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252" w:lineRule="auto"/>
        <w:jc w:val="center"/>
      </w:pPr>
      <w:r>
        <w:rPr>
          <w:rFonts w:ascii="Aptos" w:hAnsi="Aptos"/>
          <w:b/>
          <w:color w:val="2D322F"/>
          <w:sz w:val="21"/>
        </w:rPr>
        <w:t>СЦЕНАРИИ МИНИ-ИГР</w:t>
      </w:r>
    </w:p>
    <w:p>
      <w:pPr>
        <w:spacing w:after="100" w:line="252" w:lineRule="auto"/>
        <w:jc w:val="center"/>
      </w:pPr>
      <w:r>
        <w:rPr>
          <w:rFonts w:ascii="Aptos" w:hAnsi="Aptos"/>
          <w:b/>
          <w:color w:val="2D322F"/>
          <w:sz w:val="21"/>
        </w:rPr>
        <w:t>Единый документ для разработки</w:t>
      </w:r>
    </w:p>
    <w:p>
      <w:pPr>
        <w:spacing w:after="100" w:line="252" w:lineRule="auto"/>
        <w:jc w:val="center"/>
      </w:pPr>
      <w:r>
        <w:rPr>
          <w:rFonts w:ascii="Aptos" w:hAnsi="Aptos"/>
          <w:color w:val="2D322F"/>
          <w:sz w:val="21"/>
        </w:rPr>
        <w:t>Целевая аудитория: дети 7–11 лет</w:t>
      </w:r>
    </w:p>
    <w:p>
      <w:pPr>
        <w:spacing w:after="100" w:line="252" w:lineRule="auto"/>
        <w:jc w:val="center"/>
      </w:pPr>
      <w:r>
        <w:rPr>
          <w:rFonts w:ascii="Aptos" w:hAnsi="Aptos"/>
          <w:color w:val="2D322F"/>
          <w:sz w:val="21"/>
        </w:rPr>
        <w:t>В каждой мини-игре добавлены персонажи, общие ассеты, ассеты по уровням/сценам в порядке использования и финансовые слова для словарика.</w:t>
      </w:r>
    </w:p>
    <w:p>
      <w:pPr>
        <w:spacing w:after="100" w:line="252" w:lineRule="auto"/>
      </w:pPr>
      <w:r>
        <w:rPr>
          <w:rFonts w:ascii="Aptos" w:hAnsi="Aptos"/>
          <w:color w:val="2D322F"/>
          <w:sz w:val="21"/>
        </w:rPr>
        <w:br w:type="page"/>
      </w:r>
    </w:p>
    <w:p>
      <w:pPr>
        <w:pStyle w:val="Heading1"/>
      </w:pPr>
      <w:r>
        <w:rPr>
          <w:rFonts w:ascii="Aptos" w:hAnsi="Aptos"/>
          <w:b/>
          <w:color w:val="2E5D49"/>
          <w:sz w:val="38"/>
        </w:rPr>
        <w:t>Содержание</w:t>
      </w:r>
    </w:p>
    <w:p>
      <w:pPr>
        <w:pStyle w:val="ListBullet"/>
      </w:pPr>
      <w:r>
        <w:rPr>
          <w:rFonts w:ascii="Aptos" w:hAnsi="Aptos"/>
          <w:color w:val="2D322F"/>
          <w:sz w:val="21"/>
        </w:rPr>
        <w:t>1. Мини-игра «Репка»</w:t>
      </w:r>
    </w:p>
    <w:p>
      <w:pPr>
        <w:pStyle w:val="ListBullet"/>
      </w:pPr>
      <w:r>
        <w:rPr>
          <w:rFonts w:ascii="Aptos" w:hAnsi="Aptos"/>
          <w:color w:val="2D322F"/>
          <w:sz w:val="21"/>
        </w:rPr>
        <w:t>2. Мини-игра «Крот с лупой»</w:t>
      </w:r>
    </w:p>
    <w:p>
      <w:pPr>
        <w:pStyle w:val="ListBullet"/>
      </w:pPr>
      <w:r>
        <w:rPr>
          <w:rFonts w:ascii="Aptos" w:hAnsi="Aptos"/>
          <w:color w:val="2D322F"/>
          <w:sz w:val="21"/>
        </w:rPr>
        <w:t>3. Мини-игра «Сборы Ивана-царевича в дорогу»</w:t>
      </w:r>
    </w:p>
    <w:p>
      <w:pPr>
        <w:pStyle w:val="ListBullet"/>
      </w:pPr>
      <w:r>
        <w:rPr>
          <w:rFonts w:ascii="Aptos" w:hAnsi="Aptos"/>
          <w:color w:val="2D322F"/>
          <w:sz w:val="21"/>
        </w:rPr>
        <w:t>4. Мини-игра «Золотая рыбка. Обустрой домик»</w:t>
      </w:r>
    </w:p>
    <w:p>
      <w:pPr>
        <w:pStyle w:val="ListBullet"/>
      </w:pPr>
      <w:r>
        <w:rPr>
          <w:rFonts w:ascii="Aptos" w:hAnsi="Aptos"/>
          <w:color w:val="2D322F"/>
          <w:sz w:val="21"/>
        </w:rPr>
        <w:t>5. Механика «Хитрый Лис»</w:t>
      </w:r>
    </w:p>
    <w:p>
      <w:pPr>
        <w:pStyle w:val="ListBullet"/>
      </w:pPr>
      <w:r>
        <w:rPr>
          <w:rFonts w:ascii="Aptos" w:hAnsi="Aptos"/>
          <w:color w:val="2D322F"/>
          <w:sz w:val="21"/>
        </w:rPr>
        <w:t>6. Мини-игра «Пекарня»</w:t>
      </w:r>
    </w:p>
    <w:p>
      <w:pPr>
        <w:pStyle w:val="ListBullet"/>
      </w:pPr>
      <w:r>
        <w:rPr>
          <w:rFonts w:ascii="Aptos" w:hAnsi="Aptos"/>
          <w:color w:val="2D322F"/>
          <w:sz w:val="21"/>
        </w:rPr>
        <w:t>7. Мини-игра «Тугрики»</w:t>
      </w:r>
    </w:p>
    <w:p>
      <w:pPr>
        <w:pStyle w:val="ListBullet"/>
      </w:pPr>
      <w:r>
        <w:rPr>
          <w:rFonts w:ascii="Aptos" w:hAnsi="Aptos"/>
          <w:color w:val="2D322F"/>
          <w:sz w:val="21"/>
        </w:rPr>
        <w:t>8. Сюжетная механика «Барсук и сказочный парк»</w:t>
      </w:r>
    </w:p>
    <w:p>
      <w:pPr>
        <w:pStyle w:val="ListBullet"/>
      </w:pPr>
      <w:r>
        <w:rPr>
          <w:rFonts w:ascii="Aptos" w:hAnsi="Aptos"/>
          <w:color w:val="2D322F"/>
          <w:sz w:val="21"/>
        </w:rPr>
        <w:t>9. Общие требования к реализации</w:t>
      </w:r>
    </w:p>
    <w:p>
      <w:pPr>
        <w:spacing w:after="100" w:line="252" w:lineRule="auto"/>
      </w:pPr>
      <w:r>
        <w:rPr>
          <w:rFonts w:ascii="Aptos" w:hAnsi="Aptos"/>
          <w:color w:val="2D322F"/>
          <w:sz w:val="21"/>
        </w:rPr>
        <w:br w:type="page"/>
      </w:r>
    </w:p>
    <w:p>
      <w:pPr>
        <w:pStyle w:val="Heading1"/>
      </w:pPr>
      <w:r>
        <w:rPr>
          <w:rFonts w:ascii="Aptos" w:hAnsi="Aptos"/>
          <w:b/>
          <w:color w:val="2E5D49"/>
          <w:sz w:val="38"/>
        </w:rPr>
        <w:t>1. Мини-игра «Репка»</w:t>
      </w:r>
    </w:p>
    <w:p>
      <w:pPr>
        <w:pStyle w:val="Heading2"/>
      </w:pPr>
      <w:r>
        <w:rPr>
          <w:rFonts w:ascii="Aptos" w:hAnsi="Aptos"/>
          <w:b/>
          <w:color w:val="467056"/>
          <w:sz w:val="29"/>
        </w:rPr>
        <w:t>Персонажи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Дедушка — стартовая грустная эмоция и обычное/радостное финальное состояние.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Бабушка.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Внучка.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Жучка.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Кошка.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Мышка.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Грошик / КОТ — помощник в диалоге и подсказках.</w:t>
      </w:r>
    </w:p>
    <w:p>
      <w:pPr>
        <w:pStyle w:val="Heading2"/>
      </w:pPr>
      <w:r>
        <w:rPr>
          <w:rFonts w:ascii="Aptos" w:hAnsi="Aptos"/>
          <w:b/>
          <w:color w:val="467056"/>
          <w:sz w:val="29"/>
        </w:rPr>
        <w:t>Общие ассеты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Фон деревенского огорода/двора.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Огромная репка в земле.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Репка, полностью вытащенная из земли — финальное состояние.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Отдельные PNG-ассеты всех помощников для перетаскивания.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Зоны/позиции цепочки для drag-and-drop.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Кнопка подсказки «?».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Финальная иллюстрация: все персонажи счастливо стоят рядом с вытащенной репкой.</w:t>
      </w:r>
    </w:p>
    <w:p>
      <w:pPr>
        <w:pStyle w:val="Heading2"/>
      </w:pPr>
      <w:r>
        <w:rPr>
          <w:rFonts w:ascii="Aptos" w:hAnsi="Aptos"/>
          <w:b/>
          <w:color w:val="467056"/>
          <w:sz w:val="29"/>
        </w:rPr>
        <w:t>Ассеты по уровням / сценам</w:t>
      </w:r>
    </w:p>
    <w:p>
      <w:pPr>
        <w:pStyle w:val="Heading3"/>
      </w:pPr>
      <w:r>
        <w:rPr>
          <w:rFonts w:ascii="Aptos" w:hAnsi="Aptos"/>
          <w:b/>
          <w:color w:val="5C705C"/>
          <w:sz w:val="23"/>
        </w:rPr>
        <w:t>Простой вариант</w:t>
      </w:r>
    </w:p>
    <w:p>
      <w:pPr>
        <w:spacing w:after="40"/>
        <w:ind/>
      </w:pPr>
      <w:r>
        <w:t>1. Фон огорода.</w:t>
      </w:r>
    </w:p>
    <w:p>
      <w:pPr>
        <w:spacing w:after="40"/>
        <w:ind/>
      </w:pPr>
      <w:r>
        <w:t>2. Грустный Дедушка рядом с огромной репкой.</w:t>
      </w:r>
    </w:p>
    <w:p>
      <w:pPr>
        <w:spacing w:after="40"/>
        <w:ind/>
      </w:pPr>
      <w:r>
        <w:t>3. Текст задания «Перетащи помощников к Дедушке».</w:t>
      </w:r>
    </w:p>
    <w:p>
      <w:pPr>
        <w:spacing w:after="40"/>
        <w:ind/>
      </w:pPr>
      <w:r>
        <w:t>4. Отдельные ассеты: Бабушка, Внучка, Жучка, Кошка, Мышка.</w:t>
      </w:r>
    </w:p>
    <w:p>
      <w:pPr>
        <w:spacing w:after="40"/>
        <w:ind/>
      </w:pPr>
      <w:r>
        <w:t>5. Свободные зоны цепочки без требования строгого порядка.</w:t>
      </w:r>
    </w:p>
    <w:p>
      <w:pPr>
        <w:spacing w:after="40"/>
        <w:ind/>
      </w:pPr>
      <w:r>
        <w:t>6. Кнопка подсказки «?».</w:t>
      </w:r>
    </w:p>
    <w:p>
      <w:pPr>
        <w:spacing w:after="40"/>
        <w:ind/>
      </w:pPr>
      <w:r>
        <w:t>7. Финальная картинка с вытащенной репкой и радостными персонажами.</w:t>
      </w:r>
    </w:p>
    <w:p>
      <w:pPr>
        <w:pStyle w:val="Heading3"/>
      </w:pPr>
      <w:r>
        <w:rPr>
          <w:rFonts w:ascii="Aptos" w:hAnsi="Aptos"/>
          <w:b/>
          <w:color w:val="5C705C"/>
          <w:sz w:val="23"/>
        </w:rPr>
        <w:t>Усложнённый вариант</w:t>
      </w:r>
    </w:p>
    <w:p>
      <w:pPr>
        <w:spacing w:after="40"/>
        <w:ind/>
      </w:pPr>
      <w:r>
        <w:t>1. Фон огорода.</w:t>
      </w:r>
    </w:p>
    <w:p>
      <w:pPr>
        <w:spacing w:after="40"/>
        <w:ind/>
      </w:pPr>
      <w:r>
        <w:t>2. Дедушка и огромная репка.</w:t>
      </w:r>
    </w:p>
    <w:p>
      <w:pPr>
        <w:spacing w:after="40"/>
        <w:ind/>
      </w:pPr>
      <w:r>
        <w:t>3. Отдельные ассеты помощников, расположенные вперемешку.</w:t>
      </w:r>
    </w:p>
    <w:p>
      <w:pPr>
        <w:spacing w:after="40"/>
        <w:ind/>
      </w:pPr>
      <w:r>
        <w:t>4. Зоны цепочки с проверкой порядка: Дедушка → Бабушка → Внучка → Жучка → Кошка → Мышка.</w:t>
      </w:r>
    </w:p>
    <w:p>
      <w:pPr>
        <w:spacing w:after="40"/>
        <w:ind/>
      </w:pPr>
      <w:r>
        <w:t>5. Реплика персонажа при ошибке.</w:t>
      </w:r>
    </w:p>
    <w:p>
      <w:pPr>
        <w:spacing w:after="40"/>
        <w:ind/>
      </w:pPr>
      <w:r>
        <w:t>6. Кнопка подсказки «?».</w:t>
      </w:r>
    </w:p>
    <w:p>
      <w:pPr>
        <w:spacing w:after="40"/>
        <w:ind/>
      </w:pPr>
      <w:r>
        <w:t>7. Финальная картинка с полностью вытащенной репкой.</w:t>
      </w:r>
    </w:p>
    <w:p>
      <w:pPr>
        <w:pStyle w:val="Heading2"/>
      </w:pPr>
      <w:r>
        <w:rPr>
          <w:rFonts w:ascii="Aptos" w:hAnsi="Aptos"/>
          <w:b/>
          <w:color w:val="467056"/>
          <w:sz w:val="29"/>
        </w:rPr>
        <w:t>Финансовые слова для словарика</w:t>
      </w:r>
    </w:p>
    <w:p>
      <w:pPr>
        <w:spacing w:after="100" w:line="252" w:lineRule="auto"/>
      </w:pPr>
      <w:r>
        <w:rPr>
          <w:rFonts w:ascii="Aptos" w:hAnsi="Aptos"/>
          <w:color w:val="2D322F"/>
          <w:sz w:val="21"/>
        </w:rPr>
        <w:t>ярмарка • урожай • монеты • необходимые покупки • доход от продажи</w:t>
      </w:r>
    </w:p>
    <w:p>
      <w:pPr>
        <w:pStyle w:val="Heading2"/>
      </w:pPr>
      <w:r>
        <w:rPr>
          <w:rFonts w:ascii="Aptos" w:hAnsi="Aptos"/>
          <w:b/>
          <w:color w:val="467056"/>
          <w:sz w:val="29"/>
        </w:rPr>
        <w:t>Сценарий и механика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CC0F70" w:rsidRPr="00C370DE" w14:paraId="4D5A6A97" w14:textId="77777777">
        <w:tc>
          <w:tcPr>
            <w:tcW w:w="10166" w:type="dxa"/>
            <w:tcBorders>
              <w:top w:val="single" w:sz="6" w:space="0" w:color="D7E4D4"/>
              <w:left w:val="single" w:sz="6" w:space="0" w:color="D7E4D4"/>
              <w:bottom w:val="single" w:sz="6" w:space="0" w:color="D7E4D4"/>
              <w:right w:val="single" w:sz="6" w:space="0" w:color="D7E4D4"/>
            </w:tcBorders>
            <w:shd w:val="clear" w:color="auto" w:fill="DDEBDD"/>
            <w:vAlign w:val="center"/>
          </w:tcPr>
          <w:p w14:paraId="7C6F1A8C" w14:textId="77777777" w:rsidR="00CC0F70" w:rsidRPr="00FC4163" w:rsidRDefault="00645487">
            <w:pPr>
              <w:spacing w:after="40"/>
              <w:rPr>
                <w:lang w:val="ru-RU"/>
              </w:rPr>
            </w:pP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>Тип механики: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перетаскивание персонажей в цепочку.</w:t>
            </w:r>
          </w:p>
        </w:tc>
      </w:tr>
    </w:tbl>
    <w:p w14:paraId="20B7F4E7" w14:textId="77777777" w:rsidR="00CC0F70" w:rsidRPr="00FC4163" w:rsidRDefault="00CC0F70">
      <w:pPr>
        <w:spacing w:after="100" w:line="252" w:lineRule="auto"/>
        <w:rPr>
          <w:lang w:val="ru-RU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CC0F70" w:rsidRPr="00C370DE" w14:paraId="120C5A01" w14:textId="77777777">
        <w:tc>
          <w:tcPr>
            <w:tcW w:w="10166" w:type="dxa"/>
            <w:tcBorders>
              <w:top w:val="single" w:sz="6" w:space="0" w:color="D7E4D4"/>
              <w:left w:val="single" w:sz="6" w:space="0" w:color="D7E4D4"/>
              <w:bottom w:val="single" w:sz="6" w:space="0" w:color="D7E4D4"/>
              <w:right w:val="single" w:sz="6" w:space="0" w:color="D7E4D4"/>
            </w:tcBorders>
            <w:shd w:val="clear" w:color="auto" w:fill="DDEBDD"/>
            <w:vAlign w:val="center"/>
          </w:tcPr>
          <w:p w14:paraId="4C3B17C9" w14:textId="77777777" w:rsidR="00CC0F70" w:rsidRPr="00FC4163" w:rsidRDefault="00645487">
            <w:pPr>
              <w:spacing w:after="40"/>
              <w:rPr>
                <w:lang w:val="ru-RU"/>
              </w:rPr>
            </w:pP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>Основная идея: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командная работа и совместные усилия; финансовая связь появляется в результате труда.</w:t>
            </w:r>
          </w:p>
        </w:tc>
      </w:tr>
    </w:tbl>
    <w:p w14:paraId="7EE5A5FC" w14:textId="77777777" w:rsidR="00CC0F70" w:rsidRPr="00FC4163" w:rsidRDefault="00CC0F70">
      <w:pPr>
        <w:spacing w:after="100" w:line="252" w:lineRule="auto"/>
        <w:rPr>
          <w:lang w:val="ru-RU"/>
        </w:rPr>
      </w:pPr>
    </w:p>
    <w:p w14:paraId="4B1DBBA4" w14:textId="77777777" w:rsidR="00CC0F70" w:rsidRPr="00FC4163" w:rsidRDefault="00645487">
      <w:pPr>
        <w:pStyle w:val="Heading2"/>
        <w:rPr>
          <w:lang w:val="ru-RU"/>
        </w:rPr>
      </w:pPr>
      <w:r>
        <w:rPr>
          <w:rFonts w:ascii="Aptos" w:hAnsi="Aptos"/>
          <w:b/>
          <w:color w:val="467056"/>
          <w:sz w:val="29"/>
        </w:rPr>
        <w:t>1.1. Сюжет</w:t>
      </w:r>
    </w:p>
    <w:p w14:paraId="4EB46F99" w14:textId="77777777" w:rsidR="00CC0F70" w:rsidRPr="00FC4163" w:rsidRDefault="00645487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color w:val="2D322F"/>
          <w:sz w:val="21"/>
          <w:lang w:val="ru-RU"/>
        </w:rPr>
        <w:t>У Дедушки выросла огромная репка.</w:t>
      </w:r>
    </w:p>
    <w:p w14:paraId="7B2A256F" w14:textId="77777777" w:rsidR="00CC0F70" w:rsidRPr="00FC4163" w:rsidRDefault="00645487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color w:val="2D322F"/>
          <w:sz w:val="21"/>
          <w:lang w:val="ru-RU"/>
        </w:rPr>
        <w:t>Он рассчитывал вытащить её из земли, отвезти часть урожая на ярмарку и получить за него монеты, чтобы купить семье продукты и необходимые вещи.</w:t>
      </w:r>
    </w:p>
    <w:p w14:paraId="1AEAFFE6" w14:textId="77777777" w:rsidR="00CC0F70" w:rsidRPr="00FC4163" w:rsidRDefault="00645487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color w:val="2D322F"/>
          <w:sz w:val="21"/>
          <w:lang w:val="ru-RU"/>
        </w:rPr>
        <w:t>Но репка оказалась настолько большой, что Дедушка не может справиться один. Он зовёт остальных жителей дома.</w:t>
      </w:r>
    </w:p>
    <w:p w14:paraId="4467D5AC" w14:textId="77777777" w:rsidR="00CC0F70" w:rsidRPr="00FC4163" w:rsidRDefault="00645487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color w:val="2D322F"/>
          <w:sz w:val="21"/>
          <w:lang w:val="ru-RU"/>
        </w:rPr>
        <w:t xml:space="preserve">Грошик приходит на помощь. Задача ребёнка </w:t>
      </w:r>
      <w:r w:rsidR="0041244A">
        <w:rPr>
          <w:rFonts w:ascii="Aptos" w:hAnsi="Aptos"/>
          <w:color w:val="2D322F"/>
          <w:sz w:val="21"/>
          <w:lang w:val="ru-RU"/>
        </w:rPr>
        <w:t>–</w:t>
      </w:r>
      <w:r w:rsidRPr="00FC4163">
        <w:rPr>
          <w:rFonts w:ascii="Aptos" w:hAnsi="Aptos"/>
          <w:color w:val="2D322F"/>
          <w:sz w:val="21"/>
          <w:lang w:val="ru-RU"/>
        </w:rPr>
        <w:t xml:space="preserve"> собрать всех персонажей в одну цепочку и помочь им вытащить репку.</w:t>
      </w:r>
    </w:p>
    <w:p w14:paraId="5E7D0D63" w14:textId="77777777" w:rsidR="00CC0F70" w:rsidRDefault="00645487">
      <w:pPr>
        <w:pStyle w:val="Heading2"/>
      </w:pPr>
      <w:r>
        <w:rPr>
          <w:rFonts w:ascii="Aptos" w:hAnsi="Aptos"/>
          <w:b/>
          <w:color w:val="467056"/>
          <w:sz w:val="29"/>
        </w:rPr>
        <w:t>1.2. Стартовая сцена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CC0F70" w:rsidRPr="00C370DE" w14:paraId="462A7670" w14:textId="77777777">
        <w:tc>
          <w:tcPr>
            <w:tcW w:w="10166" w:type="dxa"/>
            <w:tcBorders>
              <w:top w:val="single" w:sz="6" w:space="0" w:color="D7E4D4"/>
              <w:left w:val="single" w:sz="6" w:space="0" w:color="D7E4D4"/>
              <w:bottom w:val="single" w:sz="6" w:space="0" w:color="D7E4D4"/>
              <w:right w:val="single" w:sz="6" w:space="0" w:color="D7E4D4"/>
            </w:tcBorders>
            <w:shd w:val="clear" w:color="auto" w:fill="DDEBDD"/>
            <w:vAlign w:val="center"/>
          </w:tcPr>
          <w:p w14:paraId="7E776A00" w14:textId="77777777" w:rsidR="00CC0F70" w:rsidRPr="00FC4163" w:rsidRDefault="00645487">
            <w:pPr>
              <w:spacing w:after="40"/>
              <w:rPr>
                <w:lang w:val="ru-RU"/>
              </w:rPr>
            </w:pP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>Картинка 1: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Дедушка стоит рядом с огромной репкой и выглядит грустным.</w:t>
            </w:r>
          </w:p>
        </w:tc>
      </w:tr>
    </w:tbl>
    <w:p w14:paraId="660E8B04" w14:textId="77777777" w:rsidR="00CC0F70" w:rsidRPr="00FC4163" w:rsidRDefault="00CC0F70">
      <w:pPr>
        <w:spacing w:after="100" w:line="252" w:lineRule="auto"/>
        <w:rPr>
          <w:lang w:val="ru-RU"/>
        </w:rPr>
      </w:pPr>
    </w:p>
    <w:p w14:paraId="56F7FA9C" w14:textId="77777777" w:rsidR="00CC0F70" w:rsidRPr="00FC4163" w:rsidRDefault="00645487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b/>
          <w:color w:val="2D322F"/>
          <w:sz w:val="21"/>
          <w:lang w:val="ru-RU"/>
        </w:rPr>
        <w:t xml:space="preserve">Дедушка: </w:t>
      </w:r>
      <w:r w:rsidRPr="00FC4163">
        <w:rPr>
          <w:rFonts w:ascii="Aptos" w:hAnsi="Aptos"/>
          <w:color w:val="2D322F"/>
          <w:sz w:val="21"/>
          <w:lang w:val="ru-RU"/>
        </w:rPr>
        <w:t>«Ох-ох! Вот так репка выросла! Я её и тяну, и тяну, а она ни с места!»</w:t>
      </w:r>
    </w:p>
    <w:p w14:paraId="02560A91" w14:textId="77777777" w:rsidR="00CC0F70" w:rsidRPr="00FC4163" w:rsidRDefault="00645487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b/>
          <w:color w:val="2D322F"/>
          <w:sz w:val="21"/>
          <w:lang w:val="ru-RU"/>
        </w:rPr>
        <w:t xml:space="preserve">КОТ: </w:t>
      </w:r>
      <w:r w:rsidRPr="00FC4163">
        <w:rPr>
          <w:rFonts w:ascii="Aptos" w:hAnsi="Aptos"/>
          <w:color w:val="2D322F"/>
          <w:sz w:val="21"/>
          <w:lang w:val="ru-RU"/>
        </w:rPr>
        <w:t>«Может, тебе нужна помощь?»</w:t>
      </w:r>
    </w:p>
    <w:p w14:paraId="39E012A0" w14:textId="77777777" w:rsidR="00CC0F70" w:rsidRDefault="00645487">
      <w:pPr>
        <w:spacing w:after="100" w:line="252" w:lineRule="auto"/>
      </w:pPr>
      <w:r w:rsidRPr="00FC4163">
        <w:rPr>
          <w:rFonts w:ascii="Aptos" w:hAnsi="Aptos"/>
          <w:b/>
          <w:color w:val="2D322F"/>
          <w:sz w:val="21"/>
          <w:lang w:val="ru-RU"/>
        </w:rPr>
        <w:t xml:space="preserve">Дедушка: </w:t>
      </w:r>
      <w:r w:rsidRPr="00FC4163">
        <w:rPr>
          <w:rFonts w:ascii="Aptos" w:hAnsi="Aptos"/>
          <w:color w:val="2D322F"/>
          <w:sz w:val="21"/>
          <w:lang w:val="ru-RU"/>
        </w:rPr>
        <w:t xml:space="preserve">«Точно! Одному мне не справиться. </w:t>
      </w:r>
      <w:proofErr w:type="spellStart"/>
      <w:r>
        <w:rPr>
          <w:rFonts w:ascii="Aptos" w:hAnsi="Aptos"/>
          <w:color w:val="2D322F"/>
          <w:sz w:val="21"/>
        </w:rPr>
        <w:t>Позовём</w:t>
      </w:r>
      <w:proofErr w:type="spellEnd"/>
      <w:r>
        <w:rPr>
          <w:rFonts w:ascii="Aptos" w:hAnsi="Aptos"/>
          <w:color w:val="2D322F"/>
          <w:sz w:val="21"/>
        </w:rPr>
        <w:t xml:space="preserve"> </w:t>
      </w:r>
      <w:proofErr w:type="spellStart"/>
      <w:r>
        <w:rPr>
          <w:rFonts w:ascii="Aptos" w:hAnsi="Aptos"/>
          <w:color w:val="2D322F"/>
          <w:sz w:val="21"/>
        </w:rPr>
        <w:t>остальных</w:t>
      </w:r>
      <w:proofErr w:type="spellEnd"/>
      <w:r>
        <w:rPr>
          <w:rFonts w:ascii="Aptos" w:hAnsi="Aptos"/>
          <w:color w:val="2D322F"/>
          <w:sz w:val="21"/>
        </w:rPr>
        <w:t>!»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CC0F70" w:rsidRPr="00C370DE" w14:paraId="39DAC3E4" w14:textId="77777777">
        <w:tc>
          <w:tcPr>
            <w:tcW w:w="10166" w:type="dxa"/>
            <w:tcBorders>
              <w:top w:val="single" w:sz="6" w:space="0" w:color="D7E4D4"/>
              <w:left w:val="single" w:sz="6" w:space="0" w:color="D7E4D4"/>
              <w:bottom w:val="single" w:sz="6" w:space="0" w:color="D7E4D4"/>
              <w:right w:val="single" w:sz="6" w:space="0" w:color="D7E4D4"/>
            </w:tcBorders>
            <w:shd w:val="clear" w:color="auto" w:fill="DDEBDD"/>
            <w:vAlign w:val="center"/>
          </w:tcPr>
          <w:p w14:paraId="64375593" w14:textId="77777777" w:rsidR="00CC0F70" w:rsidRPr="00FC4163" w:rsidRDefault="00645487">
            <w:pPr>
              <w:spacing w:after="40"/>
              <w:rPr>
                <w:lang w:val="ru-RU"/>
              </w:rPr>
            </w:pP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>Текст задания: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«Перетащи помощников к Дедушке.»</w:t>
            </w:r>
          </w:p>
        </w:tc>
      </w:tr>
    </w:tbl>
    <w:p w14:paraId="1899D35A" w14:textId="77777777" w:rsidR="00CC0F70" w:rsidRPr="00FC4163" w:rsidRDefault="00FC4163">
      <w:pPr>
        <w:spacing w:after="100" w:line="252" w:lineRule="auto"/>
        <w:rPr>
          <w:lang w:val="ru-RU"/>
        </w:rPr>
      </w:pPr>
      <w:r>
        <w:rPr>
          <w:rFonts w:ascii="Aptos" w:hAnsi="Aptos"/>
          <w:color w:val="2D322F"/>
          <w:sz w:val="21"/>
          <w:lang w:val="ru-RU"/>
        </w:rPr>
        <w:t>Сюда еще картинку деда грустного, счастливая картинка с вытащенной репкой.</w:t>
      </w:r>
    </w:p>
    <w:p w14:paraId="604DEF25" w14:textId="77777777" w:rsidR="00CC0F70" w:rsidRPr="00FC4163" w:rsidRDefault="00645487">
      <w:pPr>
        <w:pStyle w:val="Heading2"/>
        <w:rPr>
          <w:lang w:val="ru-RU"/>
        </w:rPr>
      </w:pPr>
      <w:r>
        <w:rPr>
          <w:rFonts w:ascii="Aptos" w:hAnsi="Aptos"/>
          <w:b/>
          <w:color w:val="467056"/>
          <w:sz w:val="29"/>
        </w:rPr>
        <w:t>1.3. Игровой экран и механика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CC0F70" w:rsidRPr="00C370DE" w14:paraId="28A6576F" w14:textId="77777777">
        <w:tc>
          <w:tcPr>
            <w:tcW w:w="10166" w:type="dxa"/>
            <w:tcBorders>
              <w:top w:val="single" w:sz="6" w:space="0" w:color="D7E4D4"/>
              <w:left w:val="single" w:sz="6" w:space="0" w:color="D7E4D4"/>
              <w:bottom w:val="single" w:sz="6" w:space="0" w:color="D7E4D4"/>
              <w:right w:val="single" w:sz="6" w:space="0" w:color="D7E4D4"/>
            </w:tcBorders>
            <w:shd w:val="clear" w:color="auto" w:fill="DDEBDD"/>
            <w:vAlign w:val="center"/>
          </w:tcPr>
          <w:p w14:paraId="28DC5B46" w14:textId="77777777" w:rsidR="00CC0F70" w:rsidRPr="00FC4163" w:rsidRDefault="00645487">
            <w:pPr>
              <w:spacing w:after="40"/>
              <w:rPr>
                <w:lang w:val="ru-RU"/>
              </w:rPr>
            </w:pP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>Картинка: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Большая репка. В нижней части экрана вперемешку расположены персонажи-</w:t>
            </w:r>
            <w:proofErr w:type="spellStart"/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>ассеты</w:t>
            </w:r>
            <w:proofErr w:type="spellEnd"/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>.</w:t>
            </w:r>
          </w:p>
        </w:tc>
      </w:tr>
    </w:tbl>
    <w:p w14:paraId="10751059" w14:textId="77777777" w:rsidR="00CC0F70" w:rsidRPr="00FC4163" w:rsidRDefault="00CC0F70">
      <w:pPr>
        <w:spacing w:after="100" w:line="252" w:lineRule="auto"/>
        <w:rPr>
          <w:lang w:val="ru-RU"/>
        </w:rPr>
      </w:pPr>
    </w:p>
    <w:p w14:paraId="7600E3B2" w14:textId="77777777" w:rsidR="00CC0F70" w:rsidRPr="00FC4163" w:rsidRDefault="00645487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color w:val="2D322F"/>
          <w:sz w:val="21"/>
          <w:lang w:val="ru-RU"/>
        </w:rPr>
        <w:t>Пока персонажи не поставлены в правильном порядке, игра не переходит к финальному состоянию.</w:t>
      </w:r>
    </w:p>
    <w:p w14:paraId="1B2C1ACD" w14:textId="77777777" w:rsidR="00CC0F70" w:rsidRDefault="00645487">
      <w:pPr>
        <w:spacing w:after="100" w:line="252" w:lineRule="auto"/>
      </w:pPr>
      <w:r w:rsidRPr="00FC4163">
        <w:rPr>
          <w:rFonts w:ascii="Aptos" w:hAnsi="Aptos"/>
          <w:color w:val="2D322F"/>
          <w:sz w:val="21"/>
          <w:lang w:val="ru-RU"/>
        </w:rPr>
        <w:t xml:space="preserve">Если ребёнок несколько раз подряд ставит персонажей неправильно, появляется подсказка. </w:t>
      </w:r>
      <w:proofErr w:type="spellStart"/>
      <w:r>
        <w:rPr>
          <w:rFonts w:ascii="Aptos" w:hAnsi="Aptos"/>
          <w:color w:val="2D322F"/>
          <w:sz w:val="21"/>
        </w:rPr>
        <w:t>Подсказку</w:t>
      </w:r>
      <w:proofErr w:type="spellEnd"/>
      <w:r>
        <w:rPr>
          <w:rFonts w:ascii="Aptos" w:hAnsi="Aptos"/>
          <w:color w:val="2D322F"/>
          <w:sz w:val="21"/>
        </w:rPr>
        <w:t xml:space="preserve"> </w:t>
      </w:r>
      <w:proofErr w:type="spellStart"/>
      <w:r>
        <w:rPr>
          <w:rFonts w:ascii="Aptos" w:hAnsi="Aptos"/>
          <w:color w:val="2D322F"/>
          <w:sz w:val="21"/>
        </w:rPr>
        <w:t>также</w:t>
      </w:r>
      <w:proofErr w:type="spellEnd"/>
      <w:r>
        <w:rPr>
          <w:rFonts w:ascii="Aptos" w:hAnsi="Aptos"/>
          <w:color w:val="2D322F"/>
          <w:sz w:val="21"/>
        </w:rPr>
        <w:t xml:space="preserve"> </w:t>
      </w:r>
      <w:proofErr w:type="spellStart"/>
      <w:r>
        <w:rPr>
          <w:rFonts w:ascii="Aptos" w:hAnsi="Aptos"/>
          <w:color w:val="2D322F"/>
          <w:sz w:val="21"/>
        </w:rPr>
        <w:t>можно</w:t>
      </w:r>
      <w:proofErr w:type="spellEnd"/>
      <w:r>
        <w:rPr>
          <w:rFonts w:ascii="Aptos" w:hAnsi="Aptos"/>
          <w:color w:val="2D322F"/>
          <w:sz w:val="21"/>
        </w:rPr>
        <w:t xml:space="preserve"> </w:t>
      </w:r>
      <w:proofErr w:type="spellStart"/>
      <w:r>
        <w:rPr>
          <w:rFonts w:ascii="Aptos" w:hAnsi="Aptos"/>
          <w:color w:val="2D322F"/>
          <w:sz w:val="21"/>
        </w:rPr>
        <w:t>открыть</w:t>
      </w:r>
      <w:proofErr w:type="spellEnd"/>
      <w:r>
        <w:rPr>
          <w:rFonts w:ascii="Aptos" w:hAnsi="Aptos"/>
          <w:color w:val="2D322F"/>
          <w:sz w:val="21"/>
        </w:rPr>
        <w:t xml:space="preserve"> </w:t>
      </w:r>
      <w:proofErr w:type="spellStart"/>
      <w:r>
        <w:rPr>
          <w:rFonts w:ascii="Aptos" w:hAnsi="Aptos"/>
          <w:color w:val="2D322F"/>
          <w:sz w:val="21"/>
        </w:rPr>
        <w:t>по</w:t>
      </w:r>
      <w:proofErr w:type="spellEnd"/>
      <w:r>
        <w:rPr>
          <w:rFonts w:ascii="Aptos" w:hAnsi="Aptos"/>
          <w:color w:val="2D322F"/>
          <w:sz w:val="21"/>
        </w:rPr>
        <w:t xml:space="preserve"> </w:t>
      </w:r>
      <w:proofErr w:type="spellStart"/>
      <w:r>
        <w:rPr>
          <w:rFonts w:ascii="Aptos" w:hAnsi="Aptos"/>
          <w:color w:val="2D322F"/>
          <w:sz w:val="21"/>
        </w:rPr>
        <w:t>кнопке</w:t>
      </w:r>
      <w:proofErr w:type="spellEnd"/>
      <w:r>
        <w:rPr>
          <w:rFonts w:ascii="Aptos" w:hAnsi="Aptos"/>
          <w:color w:val="2D322F"/>
          <w:sz w:val="21"/>
        </w:rPr>
        <w:t xml:space="preserve"> «?».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CC0F70" w:rsidRPr="00C370DE" w14:paraId="3B574F26" w14:textId="77777777">
        <w:tc>
          <w:tcPr>
            <w:tcW w:w="10166" w:type="dxa"/>
            <w:tcBorders>
              <w:top w:val="single" w:sz="6" w:space="0" w:color="D7E4D4"/>
              <w:left w:val="single" w:sz="6" w:space="0" w:color="D7E4D4"/>
              <w:bottom w:val="single" w:sz="6" w:space="0" w:color="D7E4D4"/>
              <w:right w:val="single" w:sz="6" w:space="0" w:color="D7E4D4"/>
            </w:tcBorders>
            <w:shd w:val="clear" w:color="auto" w:fill="DDEBDD"/>
            <w:vAlign w:val="center"/>
          </w:tcPr>
          <w:p w14:paraId="060CFD1F" w14:textId="77777777" w:rsidR="00CC0F70" w:rsidRPr="00FC4163" w:rsidRDefault="00645487">
            <w:pPr>
              <w:spacing w:after="40"/>
              <w:rPr>
                <w:lang w:val="ru-RU"/>
              </w:rPr>
            </w:pP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>Подсказка: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«Попробуй поставить героев по росту!»</w:t>
            </w:r>
          </w:p>
        </w:tc>
      </w:tr>
    </w:tbl>
    <w:p w14:paraId="1F844A2F" w14:textId="77777777" w:rsidR="00CC0F70" w:rsidRPr="00FC4163" w:rsidRDefault="00CC0F70">
      <w:pPr>
        <w:spacing w:after="100" w:line="252" w:lineRule="auto"/>
        <w:rPr>
          <w:lang w:val="ru-RU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CC0F70" w:rsidRPr="00C370DE" w14:paraId="03604097" w14:textId="77777777">
        <w:tc>
          <w:tcPr>
            <w:tcW w:w="10166" w:type="dxa"/>
            <w:tcBorders>
              <w:top w:val="single" w:sz="6" w:space="0" w:color="D7E4D4"/>
              <w:left w:val="single" w:sz="6" w:space="0" w:color="D7E4D4"/>
              <w:bottom w:val="single" w:sz="6" w:space="0" w:color="D7E4D4"/>
              <w:right w:val="single" w:sz="6" w:space="0" w:color="D7E4D4"/>
            </w:tcBorders>
            <w:shd w:val="clear" w:color="auto" w:fill="DDEBDD"/>
            <w:vAlign w:val="center"/>
          </w:tcPr>
          <w:p w14:paraId="311EBDB3" w14:textId="77777777" w:rsidR="00CC0F70" w:rsidRPr="00FC4163" w:rsidRDefault="00645487">
            <w:pPr>
              <w:spacing w:after="40"/>
              <w:rPr>
                <w:lang w:val="ru-RU"/>
              </w:rPr>
            </w:pP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>Успешное состояние: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Когда персонажи выставлены правильно, появляется картинка, где все персонажи счастливо стоят рядом с репкой.</w:t>
            </w:r>
          </w:p>
        </w:tc>
      </w:tr>
    </w:tbl>
    <w:p w14:paraId="1E9A9C0D" w14:textId="77777777" w:rsidR="00CC0F70" w:rsidRPr="00FC4163" w:rsidRDefault="00CC0F70">
      <w:pPr>
        <w:spacing w:after="100" w:line="252" w:lineRule="auto"/>
        <w:rPr>
          <w:lang w:val="ru-RU"/>
        </w:rPr>
      </w:pPr>
    </w:p>
    <w:p w14:paraId="2C61653B" w14:textId="77777777" w:rsidR="00CC0F70" w:rsidRDefault="00645487">
      <w:pPr>
        <w:pStyle w:val="Heading2"/>
      </w:pPr>
      <w:r>
        <w:rPr>
          <w:rFonts w:ascii="Aptos" w:hAnsi="Aptos"/>
          <w:b/>
          <w:color w:val="467056"/>
          <w:sz w:val="29"/>
        </w:rPr>
        <w:t>1.4. Варианты сложности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CC0F70" w:rsidRPr="00C370DE" w14:paraId="44D7CE25" w14:textId="77777777">
        <w:tc>
          <w:tcPr>
            <w:tcW w:w="10166" w:type="dxa"/>
            <w:tcBorders>
              <w:top w:val="single" w:sz="6" w:space="0" w:color="D7E4D4"/>
              <w:left w:val="single" w:sz="6" w:space="0" w:color="D7E4D4"/>
              <w:bottom w:val="single" w:sz="6" w:space="0" w:color="D7E4D4"/>
              <w:right w:val="single" w:sz="6" w:space="0" w:color="D7E4D4"/>
            </w:tcBorders>
            <w:shd w:val="clear" w:color="auto" w:fill="DDEBDD"/>
            <w:vAlign w:val="center"/>
          </w:tcPr>
          <w:p w14:paraId="2F755F5A" w14:textId="77777777" w:rsidR="00CC0F70" w:rsidRPr="00FC4163" w:rsidRDefault="00645487">
            <w:pPr>
              <w:spacing w:after="40"/>
              <w:rPr>
                <w:lang w:val="ru-RU"/>
              </w:rPr>
            </w:pP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>Простой вариант: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Поставить в цепочку всех персонажей. Конкретный порядок не имеет значения.</w:t>
            </w:r>
          </w:p>
        </w:tc>
      </w:tr>
    </w:tbl>
    <w:p w14:paraId="260C421A" w14:textId="77777777" w:rsidR="00CC0F70" w:rsidRPr="00FC4163" w:rsidRDefault="00CC0F70">
      <w:pPr>
        <w:spacing w:after="100" w:line="252" w:lineRule="auto"/>
        <w:rPr>
          <w:lang w:val="ru-RU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CC0F70" w:rsidRPr="00C370DE" w14:paraId="12F2E475" w14:textId="77777777">
        <w:tc>
          <w:tcPr>
            <w:tcW w:w="10166" w:type="dxa"/>
            <w:tcBorders>
              <w:top w:val="single" w:sz="6" w:space="0" w:color="D7E4D4"/>
              <w:left w:val="single" w:sz="6" w:space="0" w:color="D7E4D4"/>
              <w:bottom w:val="single" w:sz="6" w:space="0" w:color="D7E4D4"/>
              <w:right w:val="single" w:sz="6" w:space="0" w:color="D7E4D4"/>
            </w:tcBorders>
            <w:shd w:val="clear" w:color="auto" w:fill="DDEBDD"/>
            <w:vAlign w:val="center"/>
          </w:tcPr>
          <w:p w14:paraId="3F509F0F" w14:textId="77777777" w:rsidR="00CC0F70" w:rsidRPr="00FC4163" w:rsidRDefault="00645487">
            <w:pPr>
              <w:spacing w:after="40"/>
              <w:rPr>
                <w:lang w:val="ru-RU"/>
              </w:rPr>
            </w:pP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>Усложнённый вариант: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Дедушка → Бабушка → Внучка → Жучка → Кошка → Мышка.</w:t>
            </w:r>
          </w:p>
        </w:tc>
      </w:tr>
    </w:tbl>
    <w:p w14:paraId="0B332676" w14:textId="77777777" w:rsidR="00CC0F70" w:rsidRPr="00FC4163" w:rsidRDefault="00CC0F70">
      <w:pPr>
        <w:spacing w:after="100" w:line="252" w:lineRule="auto"/>
        <w:rPr>
          <w:lang w:val="ru-RU"/>
        </w:rPr>
      </w:pPr>
    </w:p>
    <w:p w14:paraId="44573B0F" w14:textId="77777777" w:rsidR="00CC0F70" w:rsidRPr="00FC4163" w:rsidRDefault="00645487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b/>
          <w:color w:val="2D322F"/>
          <w:sz w:val="21"/>
          <w:lang w:val="ru-RU"/>
        </w:rPr>
        <w:t xml:space="preserve">Персонаж при ошибке: </w:t>
      </w:r>
      <w:r w:rsidRPr="00FC4163">
        <w:rPr>
          <w:rFonts w:ascii="Aptos" w:hAnsi="Aptos"/>
          <w:color w:val="2D322F"/>
          <w:sz w:val="21"/>
          <w:lang w:val="ru-RU"/>
        </w:rPr>
        <w:t>«Ой, кажется, я стою не на своём месте!»</w:t>
      </w:r>
    </w:p>
    <w:p w14:paraId="61817F25" w14:textId="77777777" w:rsidR="00CC0F70" w:rsidRPr="00FC4163" w:rsidRDefault="00645487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color w:val="2D322F"/>
          <w:sz w:val="21"/>
          <w:lang w:val="ru-RU"/>
        </w:rPr>
        <w:br w:type="page"/>
      </w:r>
    </w:p>
    <w:p>
      <w:pPr>
        <w:spacing w:after="100" w:line="252" w:lineRule="auto"/>
      </w:pPr>
      <w:r>
        <w:rPr>
          <w:rFonts w:ascii="Aptos" w:hAnsi="Aptos"/>
          <w:color w:val="2D322F"/>
          <w:sz w:val="21"/>
        </w:rPr>
        <w:br w:type="page"/>
      </w:r>
    </w:p>
    <w:p>
      <w:pPr>
        <w:pStyle w:val="Heading1"/>
      </w:pPr>
      <w:r>
        <w:rPr>
          <w:rFonts w:ascii="Aptos" w:hAnsi="Aptos"/>
          <w:b/>
          <w:color w:val="2E5D49"/>
          <w:sz w:val="38"/>
        </w:rPr>
        <w:t>2. Мини-игра «Крот с лупой»</w:t>
      </w:r>
    </w:p>
    <w:p>
      <w:pPr>
        <w:pStyle w:val="Heading2"/>
      </w:pPr>
      <w:r>
        <w:rPr>
          <w:rFonts w:ascii="Aptos" w:hAnsi="Aptos"/>
          <w:b/>
          <w:color w:val="467056"/>
          <w:sz w:val="29"/>
        </w:rPr>
        <w:t>Персонажи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Крот Земелик — основной персонаж.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Грошик / КОТ — помощник и источник обратной связи.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Продавец — появляется в сценариях с чеком.</w:t>
      </w:r>
    </w:p>
    <w:p>
      <w:pPr>
        <w:pStyle w:val="Heading2"/>
      </w:pPr>
      <w:r>
        <w:rPr>
          <w:rFonts w:ascii="Aptos" w:hAnsi="Aptos"/>
          <w:b/>
          <w:color w:val="467056"/>
          <w:sz w:val="29"/>
        </w:rPr>
        <w:t>Общие ассеты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Домик Крота — фон.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Сказочный магазин с прилавком — фон.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Большая круглая лупа с эффектом увеличения.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Шаблон свитка/объявления с крупным и мелким текстом.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Шаблон бумажного чека.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Индикатор «Найдено: N / M».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Карточки вариантов ответа A / B / C.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Уведомления об найденной детали/ошибке.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Кнопка «Попробовать ещё раз».</w:t>
      </w:r>
    </w:p>
    <w:p>
      <w:pPr>
        <w:pStyle w:val="Heading2"/>
      </w:pPr>
      <w:r>
        <w:rPr>
          <w:rFonts w:ascii="Aptos" w:hAnsi="Aptos"/>
          <w:b/>
          <w:color w:val="467056"/>
          <w:sz w:val="29"/>
        </w:rPr>
        <w:t>Ассеты по уровням / сценам</w:t>
      </w:r>
    </w:p>
    <w:p>
      <w:pPr>
        <w:pStyle w:val="Heading3"/>
      </w:pPr>
      <w:r>
        <w:rPr>
          <w:rFonts w:ascii="Aptos" w:hAnsi="Aptos"/>
          <w:b/>
          <w:color w:val="5C705C"/>
          <w:sz w:val="23"/>
        </w:rPr>
        <w:t>Вариант 1 — «Мешок зерна: скрытая доставка»</w:t>
      </w:r>
    </w:p>
    <w:p>
      <w:pPr>
        <w:spacing w:after="40"/>
        <w:ind/>
      </w:pPr>
      <w:r>
        <w:t>1. Фон домика Крота.</w:t>
      </w:r>
    </w:p>
    <w:p>
      <w:pPr>
        <w:spacing w:after="40"/>
        <w:ind/>
      </w:pPr>
      <w:r>
        <w:t>2. Крот в разговорной позе.</w:t>
      </w:r>
    </w:p>
    <w:p>
      <w:pPr>
        <w:spacing w:after="40"/>
        <w:ind/>
      </w:pPr>
      <w:r>
        <w:t>3. Свиток с картинкой мешка зерна и ценой.</w:t>
      </w:r>
    </w:p>
    <w:p>
      <w:pPr>
        <w:spacing w:after="40"/>
        <w:ind/>
      </w:pPr>
      <w:r>
        <w:t>4. Мелкая строка «Доставка — ХХ монет».</w:t>
      </w:r>
    </w:p>
    <w:p>
      <w:pPr>
        <w:spacing w:after="40"/>
        <w:ind/>
      </w:pPr>
      <w:r>
        <w:t>5. Большая круглая лупа.</w:t>
      </w:r>
    </w:p>
    <w:p>
      <w:pPr>
        <w:spacing w:after="40"/>
        <w:ind/>
      </w:pPr>
      <w:r>
        <w:t>6. Индикатор «Найдено: 0 / 1».</w:t>
      </w:r>
    </w:p>
    <w:p>
      <w:pPr>
        <w:spacing w:after="40"/>
        <w:ind/>
      </w:pPr>
      <w:r>
        <w:t>7. Уведомление «Всё найдено!».</w:t>
      </w:r>
    </w:p>
    <w:p>
      <w:pPr>
        <w:spacing w:after="40"/>
        <w:ind/>
      </w:pPr>
      <w:r>
        <w:t>8. Карточки трёх числовых ответов.</w:t>
      </w:r>
    </w:p>
    <w:p>
      <w:pPr>
        <w:pStyle w:val="Heading3"/>
      </w:pPr>
      <w:r>
        <w:rPr>
          <w:rFonts w:ascii="Aptos" w:hAnsi="Aptos"/>
          <w:b/>
          <w:color w:val="5C705C"/>
          <w:sz w:val="23"/>
        </w:rPr>
        <w:t>Вариант 2 — «Волшебный фонарь по акции»</w:t>
      </w:r>
    </w:p>
    <w:p>
      <w:pPr>
        <w:spacing w:after="40"/>
        <w:ind/>
      </w:pPr>
      <w:r>
        <w:t>1. Фон домика Крота.</w:t>
      </w:r>
    </w:p>
    <w:p>
      <w:pPr>
        <w:spacing w:after="40"/>
        <w:ind/>
      </w:pPr>
      <w:r>
        <w:t>2. Крот с ярким объявлением.</w:t>
      </w:r>
    </w:p>
    <w:p>
      <w:pPr>
        <w:spacing w:after="40"/>
        <w:ind/>
      </w:pPr>
      <w:r>
        <w:t>3. Свиток с изображением волшебного фонаря и пометкой «СКИДКА!».</w:t>
      </w:r>
    </w:p>
    <w:p>
      <w:pPr>
        <w:spacing w:after="40"/>
        <w:ind/>
      </w:pPr>
      <w:r>
        <w:t>4. Скрытая строка про покупку двух фонарей.</w:t>
      </w:r>
    </w:p>
    <w:p>
      <w:pPr>
        <w:spacing w:after="40"/>
        <w:ind/>
      </w:pPr>
      <w:r>
        <w:t>5. Скрытая строка с обычной ценой одного фонаря.</w:t>
      </w:r>
    </w:p>
    <w:p>
      <w:pPr>
        <w:spacing w:after="40"/>
        <w:ind/>
      </w:pPr>
      <w:r>
        <w:t>6. Лупа.</w:t>
      </w:r>
    </w:p>
    <w:p>
      <w:pPr>
        <w:spacing w:after="40"/>
        <w:ind/>
      </w:pPr>
      <w:r>
        <w:t>7. Индикатор «Найдено: 0 / 2».</w:t>
      </w:r>
    </w:p>
    <w:p>
      <w:pPr>
        <w:spacing w:after="40"/>
        <w:ind/>
      </w:pPr>
      <w:r>
        <w:t>8. Карточки вариантов ответа.</w:t>
      </w:r>
    </w:p>
    <w:p>
      <w:pPr>
        <w:spacing w:after="40"/>
        <w:ind/>
      </w:pPr>
      <w:r>
        <w:t>9. Кнопка «Попробовать ещё раз».</w:t>
      </w:r>
    </w:p>
    <w:p>
      <w:pPr>
        <w:pStyle w:val="Heading3"/>
      </w:pPr>
      <w:r>
        <w:rPr>
          <w:rFonts w:ascii="Aptos" w:hAnsi="Aptos"/>
          <w:b/>
          <w:color w:val="5C705C"/>
          <w:sz w:val="23"/>
        </w:rPr>
        <w:t>Вариант 3 — «Проверяем чек»</w:t>
      </w:r>
    </w:p>
    <w:p>
      <w:pPr>
        <w:spacing w:after="40"/>
        <w:ind/>
      </w:pPr>
      <w:r>
        <w:t>1. Фон магазина.</w:t>
      </w:r>
    </w:p>
    <w:p>
      <w:pPr>
        <w:spacing w:after="40"/>
        <w:ind/>
      </w:pPr>
      <w:r>
        <w:t>2. Крот у прилавка с бумажным чеком.</w:t>
      </w:r>
    </w:p>
    <w:p>
      <w:pPr>
        <w:spacing w:after="40"/>
        <w:ind/>
      </w:pPr>
      <w:r>
        <w:t>3. Продавец.</w:t>
      </w:r>
    </w:p>
    <w:p>
      <w:pPr>
        <w:spacing w:after="40"/>
        <w:ind/>
      </w:pPr>
      <w:r>
        <w:t>4. Ассеты реальных покупок: мешок зерна, фонарь, верёвка.</w:t>
      </w:r>
    </w:p>
    <w:p>
      <w:pPr>
        <w:spacing w:after="40"/>
        <w:ind/>
      </w:pPr>
      <w:r>
        <w:t>5. Длинный чек со строками товаров и итогом.</w:t>
      </w:r>
    </w:p>
    <w:p>
      <w:pPr>
        <w:spacing w:after="40"/>
        <w:ind/>
      </w:pPr>
      <w:r>
        <w:t>6. Лишний товар в чеке: леденец.</w:t>
      </w:r>
    </w:p>
    <w:p>
      <w:pPr>
        <w:spacing w:after="40"/>
        <w:ind/>
      </w:pPr>
      <w:r>
        <w:t>7. Лупа.</w:t>
      </w:r>
    </w:p>
    <w:p>
      <w:pPr>
        <w:spacing w:after="40"/>
        <w:ind/>
      </w:pPr>
      <w:r>
        <w:t>8. Индикатор «Найдено: 0 / 1».</w:t>
      </w:r>
    </w:p>
    <w:p>
      <w:pPr>
        <w:spacing w:after="40"/>
        <w:ind/>
      </w:pPr>
      <w:r>
        <w:t>9. Карточки выбора действия.</w:t>
      </w:r>
    </w:p>
    <w:p>
      <w:pPr>
        <w:spacing w:after="40"/>
        <w:ind/>
      </w:pPr>
      <w:r>
        <w:t>10. Исправленный чек.</w:t>
      </w:r>
    </w:p>
    <w:p>
      <w:pPr>
        <w:spacing w:after="40"/>
        <w:ind/>
      </w:pPr>
      <w:r>
        <w:t>11. Финальная обучающая карточка.</w:t>
      </w:r>
    </w:p>
    <w:p>
      <w:pPr>
        <w:pStyle w:val="Heading3"/>
      </w:pPr>
      <w:r>
        <w:rPr>
          <w:rFonts w:ascii="Aptos" w:hAnsi="Aptos"/>
          <w:b/>
          <w:color w:val="5C705C"/>
          <w:sz w:val="23"/>
        </w:rPr>
        <w:t>Усложнённый вариант — «Найди ошибки в чеке»</w:t>
      </w:r>
    </w:p>
    <w:p>
      <w:pPr>
        <w:spacing w:after="40"/>
        <w:ind/>
      </w:pPr>
      <w:r>
        <w:t>1. Фон магазина.</w:t>
      </w:r>
    </w:p>
    <w:p>
      <w:pPr>
        <w:spacing w:after="40"/>
        <w:ind/>
      </w:pPr>
      <w:r>
        <w:t>2. Крот.</w:t>
      </w:r>
    </w:p>
    <w:p>
      <w:pPr>
        <w:spacing w:after="40"/>
        <w:ind/>
      </w:pPr>
      <w:r>
        <w:t>3. Длинный чек.</w:t>
      </w:r>
    </w:p>
    <w:p>
      <w:pPr>
        <w:spacing w:after="40"/>
        <w:ind/>
      </w:pPr>
      <w:r>
        <w:t>4. Реальные покупки: фонарь, свечка, мешок зерна.</w:t>
      </w:r>
    </w:p>
    <w:p>
      <w:pPr>
        <w:spacing w:after="40"/>
        <w:ind/>
      </w:pPr>
      <w:r>
        <w:t>5. Лишний товар: одеяло.</w:t>
      </w:r>
    </w:p>
    <w:p>
      <w:pPr>
        <w:spacing w:after="40"/>
        <w:ind/>
      </w:pPr>
      <w:r>
        <w:t>6. Лупа.</w:t>
      </w:r>
    </w:p>
    <w:p>
      <w:pPr>
        <w:spacing w:after="40"/>
        <w:ind/>
      </w:pPr>
      <w:r>
        <w:t>7. Индикатор «Найдено: 0 / 2».</w:t>
      </w:r>
    </w:p>
    <w:p>
      <w:pPr>
        <w:spacing w:after="40"/>
        <w:ind/>
      </w:pPr>
      <w:r>
        <w:t>8. Экран расчёта общей суммы.</w:t>
      </w:r>
    </w:p>
    <w:p>
      <w:pPr>
        <w:spacing w:after="40"/>
        <w:ind/>
      </w:pPr>
      <w:r>
        <w:t>9. Карточки ответа A / B / C.</w:t>
      </w:r>
    </w:p>
    <w:p>
      <w:pPr>
        <w:spacing w:after="40"/>
        <w:ind/>
      </w:pPr>
      <w:r>
        <w:t>10. Карточки выбора действия.</w:t>
      </w:r>
    </w:p>
    <w:p>
      <w:pPr>
        <w:spacing w:after="40"/>
        <w:ind/>
      </w:pPr>
      <w:r>
        <w:t>11. Исправленный чек.</w:t>
      </w:r>
    </w:p>
    <w:p>
      <w:pPr>
        <w:spacing w:after="40"/>
        <w:ind/>
      </w:pPr>
      <w:r>
        <w:t>12. Финальная карточка.</w:t>
      </w:r>
    </w:p>
    <w:p>
      <w:pPr>
        <w:pStyle w:val="Heading3"/>
      </w:pPr>
      <w:r>
        <w:rPr>
          <w:rFonts w:ascii="Aptos" w:hAnsi="Aptos"/>
          <w:b/>
          <w:color w:val="5C705C"/>
          <w:sz w:val="23"/>
        </w:rPr>
        <w:t>Вариант 10–11 лет — «Две ошибки в чеке»</w:t>
      </w:r>
    </w:p>
    <w:p>
      <w:pPr>
        <w:spacing w:after="40"/>
        <w:ind/>
      </w:pPr>
      <w:r>
        <w:t>1. Фон сказочного магазина.</w:t>
      </w:r>
    </w:p>
    <w:p>
      <w:pPr>
        <w:spacing w:after="40"/>
        <w:ind/>
      </w:pPr>
      <w:r>
        <w:t>2. Крот с длинным чеком.</w:t>
      </w:r>
    </w:p>
    <w:p>
      <w:pPr>
        <w:spacing w:after="40"/>
        <w:ind/>
      </w:pPr>
      <w:r>
        <w:t>3. Продавец.</w:t>
      </w:r>
    </w:p>
    <w:p>
      <w:pPr>
        <w:spacing w:after="40"/>
        <w:ind/>
      </w:pPr>
      <w:r>
        <w:t>4. Реальные покупки: мешок зерна, фонарь, верёвка.</w:t>
      </w:r>
    </w:p>
    <w:p>
      <w:pPr>
        <w:spacing w:after="40"/>
        <w:ind/>
      </w:pPr>
      <w:r>
        <w:t>5. Чек с лишним одеялом и неправильной итоговой суммой.</w:t>
      </w:r>
    </w:p>
    <w:p>
      <w:pPr>
        <w:spacing w:after="40"/>
        <w:ind/>
      </w:pPr>
      <w:r>
        <w:t>6. Лупа.</w:t>
      </w:r>
    </w:p>
    <w:p>
      <w:pPr>
        <w:spacing w:after="40"/>
        <w:ind/>
      </w:pPr>
      <w:r>
        <w:t>7. Индикатор «Найдено: 0 / 2» → «1 / 2».</w:t>
      </w:r>
    </w:p>
    <w:p>
      <w:pPr>
        <w:spacing w:after="40"/>
        <w:ind/>
      </w:pPr>
      <w:r>
        <w:t>8. Экран пересчёта суммы.</w:t>
      </w:r>
    </w:p>
    <w:p>
      <w:pPr>
        <w:spacing w:after="40"/>
        <w:ind/>
      </w:pPr>
      <w:r>
        <w:t>9. Карточки выбора действия.</w:t>
      </w:r>
    </w:p>
    <w:p>
      <w:pPr>
        <w:spacing w:after="40"/>
        <w:ind/>
      </w:pPr>
      <w:r>
        <w:t>10. Исправленный чек.</w:t>
      </w:r>
    </w:p>
    <w:p>
      <w:pPr>
        <w:spacing w:after="40"/>
        <w:ind/>
      </w:pPr>
      <w:r>
        <w:t>11. Экран переплаты.</w:t>
      </w:r>
    </w:p>
    <w:p>
      <w:pPr>
        <w:spacing w:after="40"/>
        <w:ind/>
      </w:pPr>
      <w:r>
        <w:t>12. Кнопка «Попробовать ещё раз».</w:t>
      </w:r>
    </w:p>
    <w:p>
      <w:pPr>
        <w:pStyle w:val="Heading2"/>
      </w:pPr>
      <w:r>
        <w:rPr>
          <w:rFonts w:ascii="Aptos" w:hAnsi="Aptos"/>
          <w:b/>
          <w:color w:val="467056"/>
          <w:sz w:val="29"/>
        </w:rPr>
        <w:t>Финансовые слова для словарика</w:t>
      </w:r>
    </w:p>
    <w:p>
      <w:pPr>
        <w:spacing w:after="100" w:line="252" w:lineRule="auto"/>
      </w:pPr>
      <w:r>
        <w:rPr>
          <w:rFonts w:ascii="Aptos" w:hAnsi="Aptos"/>
          <w:color w:val="2D322F"/>
          <w:sz w:val="21"/>
        </w:rPr>
        <w:t>цена • стоимость • доставка • скидка • чек • итоговая сумма • переплата • покупка</w:t>
      </w:r>
    </w:p>
    <w:p>
      <w:pPr>
        <w:pStyle w:val="Heading2"/>
      </w:pPr>
      <w:r>
        <w:rPr>
          <w:rFonts w:ascii="Aptos" w:hAnsi="Aptos"/>
          <w:b/>
          <w:color w:val="467056"/>
          <w:sz w:val="29"/>
        </w:rPr>
        <w:t>Сценарий и механика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CC0F70" w14:paraId="2ACE7C4F" w14:textId="77777777">
        <w:tc>
          <w:tcPr>
            <w:tcW w:w="10166" w:type="dxa"/>
            <w:tcBorders>
              <w:top w:val="single" w:sz="6" w:space="0" w:color="D7E4D4"/>
              <w:left w:val="single" w:sz="6" w:space="0" w:color="D7E4D4"/>
              <w:bottom w:val="single" w:sz="6" w:space="0" w:color="D7E4D4"/>
              <w:right w:val="single" w:sz="6" w:space="0" w:color="D7E4D4"/>
            </w:tcBorders>
            <w:shd w:val="clear" w:color="auto" w:fill="DDEBDD"/>
            <w:vAlign w:val="center"/>
          </w:tcPr>
          <w:p w14:paraId="19CEBA51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Тема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>:</w:t>
            </w:r>
            <w:r>
              <w:rPr>
                <w:rFonts w:ascii="Aptos" w:hAnsi="Aptos"/>
                <w:b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финансовая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безопасность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>.</w:t>
            </w:r>
          </w:p>
        </w:tc>
      </w:tr>
    </w:tbl>
    <w:p w14:paraId="4E83B618" w14:textId="77777777" w:rsidR="00CC0F70" w:rsidRDefault="00CC0F70">
      <w:pPr>
        <w:spacing w:after="100" w:line="252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CC0F70" w:rsidRPr="00C370DE" w14:paraId="0EC3E4A2" w14:textId="77777777">
        <w:tc>
          <w:tcPr>
            <w:tcW w:w="10166" w:type="dxa"/>
            <w:tcBorders>
              <w:top w:val="single" w:sz="6" w:space="0" w:color="D7E4D4"/>
              <w:left w:val="single" w:sz="6" w:space="0" w:color="D7E4D4"/>
              <w:bottom w:val="single" w:sz="6" w:space="0" w:color="D7E4D4"/>
              <w:right w:val="single" w:sz="6" w:space="0" w:color="D7E4D4"/>
            </w:tcBorders>
            <w:shd w:val="clear" w:color="auto" w:fill="DDEBDD"/>
            <w:vAlign w:val="center"/>
          </w:tcPr>
          <w:p w14:paraId="2DED96EE" w14:textId="77777777" w:rsidR="00CC0F70" w:rsidRPr="00FC4163" w:rsidRDefault="00645487">
            <w:pPr>
              <w:spacing w:after="40"/>
              <w:rPr>
                <w:lang w:val="ru-RU"/>
              </w:rPr>
            </w:pP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>Основная механика: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поиск важных деталей в объявлениях и чеках с помощью лупы.</w:t>
            </w:r>
          </w:p>
        </w:tc>
      </w:tr>
    </w:tbl>
    <w:p w14:paraId="0C26C8DC" w14:textId="77777777" w:rsidR="00CC0F70" w:rsidRPr="00FC4163" w:rsidRDefault="00CC0F70">
      <w:pPr>
        <w:spacing w:after="100" w:line="252" w:lineRule="auto"/>
        <w:rPr>
          <w:lang w:val="ru-RU"/>
        </w:rPr>
      </w:pPr>
    </w:p>
    <w:p w14:paraId="46F467A1" w14:textId="77777777" w:rsidR="00CC0F70" w:rsidRPr="00FC4163" w:rsidRDefault="00645487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color w:val="2D322F"/>
          <w:sz w:val="21"/>
          <w:lang w:val="ru-RU"/>
        </w:rPr>
        <w:t>Крот увидел выгодное объявление и собирается что-то купить. Он плохо видит мелкие детали и просит игрока помочь всё проверить.</w:t>
      </w:r>
    </w:p>
    <w:p w14:paraId="29385ECF" w14:textId="77777777" w:rsidR="00CC0F70" w:rsidRPr="00FC4163" w:rsidRDefault="00645487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color w:val="2D322F"/>
          <w:sz w:val="21"/>
          <w:lang w:val="ru-RU"/>
        </w:rPr>
        <w:t>Игрок получает лупу и исследует объявление, ценник или чек. При наведении лупы отдельные участки увеличиваются, и становятся видны детали, которые сначала почти незаметны.</w:t>
      </w:r>
    </w:p>
    <w:p w14:paraId="729A0470" w14:textId="77777777" w:rsidR="00CC0F70" w:rsidRPr="00FC4163" w:rsidRDefault="00645487">
      <w:pPr>
        <w:pStyle w:val="Heading2"/>
        <w:rPr>
          <w:lang w:val="ru-RU"/>
        </w:rPr>
      </w:pPr>
      <w:r>
        <w:rPr>
          <w:rFonts w:ascii="Aptos" w:hAnsi="Aptos"/>
          <w:b/>
          <w:color w:val="467056"/>
          <w:sz w:val="29"/>
        </w:rPr>
        <w:t>2.1. Вариант 1 – «Мешок зерна: скрытая доставка»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CC0F70" w:rsidRPr="00C370DE" w14:paraId="08BD94C1" w14:textId="77777777">
        <w:tc>
          <w:tcPr>
            <w:tcW w:w="10166" w:type="dxa"/>
            <w:tcBorders>
              <w:top w:val="single" w:sz="6" w:space="0" w:color="D7E4D4"/>
              <w:left w:val="single" w:sz="6" w:space="0" w:color="D7E4D4"/>
              <w:bottom w:val="single" w:sz="6" w:space="0" w:color="D7E4D4"/>
              <w:right w:val="single" w:sz="6" w:space="0" w:color="D7E4D4"/>
            </w:tcBorders>
            <w:shd w:val="clear" w:color="auto" w:fill="DDEBDD"/>
            <w:vAlign w:val="center"/>
          </w:tcPr>
          <w:p w14:paraId="19A92358" w14:textId="77777777" w:rsidR="00CC0F70" w:rsidRPr="00FC4163" w:rsidRDefault="00645487">
            <w:pPr>
              <w:spacing w:after="40"/>
              <w:rPr>
                <w:lang w:val="ru-RU"/>
              </w:rPr>
            </w:pP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>Картинка: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Домик Крота. На фоне Крот.</w:t>
            </w:r>
          </w:p>
        </w:tc>
      </w:tr>
    </w:tbl>
    <w:p w14:paraId="6C0062EA" w14:textId="77777777" w:rsidR="00CC0F70" w:rsidRPr="00FC4163" w:rsidRDefault="00CC0F70">
      <w:pPr>
        <w:spacing w:after="100" w:line="252" w:lineRule="auto"/>
        <w:rPr>
          <w:lang w:val="ru-RU"/>
        </w:rPr>
      </w:pPr>
    </w:p>
    <w:p w14:paraId="65DF8AB0" w14:textId="77777777" w:rsidR="00CC0F70" w:rsidRPr="00FC4163" w:rsidRDefault="00645487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b/>
          <w:color w:val="2D322F"/>
          <w:sz w:val="21"/>
          <w:lang w:val="ru-RU"/>
        </w:rPr>
        <w:t xml:space="preserve">Крот: </w:t>
      </w:r>
      <w:r w:rsidRPr="00FC4163">
        <w:rPr>
          <w:rFonts w:ascii="Aptos" w:hAnsi="Aptos"/>
          <w:color w:val="2D322F"/>
          <w:sz w:val="21"/>
          <w:lang w:val="ru-RU"/>
        </w:rPr>
        <w:t xml:space="preserve">«Привет, ИМЯ! Меня зовут крот </w:t>
      </w:r>
      <w:proofErr w:type="spellStart"/>
      <w:r w:rsidRPr="00FC4163">
        <w:rPr>
          <w:rFonts w:ascii="Aptos" w:hAnsi="Aptos"/>
          <w:color w:val="2D322F"/>
          <w:sz w:val="21"/>
          <w:lang w:val="ru-RU"/>
        </w:rPr>
        <w:t>Земелик</w:t>
      </w:r>
      <w:proofErr w:type="spellEnd"/>
      <w:r w:rsidRPr="00FC4163">
        <w:rPr>
          <w:rFonts w:ascii="Aptos" w:hAnsi="Aptos"/>
          <w:color w:val="2D322F"/>
          <w:sz w:val="21"/>
          <w:lang w:val="ru-RU"/>
        </w:rPr>
        <w:t>, и недавно я нашёл замечательное объявление о покупке мешка зерна на зиму. Только мелкий текст я плохо вижу. Поможешь мне?»</w:t>
      </w:r>
    </w:p>
    <w:p w14:paraId="4BD8807E" w14:textId="77777777" w:rsidR="00CC0F70" w:rsidRPr="00FC4163" w:rsidRDefault="00645487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b/>
          <w:color w:val="2D322F"/>
          <w:sz w:val="21"/>
          <w:lang w:val="ru-RU"/>
        </w:rPr>
        <w:t xml:space="preserve">Крот: </w:t>
      </w:r>
      <w:r w:rsidRPr="00FC4163">
        <w:rPr>
          <w:rFonts w:ascii="Aptos" w:hAnsi="Aptos"/>
          <w:color w:val="2D322F"/>
          <w:sz w:val="21"/>
          <w:lang w:val="ru-RU"/>
        </w:rPr>
        <w:t>«Посмотри на бумагу и с помощью лупы проверь, нет ли тут секретов?»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CC0F70" w:rsidRPr="00C370DE" w14:paraId="0DB6358C" w14:textId="77777777">
        <w:tc>
          <w:tcPr>
            <w:tcW w:w="10166" w:type="dxa"/>
            <w:tcBorders>
              <w:top w:val="single" w:sz="6" w:space="0" w:color="D7E4D4"/>
              <w:left w:val="single" w:sz="6" w:space="0" w:color="D7E4D4"/>
              <w:bottom w:val="single" w:sz="6" w:space="0" w:color="D7E4D4"/>
              <w:right w:val="single" w:sz="6" w:space="0" w:color="D7E4D4"/>
            </w:tcBorders>
            <w:shd w:val="clear" w:color="auto" w:fill="DDEBDD"/>
            <w:vAlign w:val="center"/>
          </w:tcPr>
          <w:p w14:paraId="4BC63398" w14:textId="77777777" w:rsidR="00CC0F70" w:rsidRPr="00FC4163" w:rsidRDefault="00645487">
            <w:pPr>
              <w:spacing w:after="40"/>
              <w:rPr>
                <w:lang w:val="ru-RU"/>
              </w:rPr>
            </w:pP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>Главный экран: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В центре </w:t>
            </w:r>
            <w:r w:rsidR="0041244A">
              <w:rPr>
                <w:rFonts w:ascii="Aptos" w:hAnsi="Aptos"/>
                <w:b/>
                <w:color w:val="323734"/>
                <w:sz w:val="19"/>
                <w:lang w:val="ru-RU"/>
              </w:rPr>
              <w:t>–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большое объявление. На фоне </w:t>
            </w:r>
            <w:r w:rsidR="0041244A">
              <w:rPr>
                <w:rFonts w:ascii="Aptos" w:hAnsi="Aptos"/>
                <w:b/>
                <w:color w:val="323734"/>
                <w:sz w:val="19"/>
                <w:lang w:val="ru-RU"/>
              </w:rPr>
              <w:t>–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домик Крота. Справа внизу </w:t>
            </w:r>
            <w:r w:rsidR="0041244A">
              <w:rPr>
                <w:rFonts w:ascii="Aptos" w:hAnsi="Aptos"/>
                <w:b/>
                <w:color w:val="323734"/>
                <w:sz w:val="19"/>
                <w:lang w:val="ru-RU"/>
              </w:rPr>
              <w:t>–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большая круглая лупа.</w:t>
            </w:r>
          </w:p>
        </w:tc>
      </w:tr>
    </w:tbl>
    <w:p w14:paraId="223101D8" w14:textId="77777777" w:rsidR="00CC0F70" w:rsidRPr="00FC4163" w:rsidRDefault="00CC0F70">
      <w:pPr>
        <w:spacing w:after="100" w:line="252" w:lineRule="auto"/>
        <w:rPr>
          <w:lang w:val="ru-RU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CC0F70" w:rsidRPr="00C370DE" w14:paraId="740D2063" w14:textId="77777777">
        <w:tc>
          <w:tcPr>
            <w:tcW w:w="10166" w:type="dxa"/>
            <w:tcBorders>
              <w:top w:val="single" w:sz="6" w:space="0" w:color="D7E4D4"/>
              <w:left w:val="single" w:sz="6" w:space="0" w:color="D7E4D4"/>
              <w:bottom w:val="single" w:sz="6" w:space="0" w:color="D7E4D4"/>
              <w:right w:val="single" w:sz="6" w:space="0" w:color="D7E4D4"/>
            </w:tcBorders>
            <w:shd w:val="clear" w:color="auto" w:fill="DDEBDD"/>
            <w:vAlign w:val="center"/>
          </w:tcPr>
          <w:p w14:paraId="4D2087F8" w14:textId="77777777" w:rsidR="00CC0F70" w:rsidRPr="00FC4163" w:rsidRDefault="00645487">
            <w:pPr>
              <w:spacing w:after="40"/>
              <w:rPr>
                <w:lang w:val="ru-RU"/>
              </w:rPr>
            </w:pP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>Заголовок экрана: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«Найди важные условия»</w:t>
            </w:r>
          </w:p>
        </w:tc>
      </w:tr>
    </w:tbl>
    <w:p w14:paraId="36A07A5D" w14:textId="77777777" w:rsidR="00CC0F70" w:rsidRPr="00FC4163" w:rsidRDefault="00CC0F70">
      <w:pPr>
        <w:spacing w:after="100" w:line="252" w:lineRule="auto"/>
        <w:rPr>
          <w:lang w:val="ru-RU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CC0F70" w14:paraId="518E1D62" w14:textId="77777777">
        <w:tc>
          <w:tcPr>
            <w:tcW w:w="10166" w:type="dxa"/>
            <w:tcBorders>
              <w:top w:val="single" w:sz="6" w:space="0" w:color="D7E4D4"/>
              <w:left w:val="single" w:sz="6" w:space="0" w:color="D7E4D4"/>
              <w:bottom w:val="single" w:sz="6" w:space="0" w:color="D7E4D4"/>
              <w:right w:val="single" w:sz="6" w:space="0" w:color="D7E4D4"/>
            </w:tcBorders>
            <w:shd w:val="clear" w:color="auto" w:fill="DDEBDD"/>
            <w:vAlign w:val="center"/>
          </w:tcPr>
          <w:p w14:paraId="45831A20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Индикатор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>:</w:t>
            </w:r>
            <w:r>
              <w:rPr>
                <w:rFonts w:ascii="Aptos" w:hAnsi="Aptos"/>
                <w:b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Найдено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>: 0 / 1</w:t>
            </w:r>
          </w:p>
        </w:tc>
      </w:tr>
    </w:tbl>
    <w:p w14:paraId="540A17AF" w14:textId="77777777" w:rsidR="00CC0F70" w:rsidRDefault="00CC0F70">
      <w:pPr>
        <w:spacing w:after="100" w:line="252" w:lineRule="auto"/>
      </w:pPr>
    </w:p>
    <w:p w14:paraId="223B81AC" w14:textId="77777777" w:rsidR="00CC0F70" w:rsidRPr="00FC4163" w:rsidRDefault="00645487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color w:val="2D322F"/>
          <w:sz w:val="21"/>
          <w:lang w:val="ru-RU"/>
        </w:rPr>
        <w:t>Игрок пальцем перемещает лупу по объявлению.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CC0F70" w:rsidRPr="00C370DE" w14:paraId="3EC8CE00" w14:textId="77777777">
        <w:tc>
          <w:tcPr>
            <w:tcW w:w="10166" w:type="dxa"/>
            <w:tcBorders>
              <w:top w:val="single" w:sz="6" w:space="0" w:color="D7E4D4"/>
              <w:left w:val="single" w:sz="6" w:space="0" w:color="D7E4D4"/>
              <w:bottom w:val="single" w:sz="6" w:space="0" w:color="D7E4D4"/>
              <w:right w:val="single" w:sz="6" w:space="0" w:color="D7E4D4"/>
            </w:tcBorders>
            <w:shd w:val="clear" w:color="auto" w:fill="DDEBDD"/>
            <w:vAlign w:val="center"/>
          </w:tcPr>
          <w:p w14:paraId="5FEA68F1" w14:textId="77777777" w:rsidR="00CC0F70" w:rsidRPr="00FC4163" w:rsidRDefault="00645487">
            <w:pPr>
              <w:spacing w:after="40"/>
              <w:rPr>
                <w:lang w:val="ru-RU"/>
              </w:rPr>
            </w:pP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>Объявление: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Свиток. Сверху </w:t>
            </w:r>
            <w:r w:rsidR="0041244A">
              <w:rPr>
                <w:rFonts w:ascii="Aptos" w:hAnsi="Aptos"/>
                <w:b/>
                <w:color w:val="323734"/>
                <w:sz w:val="19"/>
                <w:lang w:val="ru-RU"/>
              </w:rPr>
              <w:t>–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картинка мешка с зерном и надпись «Большой мешок зерна </w:t>
            </w:r>
            <w:r w:rsidR="0041244A">
              <w:rPr>
                <w:rFonts w:ascii="Aptos" w:hAnsi="Aptos"/>
                <w:b/>
                <w:color w:val="323734"/>
                <w:sz w:val="19"/>
                <w:lang w:val="ru-RU"/>
              </w:rPr>
              <w:t>–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всего Х монет!». Внизу </w:t>
            </w:r>
            <w:r w:rsidR="0041244A">
              <w:rPr>
                <w:rFonts w:ascii="Aptos" w:hAnsi="Aptos"/>
                <w:b/>
                <w:color w:val="323734"/>
                <w:sz w:val="19"/>
                <w:lang w:val="ru-RU"/>
              </w:rPr>
              <w:t>–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мелкий шрифт. При наведении лупы появляется: «Доставка </w:t>
            </w:r>
            <w:r w:rsidR="0041244A">
              <w:rPr>
                <w:rFonts w:ascii="Aptos" w:hAnsi="Aptos"/>
                <w:b/>
                <w:color w:val="323734"/>
                <w:sz w:val="19"/>
                <w:lang w:val="ru-RU"/>
              </w:rPr>
              <w:t>–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ХХ монет».</w:t>
            </w:r>
          </w:p>
        </w:tc>
      </w:tr>
    </w:tbl>
    <w:p w14:paraId="3893B7C8" w14:textId="77777777" w:rsidR="00CC0F70" w:rsidRPr="00FC4163" w:rsidRDefault="00CC0F70">
      <w:pPr>
        <w:spacing w:after="100" w:line="252" w:lineRule="auto"/>
        <w:rPr>
          <w:lang w:val="ru-RU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CC0F70" w14:paraId="582C3017" w14:textId="77777777">
        <w:tc>
          <w:tcPr>
            <w:tcW w:w="10166" w:type="dxa"/>
            <w:tcBorders>
              <w:top w:val="single" w:sz="6" w:space="0" w:color="D7E4D4"/>
              <w:left w:val="single" w:sz="6" w:space="0" w:color="D7E4D4"/>
              <w:bottom w:val="single" w:sz="6" w:space="0" w:color="D7E4D4"/>
              <w:right w:val="single" w:sz="6" w:space="0" w:color="D7E4D4"/>
            </w:tcBorders>
            <w:shd w:val="clear" w:color="auto" w:fill="DDEBDD"/>
            <w:vAlign w:val="center"/>
          </w:tcPr>
          <w:p w14:paraId="15FE4F12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Уведомление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>:</w:t>
            </w:r>
            <w:r>
              <w:rPr>
                <w:rFonts w:ascii="Aptos" w:hAnsi="Aptos"/>
                <w:b/>
                <w:color w:val="323734"/>
                <w:sz w:val="19"/>
              </w:rPr>
              <w:t xml:space="preserve"> «</w:t>
            </w: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Всё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найдено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>!»</w:t>
            </w:r>
          </w:p>
        </w:tc>
      </w:tr>
    </w:tbl>
    <w:p w14:paraId="323DD84B" w14:textId="77777777" w:rsidR="00CC0F70" w:rsidRDefault="00CC0F70">
      <w:pPr>
        <w:spacing w:after="100" w:line="252" w:lineRule="auto"/>
      </w:pPr>
    </w:p>
    <w:p w14:paraId="099F8B58" w14:textId="77777777" w:rsidR="00CC0F70" w:rsidRPr="00FC4163" w:rsidRDefault="00645487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b/>
          <w:color w:val="2D322F"/>
          <w:sz w:val="21"/>
          <w:lang w:val="ru-RU"/>
        </w:rPr>
        <w:t xml:space="preserve">КОТ: </w:t>
      </w:r>
      <w:r w:rsidRPr="00FC4163">
        <w:rPr>
          <w:rFonts w:ascii="Aptos" w:hAnsi="Aptos"/>
          <w:color w:val="2D322F"/>
          <w:sz w:val="21"/>
          <w:lang w:val="ru-RU"/>
        </w:rPr>
        <w:t>«За доставку нужно заплатить ещё ХХ монет.»</w:t>
      </w:r>
    </w:p>
    <w:p w14:paraId="48B15721" w14:textId="77777777" w:rsidR="00CC0F70" w:rsidRPr="00FC4163" w:rsidRDefault="00645487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b/>
          <w:color w:val="2D322F"/>
          <w:sz w:val="21"/>
          <w:lang w:val="ru-RU"/>
        </w:rPr>
        <w:t xml:space="preserve">Крот: </w:t>
      </w:r>
      <w:r w:rsidRPr="00FC4163">
        <w:rPr>
          <w:rFonts w:ascii="Aptos" w:hAnsi="Aptos"/>
          <w:color w:val="2D322F"/>
          <w:sz w:val="21"/>
          <w:lang w:val="ru-RU"/>
        </w:rPr>
        <w:t xml:space="preserve">«Значит, Х монет </w:t>
      </w:r>
      <w:r w:rsidR="0041244A">
        <w:rPr>
          <w:rFonts w:ascii="Aptos" w:hAnsi="Aptos"/>
          <w:color w:val="2D322F"/>
          <w:sz w:val="21"/>
          <w:lang w:val="ru-RU"/>
        </w:rPr>
        <w:t>–</w:t>
      </w:r>
      <w:r w:rsidRPr="00FC4163">
        <w:rPr>
          <w:rFonts w:ascii="Aptos" w:hAnsi="Aptos"/>
          <w:color w:val="2D322F"/>
          <w:sz w:val="21"/>
          <w:lang w:val="ru-RU"/>
        </w:rPr>
        <w:t xml:space="preserve"> это ещё не вся стоимость! ИМЯ, ты сможешь посчитать, сколько нужно заплатить?»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CC0F70" w:rsidRPr="00C370DE" w14:paraId="004E8CE5" w14:textId="77777777">
        <w:tc>
          <w:tcPr>
            <w:tcW w:w="10166" w:type="dxa"/>
            <w:tcBorders>
              <w:top w:val="single" w:sz="6" w:space="0" w:color="D7E4D4"/>
              <w:left w:val="single" w:sz="6" w:space="0" w:color="D7E4D4"/>
              <w:bottom w:val="single" w:sz="6" w:space="0" w:color="D7E4D4"/>
              <w:right w:val="single" w:sz="6" w:space="0" w:color="D7E4D4"/>
            </w:tcBorders>
            <w:shd w:val="clear" w:color="auto" w:fill="DDEBDD"/>
            <w:vAlign w:val="center"/>
          </w:tcPr>
          <w:p w14:paraId="5668749D" w14:textId="77777777" w:rsidR="00CC0F70" w:rsidRPr="00FC4163" w:rsidRDefault="00645487">
            <w:pPr>
              <w:spacing w:after="40"/>
              <w:rPr>
                <w:lang w:val="ru-RU"/>
              </w:rPr>
            </w:pP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>Ответы: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три числовых варианта </w:t>
            </w:r>
            <w:r>
              <w:rPr>
                <w:rFonts w:ascii="Aptos" w:hAnsi="Aptos"/>
                <w:b/>
                <w:color w:val="323734"/>
                <w:sz w:val="19"/>
              </w:rPr>
              <w:t>A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/ </w:t>
            </w:r>
            <w:r>
              <w:rPr>
                <w:rFonts w:ascii="Aptos" w:hAnsi="Aptos"/>
                <w:b/>
                <w:color w:val="323734"/>
                <w:sz w:val="19"/>
              </w:rPr>
              <w:t>B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/ </w:t>
            </w:r>
            <w:r>
              <w:rPr>
                <w:rFonts w:ascii="Aptos" w:hAnsi="Aptos"/>
                <w:b/>
                <w:color w:val="323734"/>
                <w:sz w:val="19"/>
              </w:rPr>
              <w:t>C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>.</w:t>
            </w:r>
          </w:p>
        </w:tc>
      </w:tr>
    </w:tbl>
    <w:p w14:paraId="607FE935" w14:textId="77777777" w:rsidR="00CC0F70" w:rsidRPr="00FC4163" w:rsidRDefault="00CC0F70">
      <w:pPr>
        <w:spacing w:after="100" w:line="252" w:lineRule="auto"/>
        <w:rPr>
          <w:lang w:val="ru-RU"/>
        </w:rPr>
      </w:pPr>
    </w:p>
    <w:p w14:paraId="2622830E" w14:textId="77777777" w:rsidR="00CC0F70" w:rsidRPr="00FC4163" w:rsidRDefault="00645487">
      <w:pPr>
        <w:pStyle w:val="Heading2"/>
        <w:rPr>
          <w:lang w:val="ru-RU"/>
        </w:rPr>
      </w:pPr>
      <w:r>
        <w:rPr>
          <w:rFonts w:ascii="Aptos" w:hAnsi="Aptos"/>
          <w:b/>
          <w:color w:val="467056"/>
          <w:sz w:val="29"/>
        </w:rPr>
        <w:t>2.2. Вариант 2 – «Волшебный фонарь по акции»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CC0F70" w:rsidRPr="00C370DE" w14:paraId="4B46D539" w14:textId="77777777">
        <w:tc>
          <w:tcPr>
            <w:tcW w:w="10166" w:type="dxa"/>
            <w:tcBorders>
              <w:top w:val="single" w:sz="6" w:space="0" w:color="D7E4D4"/>
              <w:left w:val="single" w:sz="6" w:space="0" w:color="D7E4D4"/>
              <w:bottom w:val="single" w:sz="6" w:space="0" w:color="D7E4D4"/>
              <w:right w:val="single" w:sz="6" w:space="0" w:color="D7E4D4"/>
            </w:tcBorders>
            <w:shd w:val="clear" w:color="auto" w:fill="DDEBDD"/>
            <w:vAlign w:val="center"/>
          </w:tcPr>
          <w:p w14:paraId="150A680F" w14:textId="77777777" w:rsidR="00CC0F70" w:rsidRPr="00FC4163" w:rsidRDefault="00645487">
            <w:pPr>
              <w:spacing w:after="40"/>
              <w:rPr>
                <w:lang w:val="ru-RU"/>
              </w:rPr>
            </w:pP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>Картинка: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Домик Крота. Крот держит в лапах яркое объявление и радостно показывает его игроку.</w:t>
            </w:r>
          </w:p>
        </w:tc>
      </w:tr>
    </w:tbl>
    <w:p w14:paraId="776EDA60" w14:textId="77777777" w:rsidR="00CC0F70" w:rsidRPr="00FC4163" w:rsidRDefault="00CC0F70">
      <w:pPr>
        <w:spacing w:after="100" w:line="252" w:lineRule="auto"/>
        <w:rPr>
          <w:lang w:val="ru-RU"/>
        </w:rPr>
      </w:pPr>
    </w:p>
    <w:p w14:paraId="72BC7993" w14:textId="77777777" w:rsidR="00CC0F70" w:rsidRPr="00FC4163" w:rsidRDefault="00645487" w:rsidP="00E3455F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b/>
          <w:color w:val="2D322F"/>
          <w:sz w:val="21"/>
          <w:lang w:val="ru-RU"/>
        </w:rPr>
        <w:lastRenderedPageBreak/>
        <w:t xml:space="preserve">Крот: </w:t>
      </w:r>
      <w:r w:rsidRPr="00FC4163">
        <w:rPr>
          <w:rFonts w:ascii="Aptos" w:hAnsi="Aptos"/>
          <w:color w:val="2D322F"/>
          <w:sz w:val="21"/>
          <w:lang w:val="ru-RU"/>
        </w:rPr>
        <w:t xml:space="preserve">«Привет, ИМЯ! Посмотри, </w:t>
      </w:r>
      <w:proofErr w:type="spellStart"/>
      <w:r w:rsidR="00E3455F">
        <w:rPr>
          <w:rFonts w:ascii="Aptos" w:hAnsi="Aptos"/>
          <w:color w:val="2D322F"/>
          <w:sz w:val="21"/>
          <w:lang w:val="ru-RU"/>
        </w:rPr>
        <w:t>чо</w:t>
      </w:r>
      <w:proofErr w:type="spellEnd"/>
      <w:r w:rsidR="00E3455F">
        <w:rPr>
          <w:rFonts w:ascii="Aptos" w:hAnsi="Aptos"/>
          <w:color w:val="2D322F"/>
          <w:sz w:val="21"/>
          <w:lang w:val="ru-RU"/>
        </w:rPr>
        <w:t xml:space="preserve"> я нашел - в</w:t>
      </w:r>
      <w:r w:rsidRPr="00FC4163">
        <w:rPr>
          <w:rFonts w:ascii="Aptos" w:hAnsi="Aptos"/>
          <w:color w:val="2D322F"/>
          <w:sz w:val="21"/>
          <w:lang w:val="ru-RU"/>
        </w:rPr>
        <w:t>олшебный фонарь всего за Х монет! Я давно хотел поставить такой возле своего домика.»</w:t>
      </w:r>
      <w:r w:rsidRPr="00FC4163">
        <w:rPr>
          <w:rFonts w:ascii="Aptos" w:hAnsi="Aptos"/>
          <w:b/>
          <w:color w:val="2D322F"/>
          <w:sz w:val="21"/>
          <w:lang w:val="ru-RU"/>
        </w:rPr>
        <w:t xml:space="preserve"> </w:t>
      </w:r>
      <w:r w:rsidRPr="00FC4163">
        <w:rPr>
          <w:rFonts w:ascii="Aptos" w:hAnsi="Aptos"/>
          <w:color w:val="2D322F"/>
          <w:sz w:val="21"/>
          <w:lang w:val="ru-RU"/>
        </w:rPr>
        <w:t>«Но здесь опять что-то написано очень мелко. Поможешь проверить, правда ли фонарь стоит всего Х монет?»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CC0F70" w:rsidRPr="00C370DE" w14:paraId="2CEF8FC8" w14:textId="77777777">
        <w:tc>
          <w:tcPr>
            <w:tcW w:w="10166" w:type="dxa"/>
            <w:tcBorders>
              <w:top w:val="single" w:sz="6" w:space="0" w:color="D7E4D4"/>
              <w:left w:val="single" w:sz="6" w:space="0" w:color="D7E4D4"/>
              <w:bottom w:val="single" w:sz="6" w:space="0" w:color="D7E4D4"/>
              <w:right w:val="single" w:sz="6" w:space="0" w:color="D7E4D4"/>
            </w:tcBorders>
            <w:shd w:val="clear" w:color="auto" w:fill="DDEBDD"/>
            <w:vAlign w:val="center"/>
          </w:tcPr>
          <w:p w14:paraId="43910166" w14:textId="77777777" w:rsidR="00CC0F70" w:rsidRPr="00FC4163" w:rsidRDefault="00645487">
            <w:pPr>
              <w:spacing w:after="40"/>
              <w:rPr>
                <w:lang w:val="ru-RU"/>
              </w:rPr>
            </w:pP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>Текст задания: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«Посмотри на объявление и с помощью лупы найди важное условие.»</w:t>
            </w:r>
          </w:p>
        </w:tc>
      </w:tr>
    </w:tbl>
    <w:p w14:paraId="7D6BAA71" w14:textId="77777777" w:rsidR="00CC0F70" w:rsidRPr="00FC4163" w:rsidRDefault="00CC0F70">
      <w:pPr>
        <w:spacing w:after="100" w:line="252" w:lineRule="auto"/>
        <w:rPr>
          <w:lang w:val="ru-RU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CC0F70" w:rsidRPr="00C370DE" w14:paraId="33B70E23" w14:textId="77777777">
        <w:tc>
          <w:tcPr>
            <w:tcW w:w="10166" w:type="dxa"/>
            <w:tcBorders>
              <w:top w:val="single" w:sz="6" w:space="0" w:color="D7E4D4"/>
              <w:left w:val="single" w:sz="6" w:space="0" w:color="D7E4D4"/>
              <w:bottom w:val="single" w:sz="6" w:space="0" w:color="D7E4D4"/>
              <w:right w:val="single" w:sz="6" w:space="0" w:color="D7E4D4"/>
            </w:tcBorders>
            <w:shd w:val="clear" w:color="auto" w:fill="DDEBDD"/>
            <w:vAlign w:val="center"/>
          </w:tcPr>
          <w:p w14:paraId="2676B97F" w14:textId="77777777" w:rsidR="00CC0F70" w:rsidRPr="00FC4163" w:rsidRDefault="00645487">
            <w:pPr>
              <w:spacing w:after="40"/>
              <w:rPr>
                <w:lang w:val="ru-RU"/>
              </w:rPr>
            </w:pP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>Главный экран: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В центре </w:t>
            </w:r>
            <w:r w:rsidR="0041244A">
              <w:rPr>
                <w:rFonts w:ascii="Aptos" w:hAnsi="Aptos"/>
                <w:b/>
                <w:color w:val="323734"/>
                <w:sz w:val="19"/>
                <w:lang w:val="ru-RU"/>
              </w:rPr>
              <w:t>–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большое яркое объявление. На фоне </w:t>
            </w:r>
            <w:r w:rsidR="0041244A">
              <w:rPr>
                <w:rFonts w:ascii="Aptos" w:hAnsi="Aptos"/>
                <w:b/>
                <w:color w:val="323734"/>
                <w:sz w:val="19"/>
                <w:lang w:val="ru-RU"/>
              </w:rPr>
              <w:t>–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домик Крота. Справа внизу </w:t>
            </w:r>
            <w:r w:rsidR="0041244A">
              <w:rPr>
                <w:rFonts w:ascii="Aptos" w:hAnsi="Aptos"/>
                <w:b/>
                <w:color w:val="323734"/>
                <w:sz w:val="19"/>
                <w:lang w:val="ru-RU"/>
              </w:rPr>
              <w:t>–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большая круглая лупа.</w:t>
            </w:r>
          </w:p>
        </w:tc>
      </w:tr>
    </w:tbl>
    <w:p w14:paraId="10A615C1" w14:textId="77777777" w:rsidR="00CC0F70" w:rsidRPr="00FC4163" w:rsidRDefault="00CC0F70">
      <w:pPr>
        <w:spacing w:after="100" w:line="252" w:lineRule="auto"/>
        <w:rPr>
          <w:lang w:val="ru-RU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CC0F70" w14:paraId="0595068F" w14:textId="77777777">
        <w:tc>
          <w:tcPr>
            <w:tcW w:w="10166" w:type="dxa"/>
            <w:tcBorders>
              <w:top w:val="single" w:sz="6" w:space="0" w:color="D7E4D4"/>
              <w:left w:val="single" w:sz="6" w:space="0" w:color="D7E4D4"/>
              <w:bottom w:val="single" w:sz="6" w:space="0" w:color="D7E4D4"/>
              <w:right w:val="single" w:sz="6" w:space="0" w:color="D7E4D4"/>
            </w:tcBorders>
            <w:shd w:val="clear" w:color="auto" w:fill="DDEBDD"/>
            <w:vAlign w:val="center"/>
          </w:tcPr>
          <w:p w14:paraId="4E9D5A10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Индикатор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>:</w:t>
            </w:r>
            <w:r>
              <w:rPr>
                <w:rFonts w:ascii="Aptos" w:hAnsi="Aptos"/>
                <w:b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Найдено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>: 0 / 2</w:t>
            </w:r>
          </w:p>
        </w:tc>
      </w:tr>
    </w:tbl>
    <w:p w14:paraId="41296142" w14:textId="77777777" w:rsidR="00CC0F70" w:rsidRDefault="00CC0F70">
      <w:pPr>
        <w:spacing w:after="100" w:line="252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CC0F70" w14:paraId="67B0D46E" w14:textId="77777777">
        <w:tc>
          <w:tcPr>
            <w:tcW w:w="10166" w:type="dxa"/>
            <w:tcBorders>
              <w:top w:val="single" w:sz="6" w:space="0" w:color="D7E4D4"/>
              <w:left w:val="single" w:sz="6" w:space="0" w:color="D7E4D4"/>
              <w:bottom w:val="single" w:sz="6" w:space="0" w:color="D7E4D4"/>
              <w:right w:val="single" w:sz="6" w:space="0" w:color="D7E4D4"/>
            </w:tcBorders>
            <w:shd w:val="clear" w:color="auto" w:fill="DDEBDD"/>
            <w:vAlign w:val="center"/>
          </w:tcPr>
          <w:p w14:paraId="6B84FB7D" w14:textId="77777777" w:rsidR="00CC0F70" w:rsidRDefault="00645487">
            <w:pPr>
              <w:spacing w:after="40"/>
            </w:pP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>Объявление: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Свиток с картинкой светящегося фонаря. Крупно: «Волшебный фонарь </w:t>
            </w:r>
            <w:r w:rsidR="0041244A">
              <w:rPr>
                <w:rFonts w:ascii="Aptos" w:hAnsi="Aptos"/>
                <w:b/>
                <w:color w:val="323734"/>
                <w:sz w:val="19"/>
                <w:lang w:val="ru-RU"/>
              </w:rPr>
              <w:t>–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всего Х монет!». </w:t>
            </w:r>
            <w:r>
              <w:rPr>
                <w:rFonts w:ascii="Aptos" w:hAnsi="Aptos"/>
                <w:b/>
                <w:color w:val="323734"/>
                <w:sz w:val="19"/>
              </w:rPr>
              <w:t xml:space="preserve">В </w:t>
            </w: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углу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 xml:space="preserve"> </w:t>
            </w:r>
            <w:r w:rsidR="0041244A">
              <w:rPr>
                <w:rFonts w:ascii="Aptos" w:hAnsi="Aptos"/>
                <w:b/>
                <w:color w:val="323734"/>
                <w:sz w:val="19"/>
              </w:rPr>
              <w:t>–</w:t>
            </w:r>
            <w:r>
              <w:rPr>
                <w:rFonts w:ascii="Aptos" w:hAnsi="Aptos"/>
                <w:b/>
                <w:color w:val="323734"/>
                <w:sz w:val="19"/>
              </w:rPr>
              <w:t xml:space="preserve"> «СКИДКА!». </w:t>
            </w: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Внизу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 xml:space="preserve"> </w:t>
            </w:r>
            <w:r w:rsidR="0041244A">
              <w:rPr>
                <w:rFonts w:ascii="Aptos" w:hAnsi="Aptos"/>
                <w:b/>
                <w:color w:val="323734"/>
                <w:sz w:val="19"/>
              </w:rPr>
              <w:t>–</w:t>
            </w:r>
            <w:r>
              <w:rPr>
                <w:rFonts w:ascii="Aptos" w:hAnsi="Aptos"/>
                <w:b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мелкий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текст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>.</w:t>
            </w:r>
          </w:p>
        </w:tc>
      </w:tr>
    </w:tbl>
    <w:p w14:paraId="05D28111" w14:textId="77777777" w:rsidR="00CC0F70" w:rsidRDefault="00CC0F70">
      <w:pPr>
        <w:spacing w:after="100" w:line="252" w:lineRule="auto"/>
      </w:pPr>
    </w:p>
    <w:p w14:paraId="77AE1B60" w14:textId="77777777" w:rsidR="00CC0F70" w:rsidRPr="00FC4163" w:rsidRDefault="00645487">
      <w:pPr>
        <w:pStyle w:val="ListNumber"/>
        <w:rPr>
          <w:lang w:val="ru-RU"/>
        </w:rPr>
      </w:pPr>
      <w:r w:rsidRPr="00FC4163">
        <w:rPr>
          <w:rFonts w:ascii="Aptos" w:hAnsi="Aptos"/>
          <w:color w:val="2D322F"/>
          <w:sz w:val="21"/>
          <w:lang w:val="ru-RU"/>
        </w:rPr>
        <w:t>При наведении лупы появляется: «Цена действует только при покупке двух фонарей.»</w:t>
      </w:r>
    </w:p>
    <w:p w14:paraId="6D5D2689" w14:textId="77777777" w:rsidR="00CC0F70" w:rsidRPr="00FC4163" w:rsidRDefault="00645487">
      <w:pPr>
        <w:pStyle w:val="ListNumber"/>
        <w:rPr>
          <w:lang w:val="ru-RU"/>
        </w:rPr>
      </w:pPr>
      <w:r w:rsidRPr="00FC4163">
        <w:rPr>
          <w:rFonts w:ascii="Aptos" w:hAnsi="Aptos"/>
          <w:color w:val="2D322F"/>
          <w:sz w:val="21"/>
          <w:lang w:val="ru-RU"/>
        </w:rPr>
        <w:t xml:space="preserve">Вторая скрытая строка: «Обычная цена одного фонаря </w:t>
      </w:r>
      <w:r w:rsidR="0041244A">
        <w:rPr>
          <w:rFonts w:ascii="Aptos" w:hAnsi="Aptos"/>
          <w:color w:val="2D322F"/>
          <w:sz w:val="21"/>
          <w:lang w:val="ru-RU"/>
        </w:rPr>
        <w:t>–</w:t>
      </w:r>
      <w:r w:rsidRPr="00FC4163">
        <w:rPr>
          <w:rFonts w:ascii="Aptos" w:hAnsi="Aptos"/>
          <w:color w:val="2D322F"/>
          <w:sz w:val="21"/>
          <w:lang w:val="ru-RU"/>
        </w:rPr>
        <w:t xml:space="preserve"> ХХ монет.»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CC0F70" w14:paraId="6C8CCF5C" w14:textId="77777777">
        <w:tc>
          <w:tcPr>
            <w:tcW w:w="10166" w:type="dxa"/>
            <w:tcBorders>
              <w:top w:val="single" w:sz="6" w:space="0" w:color="D7E4D4"/>
              <w:left w:val="single" w:sz="6" w:space="0" w:color="D7E4D4"/>
              <w:bottom w:val="single" w:sz="6" w:space="0" w:color="D7E4D4"/>
              <w:right w:val="single" w:sz="6" w:space="0" w:color="D7E4D4"/>
            </w:tcBorders>
            <w:shd w:val="clear" w:color="auto" w:fill="DDEBDD"/>
            <w:vAlign w:val="center"/>
          </w:tcPr>
          <w:p w14:paraId="299C4EEE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Уведомление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>:</w:t>
            </w:r>
            <w:r>
              <w:rPr>
                <w:rFonts w:ascii="Aptos" w:hAnsi="Aptos"/>
                <w:b/>
                <w:color w:val="323734"/>
                <w:sz w:val="19"/>
              </w:rPr>
              <w:t xml:space="preserve"> «</w:t>
            </w: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Важное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условие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найдено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>!»</w:t>
            </w:r>
          </w:p>
        </w:tc>
      </w:tr>
    </w:tbl>
    <w:p w14:paraId="70FBE086" w14:textId="77777777" w:rsidR="00CC0F70" w:rsidRDefault="00CC0F70">
      <w:pPr>
        <w:spacing w:after="100" w:line="252" w:lineRule="auto"/>
      </w:pPr>
    </w:p>
    <w:p w14:paraId="09E1684C" w14:textId="77777777" w:rsidR="00CC0F70" w:rsidRPr="00FC4163" w:rsidRDefault="00645487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b/>
          <w:color w:val="2D322F"/>
          <w:sz w:val="21"/>
          <w:lang w:val="ru-RU"/>
        </w:rPr>
        <w:t xml:space="preserve">Крот: </w:t>
      </w:r>
      <w:r w:rsidRPr="00FC4163">
        <w:rPr>
          <w:rFonts w:ascii="Aptos" w:hAnsi="Aptos"/>
          <w:color w:val="2D322F"/>
          <w:sz w:val="21"/>
          <w:lang w:val="ru-RU"/>
        </w:rPr>
        <w:t>«Ой! Получается, за Х монет можно купить фонарь только если взять сразу два.»</w:t>
      </w:r>
    </w:p>
    <w:p w14:paraId="276AE994" w14:textId="77777777" w:rsidR="00CC0F70" w:rsidRPr="00FC4163" w:rsidRDefault="00645487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b/>
          <w:color w:val="2D322F"/>
          <w:sz w:val="21"/>
          <w:lang w:val="ru-RU"/>
        </w:rPr>
        <w:t xml:space="preserve">Крот: </w:t>
      </w:r>
      <w:r w:rsidRPr="00FC4163">
        <w:rPr>
          <w:rFonts w:ascii="Aptos" w:hAnsi="Aptos"/>
          <w:color w:val="2D322F"/>
          <w:sz w:val="21"/>
          <w:lang w:val="ru-RU"/>
        </w:rPr>
        <w:t>«А мне нужен всего один!»</w:t>
      </w:r>
    </w:p>
    <w:p w14:paraId="4B8F8E8F" w14:textId="77777777" w:rsidR="00CC0F70" w:rsidRPr="00FC4163" w:rsidRDefault="00645487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b/>
          <w:color w:val="2D322F"/>
          <w:sz w:val="21"/>
          <w:lang w:val="ru-RU"/>
        </w:rPr>
        <w:t xml:space="preserve">Крот: </w:t>
      </w:r>
      <w:r w:rsidRPr="00FC4163">
        <w:rPr>
          <w:rFonts w:ascii="Aptos" w:hAnsi="Aptos"/>
          <w:color w:val="2D322F"/>
          <w:sz w:val="21"/>
          <w:lang w:val="ru-RU"/>
        </w:rPr>
        <w:t>«ИМЯ, сколько монет мне понадобится, если я хочу купить только один фонарь?»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CC0F70" w14:paraId="6C0C1151" w14:textId="77777777">
        <w:tc>
          <w:tcPr>
            <w:tcW w:w="5083" w:type="dxa"/>
            <w:shd w:val="clear" w:color="auto" w:fill="DDEBDD"/>
            <w:vAlign w:val="center"/>
          </w:tcPr>
          <w:p w14:paraId="5D5CDBD7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Вариант</w:t>
            </w:r>
            <w:proofErr w:type="spellEnd"/>
          </w:p>
        </w:tc>
        <w:tc>
          <w:tcPr>
            <w:tcW w:w="5083" w:type="dxa"/>
            <w:shd w:val="clear" w:color="auto" w:fill="DDEBDD"/>
            <w:vAlign w:val="center"/>
          </w:tcPr>
          <w:p w14:paraId="4E6AA36B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Ответ</w:t>
            </w:r>
            <w:proofErr w:type="spellEnd"/>
          </w:p>
        </w:tc>
      </w:tr>
      <w:tr w:rsidR="00CC0F70" w14:paraId="2E249530" w14:textId="77777777">
        <w:tc>
          <w:tcPr>
            <w:tcW w:w="5083" w:type="dxa"/>
            <w:vAlign w:val="center"/>
          </w:tcPr>
          <w:p w14:paraId="26013B47" w14:textId="77777777" w:rsidR="00CC0F70" w:rsidRDefault="00645487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>A</w:t>
            </w:r>
          </w:p>
        </w:tc>
        <w:tc>
          <w:tcPr>
            <w:tcW w:w="5083" w:type="dxa"/>
            <w:vAlign w:val="center"/>
          </w:tcPr>
          <w:p w14:paraId="184BC72C" w14:textId="77777777" w:rsidR="00CC0F70" w:rsidRDefault="00645487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 xml:space="preserve">Х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монет</w:t>
            </w:r>
            <w:proofErr w:type="spellEnd"/>
          </w:p>
        </w:tc>
      </w:tr>
      <w:tr w:rsidR="00CC0F70" w14:paraId="25A10876" w14:textId="77777777">
        <w:tc>
          <w:tcPr>
            <w:tcW w:w="5083" w:type="dxa"/>
            <w:shd w:val="clear" w:color="auto" w:fill="E2F0D9"/>
            <w:vAlign w:val="center"/>
          </w:tcPr>
          <w:p w14:paraId="4C7C20BD" w14:textId="77777777" w:rsidR="00CC0F70" w:rsidRDefault="00645487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>B</w:t>
            </w:r>
          </w:p>
        </w:tc>
        <w:tc>
          <w:tcPr>
            <w:tcW w:w="5083" w:type="dxa"/>
            <w:shd w:val="clear" w:color="auto" w:fill="E2F0D9"/>
            <w:vAlign w:val="center"/>
          </w:tcPr>
          <w:p w14:paraId="5100C561" w14:textId="77777777" w:rsidR="00CC0F70" w:rsidRDefault="00645487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 xml:space="preserve">ХХ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монет</w:t>
            </w:r>
            <w:proofErr w:type="spellEnd"/>
          </w:p>
        </w:tc>
      </w:tr>
      <w:tr w:rsidR="00CC0F70" w14:paraId="6E92D724" w14:textId="77777777">
        <w:tc>
          <w:tcPr>
            <w:tcW w:w="5083" w:type="dxa"/>
            <w:vAlign w:val="center"/>
          </w:tcPr>
          <w:p w14:paraId="2DCE51C3" w14:textId="77777777" w:rsidR="00CC0F70" w:rsidRDefault="00645487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>C</w:t>
            </w:r>
          </w:p>
        </w:tc>
        <w:tc>
          <w:tcPr>
            <w:tcW w:w="5083" w:type="dxa"/>
            <w:vAlign w:val="center"/>
          </w:tcPr>
          <w:p w14:paraId="5F2376D6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другое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число</w:t>
            </w:r>
            <w:proofErr w:type="spellEnd"/>
          </w:p>
        </w:tc>
      </w:tr>
    </w:tbl>
    <w:p w14:paraId="12547365" w14:textId="77777777" w:rsidR="00CC0F70" w:rsidRDefault="00CC0F70">
      <w:pPr>
        <w:spacing w:after="100" w:line="252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CC0F70" w14:paraId="234E2815" w14:textId="77777777">
        <w:tc>
          <w:tcPr>
            <w:tcW w:w="10166" w:type="dxa"/>
            <w:tcBorders>
              <w:top w:val="single" w:sz="6" w:space="0" w:color="D7E4D4"/>
              <w:left w:val="single" w:sz="6" w:space="0" w:color="D7E4D4"/>
              <w:bottom w:val="single" w:sz="6" w:space="0" w:color="D7E4D4"/>
              <w:right w:val="single" w:sz="6" w:space="0" w:color="D7E4D4"/>
            </w:tcBorders>
            <w:shd w:val="clear" w:color="auto" w:fill="DDEBDD"/>
            <w:vAlign w:val="center"/>
          </w:tcPr>
          <w:p w14:paraId="4CDBB226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Если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ответ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правильный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>:</w:t>
            </w:r>
          </w:p>
        </w:tc>
      </w:tr>
    </w:tbl>
    <w:p w14:paraId="08648406" w14:textId="77777777" w:rsidR="00CC0F70" w:rsidRDefault="00CC0F70">
      <w:pPr>
        <w:spacing w:after="100" w:line="252" w:lineRule="auto"/>
      </w:pPr>
    </w:p>
    <w:p w14:paraId="13299E38" w14:textId="77777777" w:rsidR="00CC0F70" w:rsidRPr="00FC4163" w:rsidRDefault="00645487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b/>
          <w:color w:val="2D322F"/>
          <w:sz w:val="21"/>
          <w:lang w:val="ru-RU"/>
        </w:rPr>
        <w:t xml:space="preserve">Крот: </w:t>
      </w:r>
      <w:r w:rsidRPr="00FC4163">
        <w:rPr>
          <w:rFonts w:ascii="Aptos" w:hAnsi="Aptos"/>
          <w:color w:val="2D322F"/>
          <w:sz w:val="21"/>
          <w:lang w:val="ru-RU"/>
        </w:rPr>
        <w:t>«Спасибо! Значит, нужно внимательно читать объявления.»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CC0F70" w14:paraId="3A2B379E" w14:textId="77777777">
        <w:tc>
          <w:tcPr>
            <w:tcW w:w="10166" w:type="dxa"/>
            <w:tcBorders>
              <w:top w:val="single" w:sz="6" w:space="0" w:color="D7E4D4"/>
              <w:left w:val="single" w:sz="6" w:space="0" w:color="D7E4D4"/>
              <w:bottom w:val="single" w:sz="6" w:space="0" w:color="D7E4D4"/>
              <w:right w:val="single" w:sz="6" w:space="0" w:color="D7E4D4"/>
            </w:tcBorders>
            <w:shd w:val="clear" w:color="auto" w:fill="DDEBDD"/>
            <w:vAlign w:val="center"/>
          </w:tcPr>
          <w:p w14:paraId="3EA77B1F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Если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ответ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неправильный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>:</w:t>
            </w:r>
          </w:p>
        </w:tc>
      </w:tr>
    </w:tbl>
    <w:p w14:paraId="27017CB2" w14:textId="77777777" w:rsidR="00CC0F70" w:rsidRDefault="00CC0F70">
      <w:pPr>
        <w:spacing w:after="100" w:line="252" w:lineRule="auto"/>
      </w:pPr>
    </w:p>
    <w:p w14:paraId="7F197966" w14:textId="77777777" w:rsidR="00CC0F70" w:rsidRDefault="00645487">
      <w:pPr>
        <w:spacing w:after="100" w:line="252" w:lineRule="auto"/>
      </w:pPr>
      <w:r w:rsidRPr="00FC4163">
        <w:rPr>
          <w:rFonts w:ascii="Aptos" w:hAnsi="Aptos"/>
          <w:b/>
          <w:color w:val="2D322F"/>
          <w:sz w:val="21"/>
          <w:lang w:val="ru-RU"/>
        </w:rPr>
        <w:t xml:space="preserve">Крот: </w:t>
      </w:r>
      <w:r w:rsidRPr="00FC4163">
        <w:rPr>
          <w:rFonts w:ascii="Aptos" w:hAnsi="Aptos"/>
          <w:color w:val="2D322F"/>
          <w:sz w:val="21"/>
          <w:lang w:val="ru-RU"/>
        </w:rPr>
        <w:t xml:space="preserve">«Давай ещё раз посмотрим на мелкий текст. Цена Х монет действует только при покупке двух фонарей. </w:t>
      </w:r>
      <w:r>
        <w:rPr>
          <w:rFonts w:ascii="Aptos" w:hAnsi="Aptos"/>
          <w:color w:val="2D322F"/>
          <w:sz w:val="21"/>
        </w:rPr>
        <w:t xml:space="preserve">А </w:t>
      </w:r>
      <w:proofErr w:type="spellStart"/>
      <w:r>
        <w:rPr>
          <w:rFonts w:ascii="Aptos" w:hAnsi="Aptos"/>
          <w:color w:val="2D322F"/>
          <w:sz w:val="21"/>
        </w:rPr>
        <w:t>сколько</w:t>
      </w:r>
      <w:proofErr w:type="spellEnd"/>
      <w:r>
        <w:rPr>
          <w:rFonts w:ascii="Aptos" w:hAnsi="Aptos"/>
          <w:color w:val="2D322F"/>
          <w:sz w:val="21"/>
        </w:rPr>
        <w:t xml:space="preserve"> </w:t>
      </w:r>
      <w:proofErr w:type="spellStart"/>
      <w:r>
        <w:rPr>
          <w:rFonts w:ascii="Aptos" w:hAnsi="Aptos"/>
          <w:color w:val="2D322F"/>
          <w:sz w:val="21"/>
        </w:rPr>
        <w:t>стоит</w:t>
      </w:r>
      <w:proofErr w:type="spellEnd"/>
      <w:r>
        <w:rPr>
          <w:rFonts w:ascii="Aptos" w:hAnsi="Aptos"/>
          <w:color w:val="2D322F"/>
          <w:sz w:val="21"/>
        </w:rPr>
        <w:t xml:space="preserve"> </w:t>
      </w:r>
      <w:proofErr w:type="spellStart"/>
      <w:r>
        <w:rPr>
          <w:rFonts w:ascii="Aptos" w:hAnsi="Aptos"/>
          <w:color w:val="2D322F"/>
          <w:sz w:val="21"/>
        </w:rPr>
        <w:t>один</w:t>
      </w:r>
      <w:proofErr w:type="spellEnd"/>
      <w:r>
        <w:rPr>
          <w:rFonts w:ascii="Aptos" w:hAnsi="Aptos"/>
          <w:color w:val="2D322F"/>
          <w:sz w:val="21"/>
        </w:rPr>
        <w:t xml:space="preserve"> </w:t>
      </w:r>
      <w:proofErr w:type="spellStart"/>
      <w:r>
        <w:rPr>
          <w:rFonts w:ascii="Aptos" w:hAnsi="Aptos"/>
          <w:color w:val="2D322F"/>
          <w:sz w:val="21"/>
        </w:rPr>
        <w:t>фонарь</w:t>
      </w:r>
      <w:proofErr w:type="spellEnd"/>
      <w:r>
        <w:rPr>
          <w:rFonts w:ascii="Aptos" w:hAnsi="Aptos"/>
          <w:color w:val="2D322F"/>
          <w:sz w:val="21"/>
        </w:rPr>
        <w:t>?»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CC0F70" w14:paraId="072C3FDE" w14:textId="77777777">
        <w:tc>
          <w:tcPr>
            <w:tcW w:w="10166" w:type="dxa"/>
            <w:tcBorders>
              <w:top w:val="single" w:sz="6" w:space="0" w:color="D7E4D4"/>
              <w:left w:val="single" w:sz="6" w:space="0" w:color="D7E4D4"/>
              <w:bottom w:val="single" w:sz="6" w:space="0" w:color="D7E4D4"/>
              <w:right w:val="single" w:sz="6" w:space="0" w:color="D7E4D4"/>
            </w:tcBorders>
            <w:shd w:val="clear" w:color="auto" w:fill="DDEBDD"/>
            <w:vAlign w:val="center"/>
          </w:tcPr>
          <w:p w14:paraId="0F533BDD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Кнопка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>:</w:t>
            </w:r>
            <w:r>
              <w:rPr>
                <w:rFonts w:ascii="Aptos" w:hAnsi="Aptos"/>
                <w:b/>
                <w:color w:val="323734"/>
                <w:sz w:val="19"/>
              </w:rPr>
              <w:t xml:space="preserve"> «</w:t>
            </w: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Попробовать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ещё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раз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>»</w:t>
            </w:r>
          </w:p>
        </w:tc>
      </w:tr>
    </w:tbl>
    <w:p w14:paraId="479ACC10" w14:textId="77777777" w:rsidR="00CC0F70" w:rsidRDefault="00CC0F70">
      <w:pPr>
        <w:spacing w:after="100" w:line="252" w:lineRule="auto"/>
      </w:pPr>
    </w:p>
    <w:p w14:paraId="1893664B" w14:textId="77777777" w:rsidR="00CC0F70" w:rsidRDefault="00645487">
      <w:pPr>
        <w:pStyle w:val="Heading2"/>
      </w:pPr>
      <w:r>
        <w:rPr>
          <w:rFonts w:ascii="Aptos" w:hAnsi="Aptos"/>
          <w:b/>
          <w:color w:val="467056"/>
          <w:sz w:val="29"/>
        </w:rPr>
        <w:t>2.3. Вариант 3 – «Проверяем чек»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CC0F70" w14:paraId="3BD98A78" w14:textId="77777777">
        <w:tc>
          <w:tcPr>
            <w:tcW w:w="10166" w:type="dxa"/>
            <w:tcBorders>
              <w:top w:val="single" w:sz="6" w:space="0" w:color="D7E4D4"/>
              <w:left w:val="single" w:sz="6" w:space="0" w:color="D7E4D4"/>
              <w:bottom w:val="single" w:sz="6" w:space="0" w:color="D7E4D4"/>
              <w:right w:val="single" w:sz="6" w:space="0" w:color="D7E4D4"/>
            </w:tcBorders>
            <w:shd w:val="clear" w:color="auto" w:fill="DDEBDD"/>
            <w:vAlign w:val="center"/>
          </w:tcPr>
          <w:p w14:paraId="69C814F9" w14:textId="77777777" w:rsidR="00CC0F70" w:rsidRDefault="00645487">
            <w:pPr>
              <w:spacing w:after="40"/>
            </w:pP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>Картинка: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Магазин. Крот стоит возле прилавка и держит бумажный чек. </w:t>
            </w: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Рядом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продавец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>.</w:t>
            </w:r>
          </w:p>
        </w:tc>
      </w:tr>
    </w:tbl>
    <w:p w14:paraId="23A1FAA8" w14:textId="77777777" w:rsidR="00CC0F70" w:rsidRDefault="00CC0F70">
      <w:pPr>
        <w:spacing w:after="100" w:line="252" w:lineRule="auto"/>
      </w:pPr>
    </w:p>
    <w:p w14:paraId="1819C970" w14:textId="77777777" w:rsidR="00CC0F70" w:rsidRPr="00FC4163" w:rsidRDefault="00645487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b/>
          <w:color w:val="2D322F"/>
          <w:sz w:val="21"/>
          <w:lang w:val="ru-RU"/>
        </w:rPr>
        <w:lastRenderedPageBreak/>
        <w:t xml:space="preserve">Крот: </w:t>
      </w:r>
      <w:r w:rsidRPr="00FC4163">
        <w:rPr>
          <w:rFonts w:ascii="Aptos" w:hAnsi="Aptos"/>
          <w:color w:val="2D322F"/>
          <w:sz w:val="21"/>
          <w:lang w:val="ru-RU"/>
        </w:rPr>
        <w:t>«Привет, ИМЯ! Я сегодня купил всё необходимое для дома. Продавец дал мне чек. Вот мои покупки.»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CC0F70" w:rsidRPr="00C370DE" w14:paraId="43F4417D" w14:textId="77777777">
        <w:tc>
          <w:tcPr>
            <w:tcW w:w="10166" w:type="dxa"/>
            <w:tcBorders>
              <w:top w:val="single" w:sz="6" w:space="0" w:color="D7E4D4"/>
              <w:left w:val="single" w:sz="6" w:space="0" w:color="D7E4D4"/>
              <w:bottom w:val="single" w:sz="6" w:space="0" w:color="D7E4D4"/>
              <w:right w:val="single" w:sz="6" w:space="0" w:color="D7E4D4"/>
            </w:tcBorders>
            <w:shd w:val="clear" w:color="auto" w:fill="DDEBDD"/>
            <w:vAlign w:val="center"/>
          </w:tcPr>
          <w:p w14:paraId="30518F53" w14:textId="77777777" w:rsidR="00CC0F70" w:rsidRPr="00FC4163" w:rsidRDefault="00645487">
            <w:pPr>
              <w:spacing w:after="40"/>
              <w:rPr>
                <w:lang w:val="ru-RU"/>
              </w:rPr>
            </w:pP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>На экране: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показываются реальные покупки Крота: мешок зерна, фонарь, верёвка.</w:t>
            </w:r>
          </w:p>
        </w:tc>
      </w:tr>
    </w:tbl>
    <w:p w14:paraId="0C812630" w14:textId="77777777" w:rsidR="00CC0F70" w:rsidRPr="00FC4163" w:rsidRDefault="00CC0F70">
      <w:pPr>
        <w:spacing w:after="100" w:line="252" w:lineRule="auto"/>
        <w:rPr>
          <w:lang w:val="ru-RU"/>
        </w:rPr>
      </w:pPr>
    </w:p>
    <w:p w14:paraId="51A2C7BE" w14:textId="77777777" w:rsidR="00CC0F70" w:rsidRPr="00FC4163" w:rsidRDefault="00645487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b/>
          <w:color w:val="2D322F"/>
          <w:sz w:val="21"/>
          <w:lang w:val="ru-RU"/>
        </w:rPr>
        <w:t xml:space="preserve">Крот: </w:t>
      </w:r>
      <w:r w:rsidRPr="00FC4163">
        <w:rPr>
          <w:rFonts w:ascii="Aptos" w:hAnsi="Aptos"/>
          <w:color w:val="2D322F"/>
          <w:sz w:val="21"/>
          <w:lang w:val="ru-RU"/>
        </w:rPr>
        <w:t>«Только я плохо вижу маленькие строчки. Поможешь проверить, всё ли мне посчитали правильно?»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CC0F70" w:rsidRPr="00C370DE" w14:paraId="5BB6C634" w14:textId="77777777">
        <w:tc>
          <w:tcPr>
            <w:tcW w:w="10166" w:type="dxa"/>
            <w:tcBorders>
              <w:top w:val="single" w:sz="6" w:space="0" w:color="D7E4D4"/>
              <w:left w:val="single" w:sz="6" w:space="0" w:color="D7E4D4"/>
              <w:bottom w:val="single" w:sz="6" w:space="0" w:color="D7E4D4"/>
              <w:right w:val="single" w:sz="6" w:space="0" w:color="D7E4D4"/>
            </w:tcBorders>
            <w:shd w:val="clear" w:color="auto" w:fill="DDEBDD"/>
            <w:vAlign w:val="center"/>
          </w:tcPr>
          <w:p w14:paraId="6CD5A8BA" w14:textId="77777777" w:rsidR="00CC0F70" w:rsidRPr="00FC4163" w:rsidRDefault="00645487">
            <w:pPr>
              <w:spacing w:after="40"/>
              <w:rPr>
                <w:lang w:val="ru-RU"/>
              </w:rPr>
            </w:pP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>Текст задания: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«Используй лупу и найди лишний товар в чеке.»</w:t>
            </w:r>
          </w:p>
        </w:tc>
      </w:tr>
    </w:tbl>
    <w:p w14:paraId="0DDEA29E" w14:textId="77777777" w:rsidR="00CC0F70" w:rsidRPr="00FC4163" w:rsidRDefault="00CC0F70">
      <w:pPr>
        <w:spacing w:after="100" w:line="252" w:lineRule="auto"/>
        <w:rPr>
          <w:lang w:val="ru-RU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CC0F70" w14:paraId="7EBE8184" w14:textId="77777777">
        <w:tc>
          <w:tcPr>
            <w:tcW w:w="10166" w:type="dxa"/>
            <w:tcBorders>
              <w:top w:val="single" w:sz="6" w:space="0" w:color="D7E4D4"/>
              <w:left w:val="single" w:sz="6" w:space="0" w:color="D7E4D4"/>
              <w:bottom w:val="single" w:sz="6" w:space="0" w:color="D7E4D4"/>
              <w:right w:val="single" w:sz="6" w:space="0" w:color="D7E4D4"/>
            </w:tcBorders>
            <w:shd w:val="clear" w:color="auto" w:fill="DDEBDD"/>
            <w:vAlign w:val="center"/>
          </w:tcPr>
          <w:p w14:paraId="31114631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Заголовок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экрана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>:</w:t>
            </w:r>
            <w:r>
              <w:rPr>
                <w:rFonts w:ascii="Aptos" w:hAnsi="Aptos"/>
                <w:b/>
                <w:color w:val="323734"/>
                <w:sz w:val="19"/>
              </w:rPr>
              <w:t xml:space="preserve"> «</w:t>
            </w: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Проверь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чек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>»</w:t>
            </w:r>
          </w:p>
        </w:tc>
      </w:tr>
    </w:tbl>
    <w:p w14:paraId="6D7B9C3D" w14:textId="77777777" w:rsidR="00CC0F70" w:rsidRDefault="00CC0F70">
      <w:pPr>
        <w:spacing w:after="100" w:line="252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CC0F70" w14:paraId="52F4885E" w14:textId="77777777">
        <w:tc>
          <w:tcPr>
            <w:tcW w:w="10166" w:type="dxa"/>
            <w:tcBorders>
              <w:top w:val="single" w:sz="6" w:space="0" w:color="D7E4D4"/>
              <w:left w:val="single" w:sz="6" w:space="0" w:color="D7E4D4"/>
              <w:bottom w:val="single" w:sz="6" w:space="0" w:color="D7E4D4"/>
              <w:right w:val="single" w:sz="6" w:space="0" w:color="D7E4D4"/>
            </w:tcBorders>
            <w:shd w:val="clear" w:color="auto" w:fill="DDEBDD"/>
            <w:vAlign w:val="center"/>
          </w:tcPr>
          <w:p w14:paraId="3A25B098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Индикатор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>:</w:t>
            </w:r>
            <w:r>
              <w:rPr>
                <w:rFonts w:ascii="Aptos" w:hAnsi="Aptos"/>
                <w:b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Найдено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>: 0 / 1</w:t>
            </w:r>
          </w:p>
        </w:tc>
      </w:tr>
    </w:tbl>
    <w:p w14:paraId="0A204D20" w14:textId="77777777" w:rsidR="00CC0F70" w:rsidRDefault="00CC0F70">
      <w:pPr>
        <w:spacing w:after="100" w:line="252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CC0F70" w:rsidRPr="00C370DE" w14:paraId="4B10715F" w14:textId="77777777">
        <w:tc>
          <w:tcPr>
            <w:tcW w:w="10166" w:type="dxa"/>
            <w:tcBorders>
              <w:top w:val="single" w:sz="6" w:space="0" w:color="D7E4D4"/>
              <w:left w:val="single" w:sz="6" w:space="0" w:color="D7E4D4"/>
              <w:bottom w:val="single" w:sz="6" w:space="0" w:color="D7E4D4"/>
              <w:right w:val="single" w:sz="6" w:space="0" w:color="D7E4D4"/>
            </w:tcBorders>
            <w:shd w:val="clear" w:color="auto" w:fill="DDEBDD"/>
            <w:vAlign w:val="center"/>
          </w:tcPr>
          <w:p w14:paraId="143B8956" w14:textId="77777777" w:rsidR="00CC0F70" w:rsidRPr="00FC4163" w:rsidRDefault="00645487">
            <w:pPr>
              <w:spacing w:after="40"/>
              <w:rPr>
                <w:lang w:val="ru-RU"/>
              </w:rPr>
            </w:pP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>Чек: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Мешок зерна </w:t>
            </w:r>
            <w:r w:rsidR="0041244A">
              <w:rPr>
                <w:rFonts w:ascii="Aptos" w:hAnsi="Aptos"/>
                <w:b/>
                <w:color w:val="323734"/>
                <w:sz w:val="19"/>
                <w:lang w:val="ru-RU"/>
              </w:rPr>
              <w:t>–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6; Фонарь </w:t>
            </w:r>
            <w:r w:rsidR="0041244A">
              <w:rPr>
                <w:rFonts w:ascii="Aptos" w:hAnsi="Aptos"/>
                <w:b/>
                <w:color w:val="323734"/>
                <w:sz w:val="19"/>
                <w:lang w:val="ru-RU"/>
              </w:rPr>
              <w:t>–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5; Верёвка </w:t>
            </w:r>
            <w:r w:rsidR="0041244A">
              <w:rPr>
                <w:rFonts w:ascii="Aptos" w:hAnsi="Aptos"/>
                <w:b/>
                <w:color w:val="323734"/>
                <w:sz w:val="19"/>
                <w:lang w:val="ru-RU"/>
              </w:rPr>
              <w:t>–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2; Леденец </w:t>
            </w:r>
            <w:r w:rsidR="0041244A">
              <w:rPr>
                <w:rFonts w:ascii="Aptos" w:hAnsi="Aptos"/>
                <w:b/>
                <w:color w:val="323734"/>
                <w:sz w:val="19"/>
                <w:lang w:val="ru-RU"/>
              </w:rPr>
              <w:t>–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3; Итого </w:t>
            </w:r>
            <w:r w:rsidR="0041244A">
              <w:rPr>
                <w:rFonts w:ascii="Aptos" w:hAnsi="Aptos"/>
                <w:b/>
                <w:color w:val="323734"/>
                <w:sz w:val="19"/>
                <w:lang w:val="ru-RU"/>
              </w:rPr>
              <w:t>–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16 монет.</w:t>
            </w:r>
          </w:p>
        </w:tc>
      </w:tr>
    </w:tbl>
    <w:p w14:paraId="50DA2E24" w14:textId="77777777" w:rsidR="00CC0F70" w:rsidRPr="00FC4163" w:rsidRDefault="00CC0F70">
      <w:pPr>
        <w:spacing w:after="100" w:line="252" w:lineRule="auto"/>
        <w:rPr>
          <w:lang w:val="ru-RU"/>
        </w:rPr>
      </w:pPr>
    </w:p>
    <w:p w14:paraId="5D28F2BE" w14:textId="77777777" w:rsidR="00CC0F70" w:rsidRDefault="00645487">
      <w:pPr>
        <w:spacing w:after="100" w:line="252" w:lineRule="auto"/>
      </w:pPr>
      <w:r w:rsidRPr="00FC4163">
        <w:rPr>
          <w:rFonts w:ascii="Aptos" w:hAnsi="Aptos"/>
          <w:color w:val="2D322F"/>
          <w:sz w:val="21"/>
          <w:lang w:val="ru-RU"/>
        </w:rPr>
        <w:t xml:space="preserve">Леденца среди реальных покупок нет. При наведении лупы каждая строка чека увеличивается. </w:t>
      </w:r>
      <w:proofErr w:type="spellStart"/>
      <w:r>
        <w:rPr>
          <w:rFonts w:ascii="Aptos" w:hAnsi="Aptos"/>
          <w:color w:val="2D322F"/>
          <w:sz w:val="21"/>
        </w:rPr>
        <w:t>Игрок</w:t>
      </w:r>
      <w:proofErr w:type="spellEnd"/>
      <w:r>
        <w:rPr>
          <w:rFonts w:ascii="Aptos" w:hAnsi="Aptos"/>
          <w:color w:val="2D322F"/>
          <w:sz w:val="21"/>
        </w:rPr>
        <w:t xml:space="preserve"> </w:t>
      </w:r>
      <w:proofErr w:type="spellStart"/>
      <w:r>
        <w:rPr>
          <w:rFonts w:ascii="Aptos" w:hAnsi="Aptos"/>
          <w:color w:val="2D322F"/>
          <w:sz w:val="21"/>
        </w:rPr>
        <w:t>должен</w:t>
      </w:r>
      <w:proofErr w:type="spellEnd"/>
      <w:r>
        <w:rPr>
          <w:rFonts w:ascii="Aptos" w:hAnsi="Aptos"/>
          <w:color w:val="2D322F"/>
          <w:sz w:val="21"/>
        </w:rPr>
        <w:t xml:space="preserve"> </w:t>
      </w:r>
      <w:proofErr w:type="spellStart"/>
      <w:r>
        <w:rPr>
          <w:rFonts w:ascii="Aptos" w:hAnsi="Aptos"/>
          <w:color w:val="2D322F"/>
          <w:sz w:val="21"/>
        </w:rPr>
        <w:t>выбрать</w:t>
      </w:r>
      <w:proofErr w:type="spellEnd"/>
      <w:r>
        <w:rPr>
          <w:rFonts w:ascii="Aptos" w:hAnsi="Aptos"/>
          <w:color w:val="2D322F"/>
          <w:sz w:val="21"/>
        </w:rPr>
        <w:t xml:space="preserve"> </w:t>
      </w:r>
      <w:proofErr w:type="spellStart"/>
      <w:r>
        <w:rPr>
          <w:rFonts w:ascii="Aptos" w:hAnsi="Aptos"/>
          <w:color w:val="2D322F"/>
          <w:sz w:val="21"/>
        </w:rPr>
        <w:t>строку</w:t>
      </w:r>
      <w:proofErr w:type="spellEnd"/>
      <w:r>
        <w:rPr>
          <w:rFonts w:ascii="Aptos" w:hAnsi="Aptos"/>
          <w:color w:val="2D322F"/>
          <w:sz w:val="21"/>
        </w:rPr>
        <w:t xml:space="preserve"> «</w:t>
      </w:r>
      <w:proofErr w:type="spellStart"/>
      <w:r>
        <w:rPr>
          <w:rFonts w:ascii="Aptos" w:hAnsi="Aptos"/>
          <w:color w:val="2D322F"/>
          <w:sz w:val="21"/>
        </w:rPr>
        <w:t>Леденец</w:t>
      </w:r>
      <w:proofErr w:type="spellEnd"/>
      <w:r>
        <w:rPr>
          <w:rFonts w:ascii="Aptos" w:hAnsi="Aptos"/>
          <w:color w:val="2D322F"/>
          <w:sz w:val="21"/>
        </w:rPr>
        <w:t xml:space="preserve"> </w:t>
      </w:r>
      <w:r w:rsidR="0041244A">
        <w:rPr>
          <w:rFonts w:ascii="Aptos" w:hAnsi="Aptos"/>
          <w:color w:val="2D322F"/>
          <w:sz w:val="21"/>
        </w:rPr>
        <w:t>–</w:t>
      </w:r>
      <w:r>
        <w:rPr>
          <w:rFonts w:ascii="Aptos" w:hAnsi="Aptos"/>
          <w:color w:val="2D322F"/>
          <w:sz w:val="21"/>
        </w:rPr>
        <w:t xml:space="preserve"> 3 </w:t>
      </w:r>
      <w:proofErr w:type="spellStart"/>
      <w:r>
        <w:rPr>
          <w:rFonts w:ascii="Aptos" w:hAnsi="Aptos"/>
          <w:color w:val="2D322F"/>
          <w:sz w:val="21"/>
        </w:rPr>
        <w:t>монеты</w:t>
      </w:r>
      <w:proofErr w:type="spellEnd"/>
      <w:r>
        <w:rPr>
          <w:rFonts w:ascii="Aptos" w:hAnsi="Aptos"/>
          <w:color w:val="2D322F"/>
          <w:sz w:val="21"/>
        </w:rPr>
        <w:t>».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CC0F70" w14:paraId="0C29598F" w14:textId="77777777">
        <w:tc>
          <w:tcPr>
            <w:tcW w:w="10166" w:type="dxa"/>
            <w:tcBorders>
              <w:top w:val="single" w:sz="6" w:space="0" w:color="D7E4D4"/>
              <w:left w:val="single" w:sz="6" w:space="0" w:color="D7E4D4"/>
              <w:bottom w:val="single" w:sz="6" w:space="0" w:color="D7E4D4"/>
              <w:right w:val="single" w:sz="6" w:space="0" w:color="D7E4D4"/>
            </w:tcBorders>
            <w:shd w:val="clear" w:color="auto" w:fill="DDEBDD"/>
            <w:vAlign w:val="center"/>
          </w:tcPr>
          <w:p w14:paraId="06F550CC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Уведомление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>:</w:t>
            </w:r>
            <w:r>
              <w:rPr>
                <w:rFonts w:ascii="Aptos" w:hAnsi="Aptos"/>
                <w:b/>
                <w:color w:val="323734"/>
                <w:sz w:val="19"/>
              </w:rPr>
              <w:t xml:space="preserve"> «</w:t>
            </w: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Ошибка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найдена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>!»</w:t>
            </w:r>
          </w:p>
        </w:tc>
      </w:tr>
    </w:tbl>
    <w:p w14:paraId="295D8650" w14:textId="77777777" w:rsidR="00CC0F70" w:rsidRDefault="00CC0F70">
      <w:pPr>
        <w:spacing w:after="100" w:line="252" w:lineRule="auto"/>
      </w:pPr>
    </w:p>
    <w:p w14:paraId="03F669DB" w14:textId="77777777" w:rsidR="00CC0F70" w:rsidRPr="00FC4163" w:rsidRDefault="00645487" w:rsidP="00E3455F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b/>
          <w:color w:val="2D322F"/>
          <w:sz w:val="21"/>
          <w:lang w:val="ru-RU"/>
        </w:rPr>
        <w:t xml:space="preserve">Крот: </w:t>
      </w:r>
      <w:r w:rsidRPr="00FC4163">
        <w:rPr>
          <w:rFonts w:ascii="Aptos" w:hAnsi="Aptos"/>
          <w:color w:val="2D322F"/>
          <w:sz w:val="21"/>
          <w:lang w:val="ru-RU"/>
        </w:rPr>
        <w:t>«Точно! Леденец я не покупал.</w:t>
      </w:r>
      <w:r w:rsidR="00E3455F">
        <w:rPr>
          <w:rFonts w:ascii="Aptos" w:hAnsi="Aptos"/>
          <w:color w:val="2D322F"/>
          <w:sz w:val="21"/>
          <w:lang w:val="ru-RU"/>
        </w:rPr>
        <w:t xml:space="preserve"> </w:t>
      </w:r>
      <w:r w:rsidRPr="00FC4163">
        <w:rPr>
          <w:rFonts w:ascii="Aptos" w:hAnsi="Aptos"/>
          <w:color w:val="2D322F"/>
          <w:sz w:val="21"/>
          <w:lang w:val="ru-RU"/>
        </w:rPr>
        <w:t xml:space="preserve">Что </w:t>
      </w:r>
      <w:r w:rsidR="00E3455F">
        <w:rPr>
          <w:rFonts w:ascii="Aptos" w:hAnsi="Aptos"/>
          <w:color w:val="2D322F"/>
          <w:sz w:val="21"/>
          <w:lang w:val="ru-RU"/>
        </w:rPr>
        <w:t>мне делать</w:t>
      </w:r>
      <w:r w:rsidRPr="00FC4163">
        <w:rPr>
          <w:rFonts w:ascii="Aptos" w:hAnsi="Aptos"/>
          <w:color w:val="2D322F"/>
          <w:sz w:val="21"/>
          <w:lang w:val="ru-RU"/>
        </w:rPr>
        <w:t>?»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CC0F70" w14:paraId="399A32EA" w14:textId="77777777">
        <w:tc>
          <w:tcPr>
            <w:tcW w:w="5083" w:type="dxa"/>
            <w:shd w:val="clear" w:color="auto" w:fill="DDEBDD"/>
            <w:vAlign w:val="center"/>
          </w:tcPr>
          <w:p w14:paraId="1F47B247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Вариант</w:t>
            </w:r>
            <w:proofErr w:type="spellEnd"/>
          </w:p>
        </w:tc>
        <w:tc>
          <w:tcPr>
            <w:tcW w:w="5083" w:type="dxa"/>
            <w:shd w:val="clear" w:color="auto" w:fill="DDEBDD"/>
            <w:vAlign w:val="center"/>
          </w:tcPr>
          <w:p w14:paraId="1C8F1EB8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Ответ</w:t>
            </w:r>
            <w:proofErr w:type="spellEnd"/>
          </w:p>
        </w:tc>
      </w:tr>
      <w:tr w:rsidR="00CC0F70" w14:paraId="6AA1BB1E" w14:textId="77777777">
        <w:tc>
          <w:tcPr>
            <w:tcW w:w="5083" w:type="dxa"/>
            <w:vAlign w:val="center"/>
          </w:tcPr>
          <w:p w14:paraId="6BA00C14" w14:textId="77777777" w:rsidR="00CC0F70" w:rsidRDefault="00645487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>A</w:t>
            </w:r>
          </w:p>
        </w:tc>
        <w:tc>
          <w:tcPr>
            <w:tcW w:w="5083" w:type="dxa"/>
            <w:vAlign w:val="center"/>
          </w:tcPr>
          <w:p w14:paraId="75FC49A2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Ничего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не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говорить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>.</w:t>
            </w:r>
          </w:p>
        </w:tc>
      </w:tr>
      <w:tr w:rsidR="00CC0F70" w14:paraId="2F32C3F1" w14:textId="77777777">
        <w:tc>
          <w:tcPr>
            <w:tcW w:w="5083" w:type="dxa"/>
            <w:shd w:val="clear" w:color="auto" w:fill="E2F0D9"/>
            <w:vAlign w:val="center"/>
          </w:tcPr>
          <w:p w14:paraId="5994640F" w14:textId="77777777" w:rsidR="00CC0F70" w:rsidRDefault="00645487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>B</w:t>
            </w:r>
          </w:p>
        </w:tc>
        <w:tc>
          <w:tcPr>
            <w:tcW w:w="5083" w:type="dxa"/>
            <w:shd w:val="clear" w:color="auto" w:fill="E2F0D9"/>
            <w:vAlign w:val="center"/>
          </w:tcPr>
          <w:p w14:paraId="2CCF7E73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Попросить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продавца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проверить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чек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>.</w:t>
            </w:r>
          </w:p>
        </w:tc>
      </w:tr>
      <w:tr w:rsidR="00CC0F70" w14:paraId="56C5F59C" w14:textId="77777777">
        <w:tc>
          <w:tcPr>
            <w:tcW w:w="5083" w:type="dxa"/>
            <w:vAlign w:val="center"/>
          </w:tcPr>
          <w:p w14:paraId="4993B6F0" w14:textId="77777777" w:rsidR="00CC0F70" w:rsidRDefault="00645487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>C</w:t>
            </w:r>
          </w:p>
        </w:tc>
        <w:tc>
          <w:tcPr>
            <w:tcW w:w="5083" w:type="dxa"/>
            <w:vAlign w:val="center"/>
          </w:tcPr>
          <w:p w14:paraId="42DDEC7B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Выбросить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чек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>.</w:t>
            </w:r>
          </w:p>
        </w:tc>
      </w:tr>
    </w:tbl>
    <w:p w14:paraId="036C5417" w14:textId="77777777" w:rsidR="00CC0F70" w:rsidRDefault="00CC0F70">
      <w:pPr>
        <w:spacing w:after="100" w:line="252" w:lineRule="auto"/>
      </w:pPr>
    </w:p>
    <w:p w14:paraId="6DE2B7D7" w14:textId="77777777" w:rsidR="00CC0F70" w:rsidRPr="00FC4163" w:rsidRDefault="00645487">
      <w:pPr>
        <w:pStyle w:val="Heading3"/>
        <w:rPr>
          <w:lang w:val="ru-RU"/>
        </w:rPr>
      </w:pPr>
      <w:r w:rsidRPr="00FC4163">
        <w:rPr>
          <w:rFonts w:ascii="Aptos" w:hAnsi="Aptos"/>
          <w:b/>
          <w:color w:val="5C705C"/>
          <w:sz w:val="23"/>
          <w:lang w:val="ru-RU"/>
        </w:rPr>
        <w:t xml:space="preserve">Исход </w:t>
      </w:r>
      <w:r>
        <w:rPr>
          <w:rFonts w:ascii="Aptos" w:hAnsi="Aptos"/>
          <w:b/>
          <w:color w:val="5C705C"/>
          <w:sz w:val="23"/>
        </w:rPr>
        <w:t>A</w:t>
      </w:r>
      <w:r w:rsidRPr="00FC4163">
        <w:rPr>
          <w:rFonts w:ascii="Aptos" w:hAnsi="Aptos"/>
          <w:b/>
          <w:color w:val="5C705C"/>
          <w:sz w:val="23"/>
          <w:lang w:val="ru-RU"/>
        </w:rPr>
        <w:t xml:space="preserve"> </w:t>
      </w:r>
      <w:r w:rsidR="0041244A">
        <w:rPr>
          <w:rFonts w:ascii="Aptos" w:hAnsi="Aptos"/>
          <w:b/>
          <w:color w:val="5C705C"/>
          <w:sz w:val="23"/>
          <w:lang w:val="ru-RU"/>
        </w:rPr>
        <w:t>–</w:t>
      </w:r>
      <w:r w:rsidRPr="00FC4163">
        <w:rPr>
          <w:rFonts w:ascii="Aptos" w:hAnsi="Aptos"/>
          <w:b/>
          <w:color w:val="5C705C"/>
          <w:sz w:val="23"/>
          <w:lang w:val="ru-RU"/>
        </w:rPr>
        <w:t xml:space="preserve"> «Ничего не говорить»</w:t>
      </w:r>
    </w:p>
    <w:p w14:paraId="2DB3A9DE" w14:textId="77777777" w:rsidR="00CC0F70" w:rsidRPr="00FC4163" w:rsidRDefault="00645487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b/>
          <w:color w:val="2D322F"/>
          <w:sz w:val="21"/>
          <w:lang w:val="ru-RU"/>
        </w:rPr>
        <w:t xml:space="preserve">Крот: </w:t>
      </w:r>
      <w:r w:rsidRPr="00FC4163">
        <w:rPr>
          <w:rFonts w:ascii="Aptos" w:hAnsi="Aptos"/>
          <w:color w:val="2D322F"/>
          <w:sz w:val="21"/>
          <w:lang w:val="ru-RU"/>
        </w:rPr>
        <w:t xml:space="preserve">«Хм… </w:t>
      </w:r>
      <w:r w:rsidR="00E3455F">
        <w:rPr>
          <w:rFonts w:ascii="Aptos" w:hAnsi="Aptos"/>
          <w:color w:val="2D322F"/>
          <w:sz w:val="21"/>
          <w:lang w:val="ru-RU"/>
        </w:rPr>
        <w:t>Думаю</w:t>
      </w:r>
      <w:r w:rsidRPr="00FC4163">
        <w:rPr>
          <w:rFonts w:ascii="Aptos" w:hAnsi="Aptos"/>
          <w:color w:val="2D322F"/>
          <w:sz w:val="21"/>
          <w:lang w:val="ru-RU"/>
        </w:rPr>
        <w:t xml:space="preserve">, ничего страшного. Заплачу </w:t>
      </w:r>
      <w:r w:rsidR="00E3455F">
        <w:rPr>
          <w:rFonts w:ascii="Aptos" w:hAnsi="Aptos"/>
          <w:color w:val="2D322F"/>
          <w:sz w:val="21"/>
          <w:lang w:val="ru-RU"/>
        </w:rPr>
        <w:t>за все</w:t>
      </w:r>
      <w:r w:rsidRPr="00FC4163">
        <w:rPr>
          <w:rFonts w:ascii="Aptos" w:hAnsi="Aptos"/>
          <w:color w:val="2D322F"/>
          <w:sz w:val="21"/>
          <w:lang w:val="ru-RU"/>
        </w:rPr>
        <w:t>.»</w:t>
      </w:r>
    </w:p>
    <w:p w14:paraId="60887FBD" w14:textId="77777777" w:rsidR="00CC0F70" w:rsidRPr="00FC4163" w:rsidRDefault="00645487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color w:val="2D322F"/>
          <w:sz w:val="21"/>
          <w:lang w:val="ru-RU"/>
        </w:rPr>
        <w:t xml:space="preserve">Крот </w:t>
      </w:r>
      <w:r w:rsidR="00E3455F">
        <w:rPr>
          <w:rFonts w:ascii="Aptos" w:hAnsi="Aptos"/>
          <w:color w:val="2D322F"/>
          <w:sz w:val="21"/>
          <w:lang w:val="ru-RU"/>
        </w:rPr>
        <w:t>*пересчитывает монеты*</w:t>
      </w:r>
    </w:p>
    <w:p w14:paraId="6F996A8C" w14:textId="77777777" w:rsidR="00CC0F70" w:rsidRPr="00FC4163" w:rsidRDefault="00645487" w:rsidP="00E3455F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b/>
          <w:color w:val="2D322F"/>
          <w:sz w:val="21"/>
          <w:lang w:val="ru-RU"/>
        </w:rPr>
        <w:t xml:space="preserve">Крот: </w:t>
      </w:r>
      <w:r w:rsidRPr="00FC4163">
        <w:rPr>
          <w:rFonts w:ascii="Aptos" w:hAnsi="Aptos"/>
          <w:color w:val="2D322F"/>
          <w:sz w:val="21"/>
          <w:lang w:val="ru-RU"/>
        </w:rPr>
        <w:t xml:space="preserve">«Ой… Я заплатил за леденец, </w:t>
      </w:r>
      <w:r w:rsidR="00E3455F">
        <w:rPr>
          <w:rFonts w:ascii="Aptos" w:hAnsi="Aptos"/>
          <w:color w:val="2D322F"/>
          <w:sz w:val="21"/>
          <w:lang w:val="ru-RU"/>
        </w:rPr>
        <w:t>но его я</w:t>
      </w:r>
      <w:r w:rsidRPr="00FC4163">
        <w:rPr>
          <w:rFonts w:ascii="Aptos" w:hAnsi="Aptos"/>
          <w:color w:val="2D322F"/>
          <w:sz w:val="21"/>
          <w:lang w:val="ru-RU"/>
        </w:rPr>
        <w:t xml:space="preserve"> не </w:t>
      </w:r>
      <w:proofErr w:type="spellStart"/>
      <w:r w:rsidRPr="00FC4163">
        <w:rPr>
          <w:rFonts w:ascii="Aptos" w:hAnsi="Aptos"/>
          <w:color w:val="2D322F"/>
          <w:sz w:val="21"/>
          <w:lang w:val="ru-RU"/>
        </w:rPr>
        <w:t>покупал.Иногда</w:t>
      </w:r>
      <w:proofErr w:type="spellEnd"/>
      <w:r w:rsidRPr="00FC4163">
        <w:rPr>
          <w:rFonts w:ascii="Aptos" w:hAnsi="Aptos"/>
          <w:color w:val="2D322F"/>
          <w:sz w:val="21"/>
          <w:lang w:val="ru-RU"/>
        </w:rPr>
        <w:t xml:space="preserve"> в чеке бывают ошибки. Если их не проверить, можно заплатить лишнее.»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CC0F70" w:rsidRPr="00C370DE" w14:paraId="76B0CAFA" w14:textId="77777777">
        <w:tc>
          <w:tcPr>
            <w:tcW w:w="10166" w:type="dxa"/>
            <w:tcBorders>
              <w:top w:val="single" w:sz="6" w:space="0" w:color="D7E4D4"/>
              <w:left w:val="single" w:sz="6" w:space="0" w:color="D7E4D4"/>
              <w:bottom w:val="single" w:sz="6" w:space="0" w:color="D7E4D4"/>
              <w:right w:val="single" w:sz="6" w:space="0" w:color="D7E4D4"/>
            </w:tcBorders>
            <w:shd w:val="clear" w:color="auto" w:fill="DDEBDD"/>
            <w:vAlign w:val="center"/>
          </w:tcPr>
          <w:p w14:paraId="6B99647C" w14:textId="77777777" w:rsidR="00CC0F70" w:rsidRPr="00FC4163" w:rsidRDefault="00645487">
            <w:pPr>
              <w:spacing w:after="40"/>
              <w:rPr>
                <w:lang w:val="ru-RU"/>
              </w:rPr>
            </w:pP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>Сообщение: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«Крот потратил на 3 монеты больше.»</w:t>
            </w:r>
          </w:p>
        </w:tc>
      </w:tr>
    </w:tbl>
    <w:p w14:paraId="7767C23E" w14:textId="77777777" w:rsidR="00CC0F70" w:rsidRPr="00FC4163" w:rsidRDefault="00CC0F70" w:rsidP="00E3455F">
      <w:pPr>
        <w:spacing w:after="100" w:line="252" w:lineRule="auto"/>
        <w:ind w:left="0"/>
        <w:rPr>
          <w:lang w:val="ru-RU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CC0F70" w14:paraId="577681C5" w14:textId="77777777">
        <w:tc>
          <w:tcPr>
            <w:tcW w:w="10166" w:type="dxa"/>
            <w:tcBorders>
              <w:top w:val="single" w:sz="6" w:space="0" w:color="D7E4D4"/>
              <w:left w:val="single" w:sz="6" w:space="0" w:color="D7E4D4"/>
              <w:bottom w:val="single" w:sz="6" w:space="0" w:color="D7E4D4"/>
              <w:right w:val="single" w:sz="6" w:space="0" w:color="D7E4D4"/>
            </w:tcBorders>
            <w:shd w:val="clear" w:color="auto" w:fill="DDEBDD"/>
            <w:vAlign w:val="center"/>
          </w:tcPr>
          <w:p w14:paraId="6293B43D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Кнопка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>:</w:t>
            </w:r>
            <w:r>
              <w:rPr>
                <w:rFonts w:ascii="Aptos" w:hAnsi="Aptos"/>
                <w:b/>
                <w:color w:val="323734"/>
                <w:sz w:val="19"/>
              </w:rPr>
              <w:t xml:space="preserve"> «</w:t>
            </w: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Попробовать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ещё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раз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>»</w:t>
            </w:r>
          </w:p>
        </w:tc>
      </w:tr>
    </w:tbl>
    <w:p w14:paraId="785D34D6" w14:textId="77777777" w:rsidR="00CC0F70" w:rsidRDefault="00CC0F70">
      <w:pPr>
        <w:spacing w:after="100" w:line="252" w:lineRule="auto"/>
      </w:pPr>
    </w:p>
    <w:p w14:paraId="2AC0E084" w14:textId="77777777" w:rsidR="00CC0F70" w:rsidRDefault="00645487">
      <w:pPr>
        <w:pStyle w:val="Heading3"/>
      </w:pPr>
      <w:proofErr w:type="spellStart"/>
      <w:r>
        <w:rPr>
          <w:rFonts w:ascii="Aptos" w:hAnsi="Aptos"/>
          <w:b/>
          <w:color w:val="5C705C"/>
          <w:sz w:val="23"/>
        </w:rPr>
        <w:t>Исход</w:t>
      </w:r>
      <w:proofErr w:type="spellEnd"/>
      <w:r>
        <w:rPr>
          <w:rFonts w:ascii="Aptos" w:hAnsi="Aptos"/>
          <w:b/>
          <w:color w:val="5C705C"/>
          <w:sz w:val="23"/>
        </w:rPr>
        <w:t xml:space="preserve"> C </w:t>
      </w:r>
      <w:r w:rsidR="0041244A">
        <w:rPr>
          <w:rFonts w:ascii="Aptos" w:hAnsi="Aptos"/>
          <w:b/>
          <w:color w:val="5C705C"/>
          <w:sz w:val="23"/>
        </w:rPr>
        <w:t>–</w:t>
      </w:r>
      <w:r>
        <w:rPr>
          <w:rFonts w:ascii="Aptos" w:hAnsi="Aptos"/>
          <w:b/>
          <w:color w:val="5C705C"/>
          <w:sz w:val="23"/>
        </w:rPr>
        <w:t xml:space="preserve"> «</w:t>
      </w:r>
      <w:proofErr w:type="spellStart"/>
      <w:r>
        <w:rPr>
          <w:rFonts w:ascii="Aptos" w:hAnsi="Aptos"/>
          <w:b/>
          <w:color w:val="5C705C"/>
          <w:sz w:val="23"/>
        </w:rPr>
        <w:t>Выбросить</w:t>
      </w:r>
      <w:proofErr w:type="spellEnd"/>
      <w:r>
        <w:rPr>
          <w:rFonts w:ascii="Aptos" w:hAnsi="Aptos"/>
          <w:b/>
          <w:color w:val="5C705C"/>
          <w:sz w:val="23"/>
        </w:rPr>
        <w:t xml:space="preserve"> </w:t>
      </w:r>
      <w:proofErr w:type="spellStart"/>
      <w:r>
        <w:rPr>
          <w:rFonts w:ascii="Aptos" w:hAnsi="Aptos"/>
          <w:b/>
          <w:color w:val="5C705C"/>
          <w:sz w:val="23"/>
        </w:rPr>
        <w:t>чек</w:t>
      </w:r>
      <w:proofErr w:type="spellEnd"/>
      <w:r>
        <w:rPr>
          <w:rFonts w:ascii="Aptos" w:hAnsi="Aptos"/>
          <w:b/>
          <w:color w:val="5C705C"/>
          <w:sz w:val="23"/>
        </w:rPr>
        <w:t>»</w:t>
      </w:r>
    </w:p>
    <w:p w14:paraId="4471FBA6" w14:textId="77777777" w:rsidR="00CC0F70" w:rsidRPr="00FC4163" w:rsidRDefault="00645487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b/>
          <w:color w:val="2D322F"/>
          <w:sz w:val="21"/>
          <w:lang w:val="ru-RU"/>
        </w:rPr>
        <w:t xml:space="preserve">Крот: </w:t>
      </w:r>
      <w:r w:rsidRPr="00FC4163">
        <w:rPr>
          <w:rFonts w:ascii="Aptos" w:hAnsi="Aptos"/>
          <w:color w:val="2D322F"/>
          <w:sz w:val="21"/>
          <w:lang w:val="ru-RU"/>
        </w:rPr>
        <w:t>«Ладно, чек мне больше не нужен!»</w:t>
      </w:r>
    </w:p>
    <w:p w14:paraId="63CFE505" w14:textId="77777777" w:rsidR="00CC0F70" w:rsidRPr="00FC4163" w:rsidRDefault="00645487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color w:val="2D322F"/>
          <w:sz w:val="21"/>
          <w:lang w:val="ru-RU"/>
        </w:rPr>
        <w:t>Крот выбрасывает чек. Затем замечает, что заплатил больше, чем ожидал.</w:t>
      </w:r>
    </w:p>
    <w:p w14:paraId="3991E93A" w14:textId="77777777" w:rsidR="00CC0F70" w:rsidRPr="00FC4163" w:rsidRDefault="00645487" w:rsidP="00E3455F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b/>
          <w:color w:val="2D322F"/>
          <w:sz w:val="21"/>
          <w:lang w:val="ru-RU"/>
        </w:rPr>
        <w:lastRenderedPageBreak/>
        <w:t xml:space="preserve">Крот: </w:t>
      </w:r>
      <w:r w:rsidRPr="00FC4163">
        <w:rPr>
          <w:rFonts w:ascii="Aptos" w:hAnsi="Aptos"/>
          <w:color w:val="2D322F"/>
          <w:sz w:val="21"/>
          <w:lang w:val="ru-RU"/>
        </w:rPr>
        <w:t>«Странно… У меня осталось меньше монет, чем должно быть.</w:t>
      </w:r>
      <w:r w:rsidR="00E3455F">
        <w:rPr>
          <w:rFonts w:ascii="Aptos" w:hAnsi="Aptos"/>
          <w:color w:val="2D322F"/>
          <w:sz w:val="21"/>
          <w:lang w:val="ru-RU"/>
        </w:rPr>
        <w:t xml:space="preserve"> </w:t>
      </w:r>
      <w:r w:rsidRPr="00FC4163">
        <w:rPr>
          <w:rFonts w:ascii="Aptos" w:hAnsi="Aptos"/>
          <w:color w:val="2D322F"/>
          <w:sz w:val="21"/>
          <w:lang w:val="ru-RU"/>
        </w:rPr>
        <w:t xml:space="preserve">Но теперь </w:t>
      </w:r>
      <w:r w:rsidR="00E3455F">
        <w:rPr>
          <w:rFonts w:ascii="Aptos" w:hAnsi="Aptos"/>
          <w:color w:val="2D322F"/>
          <w:sz w:val="21"/>
          <w:lang w:val="ru-RU"/>
        </w:rPr>
        <w:t>мне</w:t>
      </w:r>
      <w:r w:rsidRPr="00FC4163">
        <w:rPr>
          <w:rFonts w:ascii="Aptos" w:hAnsi="Aptos"/>
          <w:color w:val="2D322F"/>
          <w:sz w:val="21"/>
          <w:lang w:val="ru-RU"/>
        </w:rPr>
        <w:t xml:space="preserve"> трудно проверить, за что именно </w:t>
      </w:r>
      <w:r w:rsidR="00E3455F">
        <w:rPr>
          <w:rFonts w:ascii="Aptos" w:hAnsi="Aptos"/>
          <w:color w:val="2D322F"/>
          <w:sz w:val="21"/>
          <w:lang w:val="ru-RU"/>
        </w:rPr>
        <w:t>я</w:t>
      </w:r>
      <w:r w:rsidRPr="00FC4163">
        <w:rPr>
          <w:rFonts w:ascii="Aptos" w:hAnsi="Aptos"/>
          <w:color w:val="2D322F"/>
          <w:sz w:val="21"/>
          <w:lang w:val="ru-RU"/>
        </w:rPr>
        <w:t xml:space="preserve"> </w:t>
      </w:r>
      <w:r w:rsidR="00E3455F">
        <w:rPr>
          <w:rFonts w:ascii="Aptos" w:hAnsi="Aptos"/>
          <w:color w:val="2D322F"/>
          <w:sz w:val="21"/>
          <w:lang w:val="ru-RU"/>
        </w:rPr>
        <w:t>пере</w:t>
      </w:r>
      <w:r w:rsidRPr="00FC4163">
        <w:rPr>
          <w:rFonts w:ascii="Aptos" w:hAnsi="Aptos"/>
          <w:color w:val="2D322F"/>
          <w:sz w:val="21"/>
          <w:lang w:val="ru-RU"/>
        </w:rPr>
        <w:t xml:space="preserve">платил. </w:t>
      </w:r>
      <w:r w:rsidR="00E3455F">
        <w:rPr>
          <w:rFonts w:ascii="Aptos" w:hAnsi="Aptos"/>
          <w:color w:val="2D322F"/>
          <w:sz w:val="21"/>
          <w:lang w:val="ru-RU"/>
        </w:rPr>
        <w:t>Нужно было сохранить чек</w:t>
      </w:r>
      <w:r w:rsidRPr="00FC4163">
        <w:rPr>
          <w:rFonts w:ascii="Aptos" w:hAnsi="Aptos"/>
          <w:color w:val="2D322F"/>
          <w:sz w:val="21"/>
          <w:lang w:val="ru-RU"/>
        </w:rPr>
        <w:t>.»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CC0F70" w:rsidRPr="00C370DE" w14:paraId="677B762B" w14:textId="77777777">
        <w:tc>
          <w:tcPr>
            <w:tcW w:w="10166" w:type="dxa"/>
            <w:tcBorders>
              <w:top w:val="single" w:sz="6" w:space="0" w:color="D7E4D4"/>
              <w:left w:val="single" w:sz="6" w:space="0" w:color="D7E4D4"/>
              <w:bottom w:val="single" w:sz="6" w:space="0" w:color="D7E4D4"/>
              <w:right w:val="single" w:sz="6" w:space="0" w:color="D7E4D4"/>
            </w:tcBorders>
            <w:shd w:val="clear" w:color="auto" w:fill="DDEBDD"/>
            <w:vAlign w:val="center"/>
          </w:tcPr>
          <w:p w14:paraId="2DAD2BF1" w14:textId="77777777" w:rsidR="00CC0F70" w:rsidRPr="00FC4163" w:rsidRDefault="00645487">
            <w:pPr>
              <w:spacing w:after="40"/>
              <w:rPr>
                <w:lang w:val="ru-RU"/>
              </w:rPr>
            </w:pP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>Сообщение: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«Чек помогает проверить покупку.»</w:t>
            </w:r>
          </w:p>
        </w:tc>
      </w:tr>
    </w:tbl>
    <w:p w14:paraId="0671439D" w14:textId="77777777" w:rsidR="00CC0F70" w:rsidRPr="00FC4163" w:rsidRDefault="00CC0F70">
      <w:pPr>
        <w:spacing w:after="100" w:line="252" w:lineRule="auto"/>
        <w:rPr>
          <w:lang w:val="ru-RU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CC0F70" w14:paraId="0352945E" w14:textId="77777777">
        <w:tc>
          <w:tcPr>
            <w:tcW w:w="10166" w:type="dxa"/>
            <w:tcBorders>
              <w:top w:val="single" w:sz="6" w:space="0" w:color="D7E4D4"/>
              <w:left w:val="single" w:sz="6" w:space="0" w:color="D7E4D4"/>
              <w:bottom w:val="single" w:sz="6" w:space="0" w:color="D7E4D4"/>
              <w:right w:val="single" w:sz="6" w:space="0" w:color="D7E4D4"/>
            </w:tcBorders>
            <w:shd w:val="clear" w:color="auto" w:fill="DDEBDD"/>
            <w:vAlign w:val="center"/>
          </w:tcPr>
          <w:p w14:paraId="423B9868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Кнопка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>:</w:t>
            </w:r>
            <w:r>
              <w:rPr>
                <w:rFonts w:ascii="Aptos" w:hAnsi="Aptos"/>
                <w:b/>
                <w:color w:val="323734"/>
                <w:sz w:val="19"/>
              </w:rPr>
              <w:t xml:space="preserve"> «</w:t>
            </w: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Попробовать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ещё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раз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>»</w:t>
            </w:r>
          </w:p>
        </w:tc>
      </w:tr>
    </w:tbl>
    <w:p w14:paraId="121291AC" w14:textId="77777777" w:rsidR="00CC0F70" w:rsidRDefault="00CC0F70">
      <w:pPr>
        <w:spacing w:after="100" w:line="252" w:lineRule="auto"/>
      </w:pPr>
    </w:p>
    <w:p w14:paraId="6D6B3DD0" w14:textId="77777777" w:rsidR="00CC0F70" w:rsidRPr="00FC4163" w:rsidRDefault="00645487">
      <w:pPr>
        <w:pStyle w:val="Heading3"/>
        <w:rPr>
          <w:lang w:val="ru-RU"/>
        </w:rPr>
      </w:pPr>
      <w:r w:rsidRPr="00FC4163">
        <w:rPr>
          <w:rFonts w:ascii="Aptos" w:hAnsi="Aptos"/>
          <w:b/>
          <w:color w:val="5C705C"/>
          <w:sz w:val="23"/>
          <w:lang w:val="ru-RU"/>
        </w:rPr>
        <w:t xml:space="preserve">Правильный исход </w:t>
      </w:r>
      <w:r>
        <w:rPr>
          <w:rFonts w:ascii="Aptos" w:hAnsi="Aptos"/>
          <w:b/>
          <w:color w:val="5C705C"/>
          <w:sz w:val="23"/>
        </w:rPr>
        <w:t>B</w:t>
      </w:r>
      <w:r w:rsidRPr="00FC4163">
        <w:rPr>
          <w:rFonts w:ascii="Aptos" w:hAnsi="Aptos"/>
          <w:b/>
          <w:color w:val="5C705C"/>
          <w:sz w:val="23"/>
          <w:lang w:val="ru-RU"/>
        </w:rPr>
        <w:t xml:space="preserve"> </w:t>
      </w:r>
      <w:r w:rsidR="0041244A">
        <w:rPr>
          <w:rFonts w:ascii="Aptos" w:hAnsi="Aptos"/>
          <w:b/>
          <w:color w:val="5C705C"/>
          <w:sz w:val="23"/>
          <w:lang w:val="ru-RU"/>
        </w:rPr>
        <w:t>–</w:t>
      </w:r>
      <w:r w:rsidRPr="00FC4163">
        <w:rPr>
          <w:rFonts w:ascii="Aptos" w:hAnsi="Aptos"/>
          <w:b/>
          <w:color w:val="5C705C"/>
          <w:sz w:val="23"/>
          <w:lang w:val="ru-RU"/>
        </w:rPr>
        <w:t xml:space="preserve"> «Попросить продавца проверить чек»</w:t>
      </w:r>
    </w:p>
    <w:p w14:paraId="462F4C99" w14:textId="77777777" w:rsidR="00CC0F70" w:rsidRDefault="00645487">
      <w:pPr>
        <w:spacing w:after="100" w:line="252" w:lineRule="auto"/>
      </w:pPr>
      <w:r w:rsidRPr="00FC4163">
        <w:rPr>
          <w:rFonts w:ascii="Aptos" w:hAnsi="Aptos"/>
          <w:b/>
          <w:color w:val="2D322F"/>
          <w:sz w:val="21"/>
          <w:lang w:val="ru-RU"/>
        </w:rPr>
        <w:t xml:space="preserve">Крот: </w:t>
      </w:r>
      <w:r w:rsidRPr="00FC4163">
        <w:rPr>
          <w:rFonts w:ascii="Aptos" w:hAnsi="Aptos"/>
          <w:color w:val="2D322F"/>
          <w:sz w:val="21"/>
          <w:lang w:val="ru-RU"/>
        </w:rPr>
        <w:t xml:space="preserve">«Извините, кажется, в чеке есть товар, который я не покупал. </w:t>
      </w:r>
      <w:r>
        <w:rPr>
          <w:rFonts w:ascii="Aptos" w:hAnsi="Aptos"/>
          <w:color w:val="2D322F"/>
          <w:sz w:val="21"/>
        </w:rPr>
        <w:t xml:space="preserve">Можно </w:t>
      </w:r>
      <w:proofErr w:type="spellStart"/>
      <w:r>
        <w:rPr>
          <w:rFonts w:ascii="Aptos" w:hAnsi="Aptos"/>
          <w:color w:val="2D322F"/>
          <w:sz w:val="21"/>
        </w:rPr>
        <w:t>проверить</w:t>
      </w:r>
      <w:proofErr w:type="spellEnd"/>
      <w:r>
        <w:rPr>
          <w:rFonts w:ascii="Aptos" w:hAnsi="Aptos"/>
          <w:color w:val="2D322F"/>
          <w:sz w:val="21"/>
        </w:rPr>
        <w:t>?»</w:t>
      </w:r>
    </w:p>
    <w:p w14:paraId="1F9A6320" w14:textId="77777777" w:rsidR="00CC0F70" w:rsidRDefault="00645487">
      <w:pPr>
        <w:spacing w:after="100" w:line="252" w:lineRule="auto"/>
      </w:pPr>
      <w:proofErr w:type="spellStart"/>
      <w:r>
        <w:rPr>
          <w:rFonts w:ascii="Aptos" w:hAnsi="Aptos"/>
          <w:b/>
          <w:color w:val="2D322F"/>
          <w:sz w:val="21"/>
        </w:rPr>
        <w:t>Продавец</w:t>
      </w:r>
      <w:proofErr w:type="spellEnd"/>
      <w:r>
        <w:rPr>
          <w:rFonts w:ascii="Aptos" w:hAnsi="Aptos"/>
          <w:b/>
          <w:color w:val="2D322F"/>
          <w:sz w:val="21"/>
        </w:rPr>
        <w:t xml:space="preserve">: </w:t>
      </w:r>
      <w:r>
        <w:rPr>
          <w:rFonts w:ascii="Aptos" w:hAnsi="Aptos"/>
          <w:color w:val="2D322F"/>
          <w:sz w:val="21"/>
        </w:rPr>
        <w:t>«</w:t>
      </w:r>
      <w:proofErr w:type="spellStart"/>
      <w:r>
        <w:rPr>
          <w:rFonts w:ascii="Aptos" w:hAnsi="Aptos"/>
          <w:color w:val="2D322F"/>
          <w:sz w:val="21"/>
        </w:rPr>
        <w:t>Конечно</w:t>
      </w:r>
      <w:proofErr w:type="spellEnd"/>
      <w:r>
        <w:rPr>
          <w:rFonts w:ascii="Aptos" w:hAnsi="Aptos"/>
          <w:color w:val="2D322F"/>
          <w:sz w:val="21"/>
        </w:rPr>
        <w:t xml:space="preserve">! </w:t>
      </w:r>
      <w:proofErr w:type="spellStart"/>
      <w:r>
        <w:rPr>
          <w:rFonts w:ascii="Aptos" w:hAnsi="Aptos"/>
          <w:color w:val="2D322F"/>
          <w:sz w:val="21"/>
        </w:rPr>
        <w:t>Действительно</w:t>
      </w:r>
      <w:proofErr w:type="spellEnd"/>
      <w:r>
        <w:rPr>
          <w:rFonts w:ascii="Aptos" w:hAnsi="Aptos"/>
          <w:color w:val="2D322F"/>
          <w:sz w:val="21"/>
        </w:rPr>
        <w:t xml:space="preserve">, </w:t>
      </w:r>
      <w:proofErr w:type="spellStart"/>
      <w:r>
        <w:rPr>
          <w:rFonts w:ascii="Aptos" w:hAnsi="Aptos"/>
          <w:color w:val="2D322F"/>
          <w:sz w:val="21"/>
        </w:rPr>
        <w:t>произошла</w:t>
      </w:r>
      <w:proofErr w:type="spellEnd"/>
      <w:r>
        <w:rPr>
          <w:rFonts w:ascii="Aptos" w:hAnsi="Aptos"/>
          <w:color w:val="2D322F"/>
          <w:sz w:val="21"/>
        </w:rPr>
        <w:t xml:space="preserve"> </w:t>
      </w:r>
      <w:proofErr w:type="spellStart"/>
      <w:r>
        <w:rPr>
          <w:rFonts w:ascii="Aptos" w:hAnsi="Aptos"/>
          <w:color w:val="2D322F"/>
          <w:sz w:val="21"/>
        </w:rPr>
        <w:t>ошибка</w:t>
      </w:r>
      <w:proofErr w:type="spellEnd"/>
      <w:r>
        <w:rPr>
          <w:rFonts w:ascii="Aptos" w:hAnsi="Aptos"/>
          <w:color w:val="2D322F"/>
          <w:sz w:val="21"/>
        </w:rPr>
        <w:t xml:space="preserve">. </w:t>
      </w:r>
      <w:proofErr w:type="spellStart"/>
      <w:r>
        <w:rPr>
          <w:rFonts w:ascii="Aptos" w:hAnsi="Aptos"/>
          <w:color w:val="2D322F"/>
          <w:sz w:val="21"/>
        </w:rPr>
        <w:t>Сейчас</w:t>
      </w:r>
      <w:proofErr w:type="spellEnd"/>
      <w:r>
        <w:rPr>
          <w:rFonts w:ascii="Aptos" w:hAnsi="Aptos"/>
          <w:color w:val="2D322F"/>
          <w:sz w:val="21"/>
        </w:rPr>
        <w:t xml:space="preserve"> </w:t>
      </w:r>
      <w:proofErr w:type="spellStart"/>
      <w:r>
        <w:rPr>
          <w:rFonts w:ascii="Aptos" w:hAnsi="Aptos"/>
          <w:color w:val="2D322F"/>
          <w:sz w:val="21"/>
        </w:rPr>
        <w:t>исправлю</w:t>
      </w:r>
      <w:proofErr w:type="spellEnd"/>
      <w:r>
        <w:rPr>
          <w:rFonts w:ascii="Aptos" w:hAnsi="Aptos"/>
          <w:color w:val="2D322F"/>
          <w:sz w:val="21"/>
        </w:rPr>
        <w:t>.»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CC0F70" w:rsidRPr="00C370DE" w14:paraId="31EDB11C" w14:textId="77777777">
        <w:tc>
          <w:tcPr>
            <w:tcW w:w="10166" w:type="dxa"/>
            <w:tcBorders>
              <w:top w:val="single" w:sz="6" w:space="0" w:color="D7E4D4"/>
              <w:left w:val="single" w:sz="6" w:space="0" w:color="D7E4D4"/>
              <w:bottom w:val="single" w:sz="6" w:space="0" w:color="D7E4D4"/>
              <w:right w:val="single" w:sz="6" w:space="0" w:color="D7E4D4"/>
            </w:tcBorders>
            <w:shd w:val="clear" w:color="auto" w:fill="DDEBDD"/>
            <w:vAlign w:val="center"/>
          </w:tcPr>
          <w:p w14:paraId="00D9786D" w14:textId="77777777" w:rsidR="00CC0F70" w:rsidRPr="00FC4163" w:rsidRDefault="00645487">
            <w:pPr>
              <w:spacing w:after="40"/>
              <w:rPr>
                <w:lang w:val="ru-RU"/>
              </w:rPr>
            </w:pP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>Исправленный чек: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Мешок зерна </w:t>
            </w:r>
            <w:r w:rsidR="0041244A">
              <w:rPr>
                <w:rFonts w:ascii="Aptos" w:hAnsi="Aptos"/>
                <w:b/>
                <w:color w:val="323734"/>
                <w:sz w:val="19"/>
                <w:lang w:val="ru-RU"/>
              </w:rPr>
              <w:t>–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6; Фонарь </w:t>
            </w:r>
            <w:r w:rsidR="0041244A">
              <w:rPr>
                <w:rFonts w:ascii="Aptos" w:hAnsi="Aptos"/>
                <w:b/>
                <w:color w:val="323734"/>
                <w:sz w:val="19"/>
                <w:lang w:val="ru-RU"/>
              </w:rPr>
              <w:t>–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5; Верёвка </w:t>
            </w:r>
            <w:r w:rsidR="0041244A">
              <w:rPr>
                <w:rFonts w:ascii="Aptos" w:hAnsi="Aptos"/>
                <w:b/>
                <w:color w:val="323734"/>
                <w:sz w:val="19"/>
                <w:lang w:val="ru-RU"/>
              </w:rPr>
              <w:t>–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2; Итого </w:t>
            </w:r>
            <w:r w:rsidR="0041244A">
              <w:rPr>
                <w:rFonts w:ascii="Aptos" w:hAnsi="Aptos"/>
                <w:b/>
                <w:color w:val="323734"/>
                <w:sz w:val="19"/>
                <w:lang w:val="ru-RU"/>
              </w:rPr>
              <w:t>–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13 монет.</w:t>
            </w:r>
          </w:p>
        </w:tc>
      </w:tr>
    </w:tbl>
    <w:p w14:paraId="06B04BE7" w14:textId="77777777" w:rsidR="00CC0F70" w:rsidRPr="00FC4163" w:rsidRDefault="00CC0F70">
      <w:pPr>
        <w:spacing w:after="100" w:line="252" w:lineRule="auto"/>
        <w:rPr>
          <w:lang w:val="ru-RU"/>
        </w:rPr>
      </w:pPr>
    </w:p>
    <w:p w14:paraId="345C9BE5" w14:textId="77777777" w:rsidR="00CC0F70" w:rsidRPr="00FC4163" w:rsidRDefault="00645487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b/>
          <w:color w:val="2D322F"/>
          <w:sz w:val="21"/>
          <w:lang w:val="ru-RU"/>
        </w:rPr>
        <w:t xml:space="preserve">Крот: </w:t>
      </w:r>
      <w:r w:rsidRPr="00FC4163">
        <w:rPr>
          <w:rFonts w:ascii="Aptos" w:hAnsi="Aptos"/>
          <w:color w:val="2D322F"/>
          <w:sz w:val="21"/>
          <w:lang w:val="ru-RU"/>
        </w:rPr>
        <w:t>«Спасибо, ИМЯ! Теперь всё правильно.»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CC0F70" w:rsidRPr="00C370DE" w14:paraId="1CAFFB65" w14:textId="77777777">
        <w:tc>
          <w:tcPr>
            <w:tcW w:w="10166" w:type="dxa"/>
            <w:tcBorders>
              <w:top w:val="single" w:sz="6" w:space="0" w:color="D7E4D4"/>
              <w:left w:val="single" w:sz="6" w:space="0" w:color="D7E4D4"/>
              <w:bottom w:val="single" w:sz="6" w:space="0" w:color="D7E4D4"/>
              <w:right w:val="single" w:sz="6" w:space="0" w:color="D7E4D4"/>
            </w:tcBorders>
            <w:shd w:val="clear" w:color="auto" w:fill="DDEBDD"/>
            <w:vAlign w:val="center"/>
          </w:tcPr>
          <w:p w14:paraId="5FD58083" w14:textId="77777777" w:rsidR="00CC0F70" w:rsidRPr="00FC4163" w:rsidRDefault="00645487">
            <w:pPr>
              <w:spacing w:after="40"/>
              <w:rPr>
                <w:lang w:val="ru-RU"/>
              </w:rPr>
            </w:pP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>Финальная карточка: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«После покупки полезно проверить чек.»</w:t>
            </w:r>
          </w:p>
        </w:tc>
      </w:tr>
    </w:tbl>
    <w:p w14:paraId="264C0CBD" w14:textId="77777777" w:rsidR="00CC0F70" w:rsidRPr="00FC4163" w:rsidRDefault="00CC0F70">
      <w:pPr>
        <w:spacing w:after="100" w:line="252" w:lineRule="auto"/>
        <w:rPr>
          <w:lang w:val="ru-RU"/>
        </w:rPr>
      </w:pPr>
    </w:p>
    <w:p w14:paraId="4E91673B" w14:textId="77777777" w:rsidR="00CC0F70" w:rsidRPr="00FC4163" w:rsidRDefault="00645487">
      <w:pPr>
        <w:pStyle w:val="Heading2"/>
        <w:rPr>
          <w:lang w:val="ru-RU"/>
        </w:rPr>
      </w:pPr>
      <w:r>
        <w:rPr>
          <w:rFonts w:ascii="Aptos" w:hAnsi="Aptos"/>
          <w:b/>
          <w:color w:val="467056"/>
          <w:sz w:val="29"/>
        </w:rPr>
        <w:t>2.4. Усложнённый вариант – «Найди ошибки в чеке»</w:t>
      </w:r>
    </w:p>
    <w:p w14:paraId="3B322198" w14:textId="77777777" w:rsidR="00CC0F70" w:rsidRPr="00FC4163" w:rsidRDefault="00645487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b/>
          <w:color w:val="2D322F"/>
          <w:sz w:val="21"/>
          <w:lang w:val="ru-RU"/>
        </w:rPr>
        <w:t xml:space="preserve">Крот: </w:t>
      </w:r>
      <w:r w:rsidRPr="00FC4163">
        <w:rPr>
          <w:rFonts w:ascii="Aptos" w:hAnsi="Aptos"/>
          <w:color w:val="2D322F"/>
          <w:sz w:val="21"/>
          <w:lang w:val="ru-RU"/>
        </w:rPr>
        <w:t xml:space="preserve">«ИМЯ, я купил фонарь, </w:t>
      </w:r>
      <w:r w:rsidR="00FC4163">
        <w:rPr>
          <w:rFonts w:ascii="Aptos" w:hAnsi="Aptos"/>
          <w:color w:val="2D322F"/>
          <w:sz w:val="21"/>
          <w:lang w:val="ru-RU"/>
        </w:rPr>
        <w:t>свечку</w:t>
      </w:r>
      <w:r w:rsidRPr="00FC4163">
        <w:rPr>
          <w:rFonts w:ascii="Aptos" w:hAnsi="Aptos"/>
          <w:color w:val="2D322F"/>
          <w:sz w:val="21"/>
          <w:lang w:val="ru-RU"/>
        </w:rPr>
        <w:t xml:space="preserve"> и мешок зерна. Но чек получился очень длинным.»</w:t>
      </w:r>
    </w:p>
    <w:p w14:paraId="0D3F91EC" w14:textId="77777777" w:rsidR="00CC0F70" w:rsidRPr="00FC4163" w:rsidRDefault="00645487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b/>
          <w:color w:val="2D322F"/>
          <w:sz w:val="21"/>
          <w:lang w:val="ru-RU"/>
        </w:rPr>
        <w:t xml:space="preserve">Крот: </w:t>
      </w:r>
      <w:r w:rsidRPr="00FC4163">
        <w:rPr>
          <w:rFonts w:ascii="Aptos" w:hAnsi="Aptos"/>
          <w:color w:val="2D322F"/>
          <w:sz w:val="21"/>
          <w:lang w:val="ru-RU"/>
        </w:rPr>
        <w:t>«Давай проверим его вместе. Кажется, здесь могут быть ошибки.»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CC0F70" w:rsidRPr="00C370DE" w14:paraId="241AB75E" w14:textId="77777777">
        <w:tc>
          <w:tcPr>
            <w:tcW w:w="10166" w:type="dxa"/>
            <w:tcBorders>
              <w:top w:val="single" w:sz="6" w:space="0" w:color="D7E4D4"/>
              <w:left w:val="single" w:sz="6" w:space="0" w:color="D7E4D4"/>
              <w:bottom w:val="single" w:sz="6" w:space="0" w:color="D7E4D4"/>
              <w:right w:val="single" w:sz="6" w:space="0" w:color="D7E4D4"/>
            </w:tcBorders>
            <w:shd w:val="clear" w:color="auto" w:fill="DDEBDD"/>
            <w:vAlign w:val="center"/>
          </w:tcPr>
          <w:p w14:paraId="5ACDCC12" w14:textId="77777777" w:rsidR="00CC0F70" w:rsidRPr="00FC4163" w:rsidRDefault="00645487">
            <w:pPr>
              <w:spacing w:after="40"/>
              <w:rPr>
                <w:lang w:val="ru-RU"/>
              </w:rPr>
            </w:pP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>Текст задания: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«Найди ошибки в чеке»</w:t>
            </w:r>
          </w:p>
        </w:tc>
      </w:tr>
    </w:tbl>
    <w:p w14:paraId="2FF9490C" w14:textId="77777777" w:rsidR="00CC0F70" w:rsidRPr="00FC4163" w:rsidRDefault="00CC0F70">
      <w:pPr>
        <w:spacing w:after="100" w:line="252" w:lineRule="auto"/>
        <w:rPr>
          <w:lang w:val="ru-RU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CC0F70" w:rsidRPr="00C370DE" w14:paraId="45CFF60C" w14:textId="77777777">
        <w:tc>
          <w:tcPr>
            <w:tcW w:w="10166" w:type="dxa"/>
            <w:tcBorders>
              <w:top w:val="single" w:sz="6" w:space="0" w:color="D7E4D4"/>
              <w:left w:val="single" w:sz="6" w:space="0" w:color="D7E4D4"/>
              <w:bottom w:val="single" w:sz="6" w:space="0" w:color="D7E4D4"/>
              <w:right w:val="single" w:sz="6" w:space="0" w:color="D7E4D4"/>
            </w:tcBorders>
            <w:shd w:val="clear" w:color="auto" w:fill="DDEBDD"/>
            <w:vAlign w:val="center"/>
          </w:tcPr>
          <w:p w14:paraId="0974182C" w14:textId="77777777" w:rsidR="00CC0F70" w:rsidRPr="00FC4163" w:rsidRDefault="00645487">
            <w:pPr>
              <w:spacing w:after="40"/>
              <w:rPr>
                <w:lang w:val="ru-RU"/>
              </w:rPr>
            </w:pP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>Главный экран: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На фоне магазин. В центре </w:t>
            </w:r>
            <w:r w:rsidR="0041244A">
              <w:rPr>
                <w:rFonts w:ascii="Aptos" w:hAnsi="Aptos"/>
                <w:b/>
                <w:color w:val="323734"/>
                <w:sz w:val="19"/>
                <w:lang w:val="ru-RU"/>
              </w:rPr>
              <w:t>–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длинный чек. Справа внизу </w:t>
            </w:r>
            <w:r w:rsidR="0041244A">
              <w:rPr>
                <w:rFonts w:ascii="Aptos" w:hAnsi="Aptos"/>
                <w:b/>
                <w:color w:val="323734"/>
                <w:sz w:val="19"/>
                <w:lang w:val="ru-RU"/>
              </w:rPr>
              <w:t>–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лупа.</w:t>
            </w:r>
          </w:p>
        </w:tc>
      </w:tr>
    </w:tbl>
    <w:p w14:paraId="561F0EB0" w14:textId="77777777" w:rsidR="00CC0F70" w:rsidRPr="00FC4163" w:rsidRDefault="00CC0F70">
      <w:pPr>
        <w:spacing w:after="100" w:line="252" w:lineRule="auto"/>
        <w:rPr>
          <w:lang w:val="ru-RU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CC0F70" w14:paraId="49D7689C" w14:textId="77777777">
        <w:tc>
          <w:tcPr>
            <w:tcW w:w="10166" w:type="dxa"/>
            <w:tcBorders>
              <w:top w:val="single" w:sz="6" w:space="0" w:color="D7E4D4"/>
              <w:left w:val="single" w:sz="6" w:space="0" w:color="D7E4D4"/>
              <w:bottom w:val="single" w:sz="6" w:space="0" w:color="D7E4D4"/>
              <w:right w:val="single" w:sz="6" w:space="0" w:color="D7E4D4"/>
            </w:tcBorders>
            <w:shd w:val="clear" w:color="auto" w:fill="DDEBDD"/>
            <w:vAlign w:val="center"/>
          </w:tcPr>
          <w:p w14:paraId="00835819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Индикатор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>:</w:t>
            </w:r>
            <w:r>
              <w:rPr>
                <w:rFonts w:ascii="Aptos" w:hAnsi="Aptos"/>
                <w:b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Найдено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>: 0 / 2</w:t>
            </w:r>
          </w:p>
        </w:tc>
      </w:tr>
    </w:tbl>
    <w:p w14:paraId="67D504FC" w14:textId="77777777" w:rsidR="00CC0F70" w:rsidRDefault="00CC0F70">
      <w:pPr>
        <w:spacing w:after="100" w:line="252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CC0F70" w:rsidRPr="00C370DE" w14:paraId="4676AF56" w14:textId="77777777">
        <w:tc>
          <w:tcPr>
            <w:tcW w:w="10166" w:type="dxa"/>
            <w:tcBorders>
              <w:top w:val="single" w:sz="6" w:space="0" w:color="D7E4D4"/>
              <w:left w:val="single" w:sz="6" w:space="0" w:color="D7E4D4"/>
              <w:bottom w:val="single" w:sz="6" w:space="0" w:color="D7E4D4"/>
              <w:right w:val="single" w:sz="6" w:space="0" w:color="D7E4D4"/>
            </w:tcBorders>
            <w:shd w:val="clear" w:color="auto" w:fill="DDEBDD"/>
            <w:vAlign w:val="center"/>
          </w:tcPr>
          <w:p w14:paraId="722D1475" w14:textId="77777777" w:rsidR="00CC0F70" w:rsidRPr="00FC4163" w:rsidRDefault="00645487">
            <w:pPr>
              <w:spacing w:after="40"/>
              <w:rPr>
                <w:lang w:val="ru-RU"/>
              </w:rPr>
            </w:pP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>Реальные покупки: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фонарь, </w:t>
            </w:r>
            <w:r w:rsidR="00FC4163">
              <w:rPr>
                <w:rFonts w:ascii="Aptos" w:hAnsi="Aptos"/>
                <w:b/>
                <w:color w:val="323734"/>
                <w:sz w:val="19"/>
                <w:lang w:val="ru-RU"/>
              </w:rPr>
              <w:t>Свечка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>, мешок зерна.</w:t>
            </w:r>
          </w:p>
        </w:tc>
      </w:tr>
    </w:tbl>
    <w:p w14:paraId="52314032" w14:textId="77777777" w:rsidR="00CC0F70" w:rsidRPr="00FC4163" w:rsidRDefault="00CC0F70">
      <w:pPr>
        <w:spacing w:after="100" w:line="252" w:lineRule="auto"/>
        <w:rPr>
          <w:lang w:val="ru-RU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CC0F70" w:rsidRPr="00C370DE" w14:paraId="1D073D8B" w14:textId="77777777">
        <w:tc>
          <w:tcPr>
            <w:tcW w:w="10166" w:type="dxa"/>
            <w:tcBorders>
              <w:top w:val="single" w:sz="6" w:space="0" w:color="D7E4D4"/>
              <w:left w:val="single" w:sz="6" w:space="0" w:color="D7E4D4"/>
              <w:bottom w:val="single" w:sz="6" w:space="0" w:color="D7E4D4"/>
              <w:right w:val="single" w:sz="6" w:space="0" w:color="D7E4D4"/>
            </w:tcBorders>
            <w:shd w:val="clear" w:color="auto" w:fill="DDEBDD"/>
            <w:vAlign w:val="center"/>
          </w:tcPr>
          <w:p w14:paraId="4678A2B8" w14:textId="77777777" w:rsidR="00CC0F70" w:rsidRPr="00FC4163" w:rsidRDefault="00645487">
            <w:pPr>
              <w:spacing w:after="40"/>
              <w:rPr>
                <w:lang w:val="ru-RU"/>
              </w:rPr>
            </w:pP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>Чек: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Фонарь </w:t>
            </w:r>
            <w:r w:rsidR="0041244A">
              <w:rPr>
                <w:rFonts w:ascii="Aptos" w:hAnsi="Aptos"/>
                <w:b/>
                <w:color w:val="323734"/>
                <w:sz w:val="19"/>
                <w:lang w:val="ru-RU"/>
              </w:rPr>
              <w:t>–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8; </w:t>
            </w:r>
            <w:r w:rsidR="00FC4163">
              <w:rPr>
                <w:rFonts w:ascii="Aptos" w:hAnsi="Aptos"/>
                <w:b/>
                <w:color w:val="323734"/>
                <w:sz w:val="19"/>
                <w:lang w:val="ru-RU"/>
              </w:rPr>
              <w:t>Свечка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</w:t>
            </w:r>
            <w:r w:rsidR="0041244A">
              <w:rPr>
                <w:rFonts w:ascii="Aptos" w:hAnsi="Aptos"/>
                <w:b/>
                <w:color w:val="323734"/>
                <w:sz w:val="19"/>
                <w:lang w:val="ru-RU"/>
              </w:rPr>
              <w:t>–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3; Зерно </w:t>
            </w:r>
            <w:r w:rsidR="0041244A">
              <w:rPr>
                <w:rFonts w:ascii="Aptos" w:hAnsi="Aptos"/>
                <w:b/>
                <w:color w:val="323734"/>
                <w:sz w:val="19"/>
                <w:lang w:val="ru-RU"/>
              </w:rPr>
              <w:t>–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6; </w:t>
            </w:r>
            <w:r w:rsidR="00882EF3">
              <w:rPr>
                <w:rFonts w:ascii="Aptos" w:hAnsi="Aptos"/>
                <w:b/>
                <w:color w:val="323734"/>
                <w:sz w:val="19"/>
                <w:lang w:val="ru-RU"/>
              </w:rPr>
              <w:t>Одеяло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</w:t>
            </w:r>
            <w:r w:rsidR="0041244A">
              <w:rPr>
                <w:rFonts w:ascii="Aptos" w:hAnsi="Aptos"/>
                <w:b/>
                <w:color w:val="323734"/>
                <w:sz w:val="19"/>
                <w:lang w:val="ru-RU"/>
              </w:rPr>
              <w:t>–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2; ИТОГО </w:t>
            </w:r>
            <w:r w:rsidR="0041244A">
              <w:rPr>
                <w:rFonts w:ascii="Aptos" w:hAnsi="Aptos"/>
                <w:b/>
                <w:color w:val="323734"/>
                <w:sz w:val="19"/>
                <w:lang w:val="ru-RU"/>
              </w:rPr>
              <w:t>–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20 монет.</w:t>
            </w:r>
          </w:p>
        </w:tc>
      </w:tr>
    </w:tbl>
    <w:p w14:paraId="39D0C906" w14:textId="77777777" w:rsidR="00CC0F70" w:rsidRPr="00FC4163" w:rsidRDefault="00CC0F70">
      <w:pPr>
        <w:spacing w:after="100" w:line="252" w:lineRule="auto"/>
        <w:rPr>
          <w:lang w:val="ru-RU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CC0F70" w:rsidRPr="00C370DE" w14:paraId="7A691C47" w14:textId="77777777">
        <w:tc>
          <w:tcPr>
            <w:tcW w:w="10166" w:type="dxa"/>
            <w:tcBorders>
              <w:top w:val="single" w:sz="6" w:space="0" w:color="D7E4D4"/>
              <w:left w:val="single" w:sz="6" w:space="0" w:color="D7E4D4"/>
              <w:bottom w:val="single" w:sz="6" w:space="0" w:color="D7E4D4"/>
              <w:right w:val="single" w:sz="6" w:space="0" w:color="D7E4D4"/>
            </w:tcBorders>
            <w:shd w:val="clear" w:color="auto" w:fill="DDEBDD"/>
            <w:vAlign w:val="center"/>
          </w:tcPr>
          <w:p w14:paraId="19BCC89E" w14:textId="77777777" w:rsidR="00CC0F70" w:rsidRPr="00FC4163" w:rsidRDefault="00645487">
            <w:pPr>
              <w:spacing w:after="40"/>
              <w:rPr>
                <w:lang w:val="ru-RU"/>
              </w:rPr>
            </w:pP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>Ошибка 1: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Крот не покупал подарочную </w:t>
            </w:r>
            <w:r w:rsidR="00882EF3">
              <w:rPr>
                <w:rFonts w:ascii="Aptos" w:hAnsi="Aptos"/>
                <w:b/>
                <w:color w:val="323734"/>
                <w:sz w:val="19"/>
                <w:lang w:val="ru-RU"/>
              </w:rPr>
              <w:t>одеяло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>.</w:t>
            </w:r>
          </w:p>
        </w:tc>
      </w:tr>
    </w:tbl>
    <w:p w14:paraId="2D6EC98E" w14:textId="77777777" w:rsidR="00CC0F70" w:rsidRPr="00FC4163" w:rsidRDefault="00CC0F70">
      <w:pPr>
        <w:spacing w:after="100" w:line="252" w:lineRule="auto"/>
        <w:rPr>
          <w:lang w:val="ru-RU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CC0F70" w:rsidRPr="00C370DE" w14:paraId="70016C5C" w14:textId="77777777">
        <w:tc>
          <w:tcPr>
            <w:tcW w:w="10166" w:type="dxa"/>
            <w:tcBorders>
              <w:top w:val="single" w:sz="6" w:space="0" w:color="D7E4D4"/>
              <w:left w:val="single" w:sz="6" w:space="0" w:color="D7E4D4"/>
              <w:bottom w:val="single" w:sz="6" w:space="0" w:color="D7E4D4"/>
              <w:right w:val="single" w:sz="6" w:space="0" w:color="D7E4D4"/>
            </w:tcBorders>
            <w:shd w:val="clear" w:color="auto" w:fill="DDEBDD"/>
            <w:vAlign w:val="center"/>
          </w:tcPr>
          <w:p w14:paraId="0E370682" w14:textId="77777777" w:rsidR="00CC0F70" w:rsidRPr="00FC4163" w:rsidRDefault="00645487">
            <w:pPr>
              <w:spacing w:after="40"/>
              <w:rPr>
                <w:lang w:val="ru-RU"/>
              </w:rPr>
            </w:pP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>Строка для выбора: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«</w:t>
            </w:r>
            <w:r w:rsidR="00882EF3">
              <w:rPr>
                <w:rFonts w:ascii="Aptos" w:hAnsi="Aptos"/>
                <w:b/>
                <w:color w:val="323734"/>
                <w:sz w:val="19"/>
                <w:lang w:val="ru-RU"/>
              </w:rPr>
              <w:t>Одеяло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</w:t>
            </w:r>
            <w:r w:rsidR="0041244A">
              <w:rPr>
                <w:rFonts w:ascii="Aptos" w:hAnsi="Aptos"/>
                <w:b/>
                <w:color w:val="323734"/>
                <w:sz w:val="19"/>
                <w:lang w:val="ru-RU"/>
              </w:rPr>
              <w:t>–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2 монеты»</w:t>
            </w:r>
          </w:p>
        </w:tc>
      </w:tr>
    </w:tbl>
    <w:p w14:paraId="01A6FC0A" w14:textId="77777777" w:rsidR="00CC0F70" w:rsidRPr="00FC4163" w:rsidRDefault="00CC0F70">
      <w:pPr>
        <w:spacing w:after="100" w:line="252" w:lineRule="auto"/>
        <w:rPr>
          <w:lang w:val="ru-RU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CC0F70" w14:paraId="204D055E" w14:textId="77777777">
        <w:tc>
          <w:tcPr>
            <w:tcW w:w="10166" w:type="dxa"/>
            <w:tcBorders>
              <w:top w:val="single" w:sz="6" w:space="0" w:color="D7E4D4"/>
              <w:left w:val="single" w:sz="6" w:space="0" w:color="D7E4D4"/>
              <w:bottom w:val="single" w:sz="6" w:space="0" w:color="D7E4D4"/>
              <w:right w:val="single" w:sz="6" w:space="0" w:color="D7E4D4"/>
            </w:tcBorders>
            <w:shd w:val="clear" w:color="auto" w:fill="DDEBDD"/>
            <w:vAlign w:val="center"/>
          </w:tcPr>
          <w:p w14:paraId="7E1FAD6C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Уведомление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>:</w:t>
            </w:r>
            <w:r>
              <w:rPr>
                <w:rFonts w:ascii="Aptos" w:hAnsi="Aptos"/>
                <w:b/>
                <w:color w:val="323734"/>
                <w:sz w:val="19"/>
              </w:rPr>
              <w:t xml:space="preserve"> «</w:t>
            </w: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Первая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ошибка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найдена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>!»</w:t>
            </w:r>
          </w:p>
        </w:tc>
      </w:tr>
    </w:tbl>
    <w:p w14:paraId="45D3B333" w14:textId="77777777" w:rsidR="00CC0F70" w:rsidRDefault="00CC0F70">
      <w:pPr>
        <w:spacing w:after="100" w:line="252" w:lineRule="auto"/>
      </w:pPr>
    </w:p>
    <w:p w14:paraId="658E9360" w14:textId="77777777" w:rsidR="00CC0F70" w:rsidRPr="00FC4163" w:rsidRDefault="00645487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b/>
          <w:color w:val="2D322F"/>
          <w:sz w:val="21"/>
          <w:lang w:val="ru-RU"/>
        </w:rPr>
        <w:t xml:space="preserve">Крот: </w:t>
      </w:r>
      <w:r w:rsidRPr="00FC4163">
        <w:rPr>
          <w:rFonts w:ascii="Aptos" w:hAnsi="Aptos"/>
          <w:color w:val="2D322F"/>
          <w:sz w:val="21"/>
          <w:lang w:val="ru-RU"/>
        </w:rPr>
        <w:t xml:space="preserve">«Точно! </w:t>
      </w:r>
      <w:r w:rsidR="00882EF3">
        <w:rPr>
          <w:rFonts w:ascii="Aptos" w:hAnsi="Aptos"/>
          <w:color w:val="2D322F"/>
          <w:sz w:val="21"/>
          <w:lang w:val="ru-RU"/>
        </w:rPr>
        <w:t>Одеяло</w:t>
      </w:r>
      <w:r w:rsidRPr="00FC4163">
        <w:rPr>
          <w:rFonts w:ascii="Aptos" w:hAnsi="Aptos"/>
          <w:color w:val="2D322F"/>
          <w:sz w:val="21"/>
          <w:lang w:val="ru-RU"/>
        </w:rPr>
        <w:t xml:space="preserve"> я не просил.»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CC0F70" w:rsidRPr="00C370DE" w14:paraId="2FC3033C" w14:textId="77777777">
        <w:tc>
          <w:tcPr>
            <w:tcW w:w="10166" w:type="dxa"/>
            <w:tcBorders>
              <w:top w:val="single" w:sz="6" w:space="0" w:color="D7E4D4"/>
              <w:left w:val="single" w:sz="6" w:space="0" w:color="D7E4D4"/>
              <w:bottom w:val="single" w:sz="6" w:space="0" w:color="D7E4D4"/>
              <w:right w:val="single" w:sz="6" w:space="0" w:color="D7E4D4"/>
            </w:tcBorders>
            <w:shd w:val="clear" w:color="auto" w:fill="DDEBDD"/>
            <w:vAlign w:val="center"/>
          </w:tcPr>
          <w:p w14:paraId="29B8C0A3" w14:textId="77777777" w:rsidR="00CC0F70" w:rsidRPr="00FC4163" w:rsidRDefault="00645487">
            <w:pPr>
              <w:spacing w:after="40"/>
              <w:rPr>
                <w:lang w:val="ru-RU"/>
              </w:rPr>
            </w:pP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>Ошибка 2: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Игрок наводит лупу на «ИТОГО: 20».</w:t>
            </w:r>
          </w:p>
        </w:tc>
      </w:tr>
    </w:tbl>
    <w:p w14:paraId="675FDC5A" w14:textId="77777777" w:rsidR="00CC0F70" w:rsidRPr="00FC4163" w:rsidRDefault="00CC0F70">
      <w:pPr>
        <w:spacing w:after="100" w:line="252" w:lineRule="auto"/>
        <w:rPr>
          <w:lang w:val="ru-RU"/>
        </w:rPr>
      </w:pPr>
    </w:p>
    <w:p w14:paraId="63955471" w14:textId="77777777" w:rsidR="00CC0F70" w:rsidRPr="00FC4163" w:rsidRDefault="00645487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b/>
          <w:color w:val="2D322F"/>
          <w:sz w:val="21"/>
          <w:lang w:val="ru-RU"/>
        </w:rPr>
        <w:lastRenderedPageBreak/>
        <w:t xml:space="preserve">Крот: </w:t>
      </w:r>
      <w:r w:rsidRPr="00FC4163">
        <w:rPr>
          <w:rFonts w:ascii="Aptos" w:hAnsi="Aptos"/>
          <w:color w:val="2D322F"/>
          <w:sz w:val="21"/>
          <w:lang w:val="ru-RU"/>
        </w:rPr>
        <w:t>«А правильно ли посчитана общая сумма?»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CC0F70" w14:paraId="7D18CB4E" w14:textId="77777777">
        <w:tc>
          <w:tcPr>
            <w:tcW w:w="10166" w:type="dxa"/>
            <w:tcBorders>
              <w:top w:val="single" w:sz="6" w:space="0" w:color="D7E4D4"/>
              <w:left w:val="single" w:sz="6" w:space="0" w:color="D7E4D4"/>
              <w:bottom w:val="single" w:sz="6" w:space="0" w:color="D7E4D4"/>
              <w:right w:val="single" w:sz="6" w:space="0" w:color="D7E4D4"/>
            </w:tcBorders>
            <w:shd w:val="clear" w:color="auto" w:fill="DDEBDD"/>
            <w:vAlign w:val="center"/>
          </w:tcPr>
          <w:p w14:paraId="72D55488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Расчёт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на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экране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>:</w:t>
            </w:r>
            <w:r>
              <w:rPr>
                <w:rFonts w:ascii="Aptos" w:hAnsi="Aptos"/>
                <w:b/>
                <w:color w:val="323734"/>
                <w:sz w:val="19"/>
              </w:rPr>
              <w:t xml:space="preserve"> 8 + 3 + 6 + 2 = ?</w:t>
            </w:r>
          </w:p>
        </w:tc>
      </w:tr>
    </w:tbl>
    <w:p w14:paraId="3B3C70BD" w14:textId="77777777" w:rsidR="00CC0F70" w:rsidRDefault="00CC0F70">
      <w:pPr>
        <w:spacing w:after="100" w:line="252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CC0F70" w14:paraId="3F48A66E" w14:textId="77777777">
        <w:tc>
          <w:tcPr>
            <w:tcW w:w="5083" w:type="dxa"/>
            <w:shd w:val="clear" w:color="auto" w:fill="DDEBDD"/>
            <w:vAlign w:val="center"/>
          </w:tcPr>
          <w:p w14:paraId="18BDD0D0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Вариант</w:t>
            </w:r>
            <w:proofErr w:type="spellEnd"/>
          </w:p>
        </w:tc>
        <w:tc>
          <w:tcPr>
            <w:tcW w:w="5083" w:type="dxa"/>
            <w:shd w:val="clear" w:color="auto" w:fill="DDEBDD"/>
            <w:vAlign w:val="center"/>
          </w:tcPr>
          <w:p w14:paraId="45008059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Ответ</w:t>
            </w:r>
            <w:proofErr w:type="spellEnd"/>
          </w:p>
        </w:tc>
      </w:tr>
      <w:tr w:rsidR="00CC0F70" w14:paraId="73BE5219" w14:textId="77777777">
        <w:tc>
          <w:tcPr>
            <w:tcW w:w="5083" w:type="dxa"/>
            <w:vAlign w:val="center"/>
          </w:tcPr>
          <w:p w14:paraId="6125AA78" w14:textId="77777777" w:rsidR="00CC0F70" w:rsidRDefault="00645487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>A</w:t>
            </w:r>
          </w:p>
        </w:tc>
        <w:tc>
          <w:tcPr>
            <w:tcW w:w="5083" w:type="dxa"/>
            <w:vAlign w:val="center"/>
          </w:tcPr>
          <w:p w14:paraId="7D0995A2" w14:textId="77777777" w:rsidR="00CC0F70" w:rsidRDefault="00645487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>17</w:t>
            </w:r>
          </w:p>
        </w:tc>
      </w:tr>
      <w:tr w:rsidR="00CC0F70" w14:paraId="5BF21C1D" w14:textId="77777777">
        <w:tc>
          <w:tcPr>
            <w:tcW w:w="5083" w:type="dxa"/>
            <w:shd w:val="clear" w:color="auto" w:fill="E2F0D9"/>
            <w:vAlign w:val="center"/>
          </w:tcPr>
          <w:p w14:paraId="676078CC" w14:textId="77777777" w:rsidR="00CC0F70" w:rsidRDefault="00645487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>B</w:t>
            </w:r>
          </w:p>
        </w:tc>
        <w:tc>
          <w:tcPr>
            <w:tcW w:w="5083" w:type="dxa"/>
            <w:shd w:val="clear" w:color="auto" w:fill="E2F0D9"/>
            <w:vAlign w:val="center"/>
          </w:tcPr>
          <w:p w14:paraId="7B0723B7" w14:textId="77777777" w:rsidR="00CC0F70" w:rsidRDefault="00645487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>19</w:t>
            </w:r>
          </w:p>
        </w:tc>
      </w:tr>
      <w:tr w:rsidR="00CC0F70" w14:paraId="7A76D577" w14:textId="77777777">
        <w:tc>
          <w:tcPr>
            <w:tcW w:w="5083" w:type="dxa"/>
            <w:vAlign w:val="center"/>
          </w:tcPr>
          <w:p w14:paraId="722D6F75" w14:textId="77777777" w:rsidR="00CC0F70" w:rsidRDefault="00645487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>C</w:t>
            </w:r>
          </w:p>
        </w:tc>
        <w:tc>
          <w:tcPr>
            <w:tcW w:w="5083" w:type="dxa"/>
            <w:vAlign w:val="center"/>
          </w:tcPr>
          <w:p w14:paraId="5419BD0F" w14:textId="77777777" w:rsidR="00CC0F70" w:rsidRDefault="00645487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>20</w:t>
            </w:r>
          </w:p>
        </w:tc>
      </w:tr>
    </w:tbl>
    <w:p w14:paraId="3BE84173" w14:textId="77777777" w:rsidR="00CC0F70" w:rsidRDefault="00CC0F70">
      <w:pPr>
        <w:spacing w:after="100" w:line="252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CC0F70" w14:paraId="699CCAB1" w14:textId="77777777">
        <w:tc>
          <w:tcPr>
            <w:tcW w:w="10166" w:type="dxa"/>
            <w:tcBorders>
              <w:top w:val="single" w:sz="6" w:space="0" w:color="D7E4D4"/>
              <w:left w:val="single" w:sz="6" w:space="0" w:color="D7E4D4"/>
              <w:bottom w:val="single" w:sz="6" w:space="0" w:color="D7E4D4"/>
              <w:right w:val="single" w:sz="6" w:space="0" w:color="D7E4D4"/>
            </w:tcBorders>
            <w:shd w:val="clear" w:color="auto" w:fill="DDEBDD"/>
            <w:vAlign w:val="center"/>
          </w:tcPr>
          <w:p w14:paraId="58239F22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Уведомление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>:</w:t>
            </w:r>
            <w:r>
              <w:rPr>
                <w:rFonts w:ascii="Aptos" w:hAnsi="Aptos"/>
                <w:b/>
                <w:color w:val="323734"/>
                <w:sz w:val="19"/>
              </w:rPr>
              <w:t xml:space="preserve"> «</w:t>
            </w: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Вторая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ошибка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найдена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>!»</w:t>
            </w:r>
          </w:p>
        </w:tc>
      </w:tr>
    </w:tbl>
    <w:p w14:paraId="3F18E55B" w14:textId="77777777" w:rsidR="00CC0F70" w:rsidRDefault="00CC0F70">
      <w:pPr>
        <w:spacing w:after="100" w:line="252" w:lineRule="auto"/>
      </w:pPr>
    </w:p>
    <w:p w14:paraId="3923B3F8" w14:textId="77777777" w:rsidR="00CC0F70" w:rsidRPr="00FC4163" w:rsidRDefault="00645487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b/>
          <w:color w:val="2D322F"/>
          <w:sz w:val="21"/>
          <w:lang w:val="ru-RU"/>
        </w:rPr>
        <w:t xml:space="preserve">Крот: </w:t>
      </w:r>
      <w:r w:rsidRPr="00FC4163">
        <w:rPr>
          <w:rFonts w:ascii="Aptos" w:hAnsi="Aptos"/>
          <w:color w:val="2D322F"/>
          <w:sz w:val="21"/>
          <w:lang w:val="ru-RU"/>
        </w:rPr>
        <w:t xml:space="preserve">«Даже если считать </w:t>
      </w:r>
      <w:r w:rsidR="00882EF3">
        <w:rPr>
          <w:rFonts w:ascii="Aptos" w:hAnsi="Aptos"/>
          <w:color w:val="2D322F"/>
          <w:sz w:val="21"/>
          <w:lang w:val="ru-RU"/>
        </w:rPr>
        <w:t>одеяло</w:t>
      </w:r>
      <w:r w:rsidRPr="00FC4163">
        <w:rPr>
          <w:rFonts w:ascii="Aptos" w:hAnsi="Aptos"/>
          <w:color w:val="2D322F"/>
          <w:sz w:val="21"/>
          <w:lang w:val="ru-RU"/>
        </w:rPr>
        <w:t>, получается 19, а не 20 монет.»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CC0F70" w14:paraId="2B1C659B" w14:textId="77777777">
        <w:tc>
          <w:tcPr>
            <w:tcW w:w="10166" w:type="dxa"/>
            <w:tcBorders>
              <w:top w:val="single" w:sz="6" w:space="0" w:color="D7E4D4"/>
              <w:left w:val="single" w:sz="6" w:space="0" w:color="D7E4D4"/>
              <w:bottom w:val="single" w:sz="6" w:space="0" w:color="D7E4D4"/>
              <w:right w:val="single" w:sz="6" w:space="0" w:color="D7E4D4"/>
            </w:tcBorders>
            <w:shd w:val="clear" w:color="auto" w:fill="DDEBDD"/>
            <w:vAlign w:val="center"/>
          </w:tcPr>
          <w:p w14:paraId="29BBF7C1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Вопрос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>:</w:t>
            </w:r>
            <w:r>
              <w:rPr>
                <w:rFonts w:ascii="Aptos" w:hAnsi="Aptos"/>
                <w:b/>
                <w:color w:val="323734"/>
                <w:sz w:val="19"/>
              </w:rPr>
              <w:t xml:space="preserve"> «</w:t>
            </w: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Что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сделать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>?»</w:t>
            </w:r>
          </w:p>
        </w:tc>
      </w:tr>
    </w:tbl>
    <w:p w14:paraId="7B72B183" w14:textId="77777777" w:rsidR="00CC0F70" w:rsidRDefault="00CC0F70">
      <w:pPr>
        <w:spacing w:after="100" w:line="252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CC0F70" w14:paraId="4FA8B04B" w14:textId="77777777">
        <w:tc>
          <w:tcPr>
            <w:tcW w:w="5083" w:type="dxa"/>
            <w:shd w:val="clear" w:color="auto" w:fill="DDEBDD"/>
            <w:vAlign w:val="center"/>
          </w:tcPr>
          <w:p w14:paraId="7A10F65B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Вариант</w:t>
            </w:r>
            <w:proofErr w:type="spellEnd"/>
          </w:p>
        </w:tc>
        <w:tc>
          <w:tcPr>
            <w:tcW w:w="5083" w:type="dxa"/>
            <w:shd w:val="clear" w:color="auto" w:fill="DDEBDD"/>
            <w:vAlign w:val="center"/>
          </w:tcPr>
          <w:p w14:paraId="77C8065A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Ответ</w:t>
            </w:r>
            <w:proofErr w:type="spellEnd"/>
          </w:p>
        </w:tc>
      </w:tr>
      <w:tr w:rsidR="00CC0F70" w14:paraId="294B3A95" w14:textId="77777777">
        <w:tc>
          <w:tcPr>
            <w:tcW w:w="5083" w:type="dxa"/>
            <w:vAlign w:val="center"/>
          </w:tcPr>
          <w:p w14:paraId="158001FE" w14:textId="77777777" w:rsidR="00CC0F70" w:rsidRDefault="00645487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>A</w:t>
            </w:r>
          </w:p>
        </w:tc>
        <w:tc>
          <w:tcPr>
            <w:tcW w:w="5083" w:type="dxa"/>
            <w:vAlign w:val="center"/>
          </w:tcPr>
          <w:p w14:paraId="6AD93175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Заплатить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и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уйти</w:t>
            </w:r>
            <w:proofErr w:type="spellEnd"/>
          </w:p>
        </w:tc>
      </w:tr>
      <w:tr w:rsidR="00CC0F70" w14:paraId="6427509F" w14:textId="77777777">
        <w:tc>
          <w:tcPr>
            <w:tcW w:w="5083" w:type="dxa"/>
            <w:shd w:val="clear" w:color="auto" w:fill="E2F0D9"/>
            <w:vAlign w:val="center"/>
          </w:tcPr>
          <w:p w14:paraId="46134151" w14:textId="77777777" w:rsidR="00CC0F70" w:rsidRDefault="00645487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>B</w:t>
            </w:r>
          </w:p>
        </w:tc>
        <w:tc>
          <w:tcPr>
            <w:tcW w:w="5083" w:type="dxa"/>
            <w:shd w:val="clear" w:color="auto" w:fill="E2F0D9"/>
            <w:vAlign w:val="center"/>
          </w:tcPr>
          <w:p w14:paraId="6BBD9C6F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Попросить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проверить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чек</w:t>
            </w:r>
            <w:proofErr w:type="spellEnd"/>
          </w:p>
        </w:tc>
      </w:tr>
      <w:tr w:rsidR="00CC0F70" w14:paraId="582F6BCE" w14:textId="77777777">
        <w:tc>
          <w:tcPr>
            <w:tcW w:w="5083" w:type="dxa"/>
            <w:vAlign w:val="center"/>
          </w:tcPr>
          <w:p w14:paraId="534CDF2B" w14:textId="77777777" w:rsidR="00CC0F70" w:rsidRDefault="00645487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>C</w:t>
            </w:r>
          </w:p>
        </w:tc>
        <w:tc>
          <w:tcPr>
            <w:tcW w:w="5083" w:type="dxa"/>
            <w:vAlign w:val="center"/>
          </w:tcPr>
          <w:p w14:paraId="471A54AE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Оставить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покупки</w:t>
            </w:r>
            <w:proofErr w:type="spellEnd"/>
          </w:p>
        </w:tc>
      </w:tr>
    </w:tbl>
    <w:p w14:paraId="2E479A73" w14:textId="77777777" w:rsidR="00CC0F70" w:rsidRDefault="00CC0F70">
      <w:pPr>
        <w:spacing w:after="100" w:line="252" w:lineRule="auto"/>
      </w:pPr>
    </w:p>
    <w:p w14:paraId="0BFCF4BD" w14:textId="77777777" w:rsidR="00CC0F70" w:rsidRPr="00882EF3" w:rsidRDefault="00645487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b/>
          <w:color w:val="2D322F"/>
          <w:sz w:val="21"/>
          <w:lang w:val="ru-RU"/>
        </w:rPr>
        <w:t xml:space="preserve">Крот: </w:t>
      </w:r>
      <w:r w:rsidRPr="00FC4163">
        <w:rPr>
          <w:rFonts w:ascii="Aptos" w:hAnsi="Aptos"/>
          <w:color w:val="2D322F"/>
          <w:sz w:val="21"/>
          <w:lang w:val="ru-RU"/>
        </w:rPr>
        <w:t>«Извините, здесь есть лишн</w:t>
      </w:r>
      <w:r w:rsidR="00882EF3">
        <w:rPr>
          <w:rFonts w:ascii="Aptos" w:hAnsi="Aptos"/>
          <w:color w:val="2D322F"/>
          <w:sz w:val="21"/>
          <w:lang w:val="ru-RU"/>
        </w:rPr>
        <w:t>ее</w:t>
      </w:r>
      <w:r w:rsidRPr="00FC4163">
        <w:rPr>
          <w:rFonts w:ascii="Aptos" w:hAnsi="Aptos"/>
          <w:color w:val="2D322F"/>
          <w:sz w:val="21"/>
          <w:lang w:val="ru-RU"/>
        </w:rPr>
        <w:t xml:space="preserve"> </w:t>
      </w:r>
      <w:r w:rsidR="00882EF3">
        <w:rPr>
          <w:rFonts w:ascii="Aptos" w:hAnsi="Aptos"/>
          <w:color w:val="2D322F"/>
          <w:sz w:val="21"/>
          <w:lang w:val="ru-RU"/>
        </w:rPr>
        <w:t>одеяло</w:t>
      </w:r>
      <w:r w:rsidRPr="00FC4163">
        <w:rPr>
          <w:rFonts w:ascii="Aptos" w:hAnsi="Aptos"/>
          <w:color w:val="2D322F"/>
          <w:sz w:val="21"/>
          <w:lang w:val="ru-RU"/>
        </w:rPr>
        <w:t xml:space="preserve">, а итоговая сумма посчитана неправильно. </w:t>
      </w:r>
      <w:r w:rsidRPr="00882EF3">
        <w:rPr>
          <w:rFonts w:ascii="Aptos" w:hAnsi="Aptos"/>
          <w:color w:val="2D322F"/>
          <w:sz w:val="21"/>
          <w:lang w:val="ru-RU"/>
        </w:rPr>
        <w:t>Можно проверить?»</w:t>
      </w:r>
    </w:p>
    <w:p w14:paraId="0245AAAA" w14:textId="77777777" w:rsidR="00CC0F70" w:rsidRDefault="00645487">
      <w:pPr>
        <w:spacing w:after="100" w:line="252" w:lineRule="auto"/>
      </w:pPr>
      <w:proofErr w:type="spellStart"/>
      <w:r>
        <w:rPr>
          <w:rFonts w:ascii="Aptos" w:hAnsi="Aptos"/>
          <w:b/>
          <w:color w:val="2D322F"/>
          <w:sz w:val="21"/>
        </w:rPr>
        <w:t>Продавец</w:t>
      </w:r>
      <w:proofErr w:type="spellEnd"/>
      <w:r>
        <w:rPr>
          <w:rFonts w:ascii="Aptos" w:hAnsi="Aptos"/>
          <w:b/>
          <w:color w:val="2D322F"/>
          <w:sz w:val="21"/>
        </w:rPr>
        <w:t xml:space="preserve">: </w:t>
      </w:r>
      <w:r>
        <w:rPr>
          <w:rFonts w:ascii="Aptos" w:hAnsi="Aptos"/>
          <w:color w:val="2D322F"/>
          <w:sz w:val="21"/>
        </w:rPr>
        <w:t>«</w:t>
      </w:r>
      <w:proofErr w:type="spellStart"/>
      <w:r>
        <w:rPr>
          <w:rFonts w:ascii="Aptos" w:hAnsi="Aptos"/>
          <w:color w:val="2D322F"/>
          <w:sz w:val="21"/>
        </w:rPr>
        <w:t>Конечно</w:t>
      </w:r>
      <w:proofErr w:type="spellEnd"/>
      <w:r>
        <w:rPr>
          <w:rFonts w:ascii="Aptos" w:hAnsi="Aptos"/>
          <w:color w:val="2D322F"/>
          <w:sz w:val="21"/>
        </w:rPr>
        <w:t xml:space="preserve">. </w:t>
      </w:r>
      <w:proofErr w:type="spellStart"/>
      <w:r>
        <w:rPr>
          <w:rFonts w:ascii="Aptos" w:hAnsi="Aptos"/>
          <w:color w:val="2D322F"/>
          <w:sz w:val="21"/>
        </w:rPr>
        <w:t>Спасибо</w:t>
      </w:r>
      <w:proofErr w:type="spellEnd"/>
      <w:r>
        <w:rPr>
          <w:rFonts w:ascii="Aptos" w:hAnsi="Aptos"/>
          <w:color w:val="2D322F"/>
          <w:sz w:val="21"/>
        </w:rPr>
        <w:t xml:space="preserve">, </w:t>
      </w:r>
      <w:proofErr w:type="spellStart"/>
      <w:r>
        <w:rPr>
          <w:rFonts w:ascii="Aptos" w:hAnsi="Aptos"/>
          <w:color w:val="2D322F"/>
          <w:sz w:val="21"/>
        </w:rPr>
        <w:t>что</w:t>
      </w:r>
      <w:proofErr w:type="spellEnd"/>
      <w:r>
        <w:rPr>
          <w:rFonts w:ascii="Aptos" w:hAnsi="Aptos"/>
          <w:color w:val="2D322F"/>
          <w:sz w:val="21"/>
        </w:rPr>
        <w:t xml:space="preserve"> </w:t>
      </w:r>
      <w:proofErr w:type="spellStart"/>
      <w:r>
        <w:rPr>
          <w:rFonts w:ascii="Aptos" w:hAnsi="Aptos"/>
          <w:color w:val="2D322F"/>
          <w:sz w:val="21"/>
        </w:rPr>
        <w:t>заметили</w:t>
      </w:r>
      <w:proofErr w:type="spellEnd"/>
      <w:r>
        <w:rPr>
          <w:rFonts w:ascii="Aptos" w:hAnsi="Aptos"/>
          <w:color w:val="2D322F"/>
          <w:sz w:val="21"/>
        </w:rPr>
        <w:t>!»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CC0F70" w:rsidRPr="00C370DE" w14:paraId="302CDE98" w14:textId="77777777">
        <w:tc>
          <w:tcPr>
            <w:tcW w:w="10166" w:type="dxa"/>
            <w:tcBorders>
              <w:top w:val="single" w:sz="6" w:space="0" w:color="D7E4D4"/>
              <w:left w:val="single" w:sz="6" w:space="0" w:color="D7E4D4"/>
              <w:bottom w:val="single" w:sz="6" w:space="0" w:color="D7E4D4"/>
              <w:right w:val="single" w:sz="6" w:space="0" w:color="D7E4D4"/>
            </w:tcBorders>
            <w:shd w:val="clear" w:color="auto" w:fill="DDEBDD"/>
            <w:vAlign w:val="center"/>
          </w:tcPr>
          <w:p w14:paraId="45B0F17B" w14:textId="77777777" w:rsidR="00CC0F70" w:rsidRPr="00FC4163" w:rsidRDefault="00645487">
            <w:pPr>
              <w:spacing w:after="40"/>
              <w:rPr>
                <w:lang w:val="ru-RU"/>
              </w:rPr>
            </w:pP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>Исправленный чек: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Фонарь </w:t>
            </w:r>
            <w:r w:rsidR="0041244A">
              <w:rPr>
                <w:rFonts w:ascii="Aptos" w:hAnsi="Aptos"/>
                <w:b/>
                <w:color w:val="323734"/>
                <w:sz w:val="19"/>
                <w:lang w:val="ru-RU"/>
              </w:rPr>
              <w:t>–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8; </w:t>
            </w:r>
            <w:r w:rsidR="00FC4163">
              <w:rPr>
                <w:rFonts w:ascii="Aptos" w:hAnsi="Aptos"/>
                <w:b/>
                <w:color w:val="323734"/>
                <w:sz w:val="19"/>
                <w:lang w:val="ru-RU"/>
              </w:rPr>
              <w:t>Свечка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</w:t>
            </w:r>
            <w:r w:rsidR="0041244A">
              <w:rPr>
                <w:rFonts w:ascii="Aptos" w:hAnsi="Aptos"/>
                <w:b/>
                <w:color w:val="323734"/>
                <w:sz w:val="19"/>
                <w:lang w:val="ru-RU"/>
              </w:rPr>
              <w:t>–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3; Зерно </w:t>
            </w:r>
            <w:r w:rsidR="0041244A">
              <w:rPr>
                <w:rFonts w:ascii="Aptos" w:hAnsi="Aptos"/>
                <w:b/>
                <w:color w:val="323734"/>
                <w:sz w:val="19"/>
                <w:lang w:val="ru-RU"/>
              </w:rPr>
              <w:t>–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6; ИТОГО </w:t>
            </w:r>
            <w:r w:rsidR="0041244A">
              <w:rPr>
                <w:rFonts w:ascii="Aptos" w:hAnsi="Aptos"/>
                <w:b/>
                <w:color w:val="323734"/>
                <w:sz w:val="19"/>
                <w:lang w:val="ru-RU"/>
              </w:rPr>
              <w:t>–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17 монет.</w:t>
            </w:r>
          </w:p>
        </w:tc>
      </w:tr>
    </w:tbl>
    <w:p w14:paraId="44642EB5" w14:textId="77777777" w:rsidR="00CC0F70" w:rsidRPr="00FC4163" w:rsidRDefault="00CC0F70">
      <w:pPr>
        <w:spacing w:after="100" w:line="252" w:lineRule="auto"/>
        <w:rPr>
          <w:lang w:val="ru-RU"/>
        </w:rPr>
      </w:pPr>
    </w:p>
    <w:p w14:paraId="5260A627" w14:textId="77777777" w:rsidR="00CC0F70" w:rsidRDefault="00645487">
      <w:pPr>
        <w:spacing w:after="100" w:line="252" w:lineRule="auto"/>
      </w:pPr>
      <w:proofErr w:type="spellStart"/>
      <w:r>
        <w:rPr>
          <w:rFonts w:ascii="Aptos" w:hAnsi="Aptos"/>
          <w:b/>
          <w:color w:val="2D322F"/>
          <w:sz w:val="21"/>
        </w:rPr>
        <w:t>Крот</w:t>
      </w:r>
      <w:proofErr w:type="spellEnd"/>
      <w:r>
        <w:rPr>
          <w:rFonts w:ascii="Aptos" w:hAnsi="Aptos"/>
          <w:b/>
          <w:color w:val="2D322F"/>
          <w:sz w:val="21"/>
        </w:rPr>
        <w:t xml:space="preserve">: </w:t>
      </w:r>
      <w:r>
        <w:rPr>
          <w:rFonts w:ascii="Aptos" w:hAnsi="Aptos"/>
          <w:color w:val="2D322F"/>
          <w:sz w:val="21"/>
        </w:rPr>
        <w:t>«</w:t>
      </w:r>
      <w:proofErr w:type="spellStart"/>
      <w:r>
        <w:rPr>
          <w:rFonts w:ascii="Aptos" w:hAnsi="Aptos"/>
          <w:color w:val="2D322F"/>
          <w:sz w:val="21"/>
        </w:rPr>
        <w:t>Теперь</w:t>
      </w:r>
      <w:proofErr w:type="spellEnd"/>
      <w:r>
        <w:rPr>
          <w:rFonts w:ascii="Aptos" w:hAnsi="Aptos"/>
          <w:color w:val="2D322F"/>
          <w:sz w:val="21"/>
        </w:rPr>
        <w:t xml:space="preserve"> </w:t>
      </w:r>
      <w:proofErr w:type="spellStart"/>
      <w:r>
        <w:rPr>
          <w:rFonts w:ascii="Aptos" w:hAnsi="Aptos"/>
          <w:color w:val="2D322F"/>
          <w:sz w:val="21"/>
        </w:rPr>
        <w:t>всё</w:t>
      </w:r>
      <w:proofErr w:type="spellEnd"/>
      <w:r>
        <w:rPr>
          <w:rFonts w:ascii="Aptos" w:hAnsi="Aptos"/>
          <w:color w:val="2D322F"/>
          <w:sz w:val="21"/>
        </w:rPr>
        <w:t xml:space="preserve"> </w:t>
      </w:r>
      <w:proofErr w:type="spellStart"/>
      <w:r>
        <w:rPr>
          <w:rFonts w:ascii="Aptos" w:hAnsi="Aptos"/>
          <w:color w:val="2D322F"/>
          <w:sz w:val="21"/>
        </w:rPr>
        <w:t>сходится</w:t>
      </w:r>
      <w:proofErr w:type="spellEnd"/>
      <w:r>
        <w:rPr>
          <w:rFonts w:ascii="Aptos" w:hAnsi="Aptos"/>
          <w:color w:val="2D322F"/>
          <w:sz w:val="21"/>
        </w:rPr>
        <w:t>!»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CC0F70" w:rsidRPr="00C370DE" w14:paraId="192184FF" w14:textId="77777777">
        <w:tc>
          <w:tcPr>
            <w:tcW w:w="10166" w:type="dxa"/>
            <w:tcBorders>
              <w:top w:val="single" w:sz="6" w:space="0" w:color="D7E4D4"/>
              <w:left w:val="single" w:sz="6" w:space="0" w:color="D7E4D4"/>
              <w:bottom w:val="single" w:sz="6" w:space="0" w:color="D7E4D4"/>
              <w:right w:val="single" w:sz="6" w:space="0" w:color="D7E4D4"/>
            </w:tcBorders>
            <w:shd w:val="clear" w:color="auto" w:fill="DDEBDD"/>
            <w:vAlign w:val="center"/>
          </w:tcPr>
          <w:p w14:paraId="60D2FC2F" w14:textId="77777777" w:rsidR="00CC0F70" w:rsidRPr="00FC4163" w:rsidRDefault="00645487">
            <w:pPr>
              <w:spacing w:after="40"/>
              <w:rPr>
                <w:lang w:val="ru-RU"/>
              </w:rPr>
            </w:pP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>Финальная карточка: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«Проверяй чек. Посмотри на товары, их цену и итоговую сумму.»</w:t>
            </w:r>
          </w:p>
        </w:tc>
      </w:tr>
    </w:tbl>
    <w:p w14:paraId="35F7F005" w14:textId="77777777" w:rsidR="00CC0F70" w:rsidRPr="00FC4163" w:rsidRDefault="00CC0F70">
      <w:pPr>
        <w:spacing w:after="100" w:line="252" w:lineRule="auto"/>
        <w:rPr>
          <w:lang w:val="ru-RU"/>
        </w:rPr>
      </w:pPr>
    </w:p>
    <w:p w14:paraId="03BFD14D" w14:textId="77777777" w:rsidR="00CC0F70" w:rsidRPr="00FC4163" w:rsidRDefault="00645487">
      <w:pPr>
        <w:pStyle w:val="Heading2"/>
        <w:rPr>
          <w:lang w:val="ru-RU"/>
        </w:rPr>
      </w:pPr>
      <w:r>
        <w:rPr>
          <w:rFonts w:ascii="Aptos" w:hAnsi="Aptos"/>
          <w:b/>
          <w:color w:val="467056"/>
          <w:sz w:val="29"/>
        </w:rPr>
        <w:t>2.5. Вариант для 10–11 лет – «Две ошибки в чеке»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CC0F70" w14:paraId="0BB11AA2" w14:textId="77777777">
        <w:tc>
          <w:tcPr>
            <w:tcW w:w="10166" w:type="dxa"/>
            <w:tcBorders>
              <w:top w:val="single" w:sz="6" w:space="0" w:color="D7E4D4"/>
              <w:left w:val="single" w:sz="6" w:space="0" w:color="D7E4D4"/>
              <w:bottom w:val="single" w:sz="6" w:space="0" w:color="D7E4D4"/>
              <w:right w:val="single" w:sz="6" w:space="0" w:color="D7E4D4"/>
            </w:tcBorders>
            <w:shd w:val="clear" w:color="auto" w:fill="DDEBDD"/>
            <w:vAlign w:val="center"/>
          </w:tcPr>
          <w:p w14:paraId="70CD3682" w14:textId="77777777" w:rsidR="00CC0F70" w:rsidRDefault="00645487">
            <w:pPr>
              <w:spacing w:after="40"/>
            </w:pP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>Картинка: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Сказочный магазин. Крот стоит у прилавка с покупками и держит длинный чек. </w:t>
            </w: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Рядом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продавец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>.</w:t>
            </w:r>
          </w:p>
        </w:tc>
      </w:tr>
    </w:tbl>
    <w:p w14:paraId="245760A4" w14:textId="77777777" w:rsidR="00CC0F70" w:rsidRDefault="00CC0F70">
      <w:pPr>
        <w:spacing w:after="100" w:line="252" w:lineRule="auto"/>
      </w:pPr>
    </w:p>
    <w:p w14:paraId="4723385D" w14:textId="77777777" w:rsidR="00CC0F70" w:rsidRDefault="00645487">
      <w:pPr>
        <w:spacing w:after="100" w:line="252" w:lineRule="auto"/>
      </w:pPr>
      <w:r w:rsidRPr="00FC4163">
        <w:rPr>
          <w:rFonts w:ascii="Aptos" w:hAnsi="Aptos"/>
          <w:b/>
          <w:color w:val="2D322F"/>
          <w:sz w:val="21"/>
          <w:lang w:val="ru-RU"/>
        </w:rPr>
        <w:t xml:space="preserve">Крот: </w:t>
      </w:r>
      <w:r w:rsidRPr="00FC4163">
        <w:rPr>
          <w:rFonts w:ascii="Aptos" w:hAnsi="Aptos"/>
          <w:color w:val="2D322F"/>
          <w:sz w:val="21"/>
          <w:lang w:val="ru-RU"/>
        </w:rPr>
        <w:t xml:space="preserve">«ИМЯ, я купил несколько вещей для дома, но чек получился длинным. </w:t>
      </w:r>
      <w:proofErr w:type="spellStart"/>
      <w:r>
        <w:rPr>
          <w:rFonts w:ascii="Aptos" w:hAnsi="Aptos"/>
          <w:color w:val="2D322F"/>
          <w:sz w:val="21"/>
        </w:rPr>
        <w:t>Давай</w:t>
      </w:r>
      <w:proofErr w:type="spellEnd"/>
      <w:r>
        <w:rPr>
          <w:rFonts w:ascii="Aptos" w:hAnsi="Aptos"/>
          <w:color w:val="2D322F"/>
          <w:sz w:val="21"/>
        </w:rPr>
        <w:t xml:space="preserve"> </w:t>
      </w:r>
      <w:proofErr w:type="spellStart"/>
      <w:r>
        <w:rPr>
          <w:rFonts w:ascii="Aptos" w:hAnsi="Aptos"/>
          <w:color w:val="2D322F"/>
          <w:sz w:val="21"/>
        </w:rPr>
        <w:t>проверим</w:t>
      </w:r>
      <w:proofErr w:type="spellEnd"/>
      <w:r>
        <w:rPr>
          <w:rFonts w:ascii="Aptos" w:hAnsi="Aptos"/>
          <w:color w:val="2D322F"/>
          <w:sz w:val="21"/>
        </w:rPr>
        <w:t xml:space="preserve">, </w:t>
      </w:r>
      <w:proofErr w:type="spellStart"/>
      <w:r>
        <w:rPr>
          <w:rFonts w:ascii="Aptos" w:hAnsi="Aptos"/>
          <w:color w:val="2D322F"/>
          <w:sz w:val="21"/>
        </w:rPr>
        <w:t>всё</w:t>
      </w:r>
      <w:proofErr w:type="spellEnd"/>
      <w:r>
        <w:rPr>
          <w:rFonts w:ascii="Aptos" w:hAnsi="Aptos"/>
          <w:color w:val="2D322F"/>
          <w:sz w:val="21"/>
        </w:rPr>
        <w:t xml:space="preserve"> </w:t>
      </w:r>
      <w:proofErr w:type="spellStart"/>
      <w:r>
        <w:rPr>
          <w:rFonts w:ascii="Aptos" w:hAnsi="Aptos"/>
          <w:color w:val="2D322F"/>
          <w:sz w:val="21"/>
        </w:rPr>
        <w:t>ли</w:t>
      </w:r>
      <w:proofErr w:type="spellEnd"/>
      <w:r>
        <w:rPr>
          <w:rFonts w:ascii="Aptos" w:hAnsi="Aptos"/>
          <w:color w:val="2D322F"/>
          <w:sz w:val="21"/>
        </w:rPr>
        <w:t xml:space="preserve"> в </w:t>
      </w:r>
      <w:proofErr w:type="spellStart"/>
      <w:r>
        <w:rPr>
          <w:rFonts w:ascii="Aptos" w:hAnsi="Aptos"/>
          <w:color w:val="2D322F"/>
          <w:sz w:val="21"/>
        </w:rPr>
        <w:t>нём</w:t>
      </w:r>
      <w:proofErr w:type="spellEnd"/>
      <w:r>
        <w:rPr>
          <w:rFonts w:ascii="Aptos" w:hAnsi="Aptos"/>
          <w:color w:val="2D322F"/>
          <w:sz w:val="21"/>
        </w:rPr>
        <w:t xml:space="preserve"> </w:t>
      </w:r>
      <w:proofErr w:type="spellStart"/>
      <w:r>
        <w:rPr>
          <w:rFonts w:ascii="Aptos" w:hAnsi="Aptos"/>
          <w:color w:val="2D322F"/>
          <w:sz w:val="21"/>
        </w:rPr>
        <w:t>правильно</w:t>
      </w:r>
      <w:proofErr w:type="spellEnd"/>
      <w:r>
        <w:rPr>
          <w:rFonts w:ascii="Aptos" w:hAnsi="Aptos"/>
          <w:color w:val="2D322F"/>
          <w:sz w:val="21"/>
        </w:rPr>
        <w:t>?»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CC0F70" w:rsidRPr="00C370DE" w14:paraId="0F3F199D" w14:textId="77777777">
        <w:tc>
          <w:tcPr>
            <w:tcW w:w="10166" w:type="dxa"/>
            <w:tcBorders>
              <w:top w:val="single" w:sz="6" w:space="0" w:color="D7E4D4"/>
              <w:left w:val="single" w:sz="6" w:space="0" w:color="D7E4D4"/>
              <w:bottom w:val="single" w:sz="6" w:space="0" w:color="D7E4D4"/>
              <w:right w:val="single" w:sz="6" w:space="0" w:color="D7E4D4"/>
            </w:tcBorders>
            <w:shd w:val="clear" w:color="auto" w:fill="DDEBDD"/>
            <w:vAlign w:val="center"/>
          </w:tcPr>
          <w:p w14:paraId="2D3617E3" w14:textId="77777777" w:rsidR="00CC0F70" w:rsidRPr="00FC4163" w:rsidRDefault="00645487">
            <w:pPr>
              <w:spacing w:after="40"/>
              <w:rPr>
                <w:lang w:val="ru-RU"/>
              </w:rPr>
            </w:pP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>Текст задания: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«Найди две ошибки в чеке.»</w:t>
            </w:r>
          </w:p>
        </w:tc>
      </w:tr>
    </w:tbl>
    <w:p w14:paraId="02C64DB7" w14:textId="77777777" w:rsidR="00CC0F70" w:rsidRPr="00FC4163" w:rsidRDefault="00CC0F70">
      <w:pPr>
        <w:spacing w:after="100" w:line="252" w:lineRule="auto"/>
        <w:rPr>
          <w:lang w:val="ru-RU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CC0F70" w14:paraId="775FC45A" w14:textId="77777777">
        <w:tc>
          <w:tcPr>
            <w:tcW w:w="10166" w:type="dxa"/>
            <w:tcBorders>
              <w:top w:val="single" w:sz="6" w:space="0" w:color="D7E4D4"/>
              <w:left w:val="single" w:sz="6" w:space="0" w:color="D7E4D4"/>
              <w:bottom w:val="single" w:sz="6" w:space="0" w:color="D7E4D4"/>
              <w:right w:val="single" w:sz="6" w:space="0" w:color="D7E4D4"/>
            </w:tcBorders>
            <w:shd w:val="clear" w:color="auto" w:fill="DDEBDD"/>
            <w:vAlign w:val="center"/>
          </w:tcPr>
          <w:p w14:paraId="0CA0295E" w14:textId="77777777" w:rsidR="00CC0F70" w:rsidRDefault="00645487">
            <w:pPr>
              <w:spacing w:after="40"/>
            </w:pP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>Главный экран: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На фоне магазин. В центре </w:t>
            </w:r>
            <w:r w:rsidR="0041244A">
              <w:rPr>
                <w:rFonts w:ascii="Aptos" w:hAnsi="Aptos"/>
                <w:b/>
                <w:color w:val="323734"/>
                <w:sz w:val="19"/>
                <w:lang w:val="ru-RU"/>
              </w:rPr>
              <w:t>–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большой чек. Рядом отдельно показаны реальные покупки: мешок зерна, фонарь, верёвка. </w:t>
            </w: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Справа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внизу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 xml:space="preserve"> </w:t>
            </w:r>
            <w:r w:rsidR="0041244A">
              <w:rPr>
                <w:rFonts w:ascii="Aptos" w:hAnsi="Aptos"/>
                <w:b/>
                <w:color w:val="323734"/>
                <w:sz w:val="19"/>
              </w:rPr>
              <w:t>–</w:t>
            </w:r>
            <w:r>
              <w:rPr>
                <w:rFonts w:ascii="Aptos" w:hAnsi="Aptos"/>
                <w:b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лупа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>.</w:t>
            </w:r>
          </w:p>
        </w:tc>
      </w:tr>
    </w:tbl>
    <w:p w14:paraId="2FFCB34A" w14:textId="77777777" w:rsidR="00CC0F70" w:rsidRDefault="00CC0F70">
      <w:pPr>
        <w:spacing w:after="100" w:line="252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CC0F70" w14:paraId="46757AA5" w14:textId="77777777">
        <w:tc>
          <w:tcPr>
            <w:tcW w:w="10166" w:type="dxa"/>
            <w:tcBorders>
              <w:top w:val="single" w:sz="6" w:space="0" w:color="D7E4D4"/>
              <w:left w:val="single" w:sz="6" w:space="0" w:color="D7E4D4"/>
              <w:bottom w:val="single" w:sz="6" w:space="0" w:color="D7E4D4"/>
              <w:right w:val="single" w:sz="6" w:space="0" w:color="D7E4D4"/>
            </w:tcBorders>
            <w:shd w:val="clear" w:color="auto" w:fill="DDEBDD"/>
            <w:vAlign w:val="center"/>
          </w:tcPr>
          <w:p w14:paraId="0C76D928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lastRenderedPageBreak/>
              <w:t>Заголовок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>:</w:t>
            </w:r>
            <w:r>
              <w:rPr>
                <w:rFonts w:ascii="Aptos" w:hAnsi="Aptos"/>
                <w:b/>
                <w:color w:val="323734"/>
                <w:sz w:val="19"/>
              </w:rPr>
              <w:t xml:space="preserve"> «</w:t>
            </w: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Проверь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чек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>»</w:t>
            </w:r>
          </w:p>
        </w:tc>
      </w:tr>
    </w:tbl>
    <w:p w14:paraId="23EEDEBD" w14:textId="77777777" w:rsidR="00CC0F70" w:rsidRDefault="00CC0F70">
      <w:pPr>
        <w:spacing w:after="100" w:line="252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CC0F70" w14:paraId="4668BD2F" w14:textId="77777777">
        <w:tc>
          <w:tcPr>
            <w:tcW w:w="10166" w:type="dxa"/>
            <w:tcBorders>
              <w:top w:val="single" w:sz="6" w:space="0" w:color="D7E4D4"/>
              <w:left w:val="single" w:sz="6" w:space="0" w:color="D7E4D4"/>
              <w:bottom w:val="single" w:sz="6" w:space="0" w:color="D7E4D4"/>
              <w:right w:val="single" w:sz="6" w:space="0" w:color="D7E4D4"/>
            </w:tcBorders>
            <w:shd w:val="clear" w:color="auto" w:fill="DDEBDD"/>
            <w:vAlign w:val="center"/>
          </w:tcPr>
          <w:p w14:paraId="1DE3C77D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Индикатор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>:</w:t>
            </w:r>
            <w:r>
              <w:rPr>
                <w:rFonts w:ascii="Aptos" w:hAnsi="Aptos"/>
                <w:b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Найдено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>: 0 / 2</w:t>
            </w:r>
          </w:p>
        </w:tc>
      </w:tr>
    </w:tbl>
    <w:p w14:paraId="3B2E8572" w14:textId="77777777" w:rsidR="00CC0F70" w:rsidRDefault="00CC0F70">
      <w:pPr>
        <w:spacing w:after="100" w:line="252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CC0F70" w:rsidRPr="00C370DE" w14:paraId="72A8FDF4" w14:textId="77777777">
        <w:tc>
          <w:tcPr>
            <w:tcW w:w="10166" w:type="dxa"/>
            <w:tcBorders>
              <w:top w:val="single" w:sz="6" w:space="0" w:color="D7E4D4"/>
              <w:left w:val="single" w:sz="6" w:space="0" w:color="D7E4D4"/>
              <w:bottom w:val="single" w:sz="6" w:space="0" w:color="D7E4D4"/>
              <w:right w:val="single" w:sz="6" w:space="0" w:color="D7E4D4"/>
            </w:tcBorders>
            <w:shd w:val="clear" w:color="auto" w:fill="DDEBDD"/>
            <w:vAlign w:val="center"/>
          </w:tcPr>
          <w:p w14:paraId="02C24A4C" w14:textId="77777777" w:rsidR="00CC0F70" w:rsidRPr="00FC4163" w:rsidRDefault="00645487">
            <w:pPr>
              <w:spacing w:after="40"/>
              <w:rPr>
                <w:lang w:val="ru-RU"/>
              </w:rPr>
            </w:pP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>Чек: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Мешок зерна </w:t>
            </w:r>
            <w:r w:rsidR="0041244A">
              <w:rPr>
                <w:rFonts w:ascii="Aptos" w:hAnsi="Aptos"/>
                <w:b/>
                <w:color w:val="323734"/>
                <w:sz w:val="19"/>
                <w:lang w:val="ru-RU"/>
              </w:rPr>
              <w:t>–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6; Фонарь </w:t>
            </w:r>
            <w:r w:rsidR="0041244A">
              <w:rPr>
                <w:rFonts w:ascii="Aptos" w:hAnsi="Aptos"/>
                <w:b/>
                <w:color w:val="323734"/>
                <w:sz w:val="19"/>
                <w:lang w:val="ru-RU"/>
              </w:rPr>
              <w:t>–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5; Верёвка </w:t>
            </w:r>
            <w:r w:rsidR="0041244A">
              <w:rPr>
                <w:rFonts w:ascii="Aptos" w:hAnsi="Aptos"/>
                <w:b/>
                <w:color w:val="323734"/>
                <w:sz w:val="19"/>
                <w:lang w:val="ru-RU"/>
              </w:rPr>
              <w:t>–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2; </w:t>
            </w:r>
            <w:r w:rsidR="00882EF3">
              <w:rPr>
                <w:rFonts w:ascii="Aptos" w:hAnsi="Aptos"/>
                <w:b/>
                <w:color w:val="323734"/>
                <w:sz w:val="19"/>
                <w:lang w:val="ru-RU"/>
              </w:rPr>
              <w:t>Одеяло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</w:t>
            </w:r>
            <w:r w:rsidR="0041244A">
              <w:rPr>
                <w:rFonts w:ascii="Aptos" w:hAnsi="Aptos"/>
                <w:b/>
                <w:color w:val="323734"/>
                <w:sz w:val="19"/>
                <w:lang w:val="ru-RU"/>
              </w:rPr>
              <w:t>–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3; Итого </w:t>
            </w:r>
            <w:r w:rsidR="0041244A">
              <w:rPr>
                <w:rFonts w:ascii="Aptos" w:hAnsi="Aptos"/>
                <w:b/>
                <w:color w:val="323734"/>
                <w:sz w:val="19"/>
                <w:lang w:val="ru-RU"/>
              </w:rPr>
              <w:t>–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18 монет.</w:t>
            </w:r>
          </w:p>
        </w:tc>
      </w:tr>
    </w:tbl>
    <w:p w14:paraId="58236A42" w14:textId="77777777" w:rsidR="00CC0F70" w:rsidRPr="00FC4163" w:rsidRDefault="00CC0F70">
      <w:pPr>
        <w:spacing w:after="100" w:line="252" w:lineRule="auto"/>
        <w:rPr>
          <w:lang w:val="ru-RU"/>
        </w:rPr>
      </w:pPr>
    </w:p>
    <w:p w14:paraId="61B0570B" w14:textId="77777777" w:rsidR="00CC0F70" w:rsidRPr="00FC4163" w:rsidRDefault="00645487">
      <w:pPr>
        <w:pStyle w:val="ListBullet"/>
        <w:rPr>
          <w:lang w:val="ru-RU"/>
        </w:rPr>
      </w:pPr>
      <w:r w:rsidRPr="00FC4163">
        <w:rPr>
          <w:rFonts w:ascii="Aptos" w:hAnsi="Aptos"/>
          <w:color w:val="2D322F"/>
          <w:sz w:val="21"/>
          <w:lang w:val="ru-RU"/>
        </w:rPr>
        <w:t xml:space="preserve">Крот не покупал подарочную </w:t>
      </w:r>
      <w:r w:rsidR="00882EF3">
        <w:rPr>
          <w:rFonts w:ascii="Aptos" w:hAnsi="Aptos"/>
          <w:color w:val="2D322F"/>
          <w:sz w:val="21"/>
          <w:lang w:val="ru-RU"/>
        </w:rPr>
        <w:t>одеяло</w:t>
      </w:r>
      <w:r w:rsidRPr="00FC4163">
        <w:rPr>
          <w:rFonts w:ascii="Aptos" w:hAnsi="Aptos"/>
          <w:color w:val="2D322F"/>
          <w:sz w:val="21"/>
          <w:lang w:val="ru-RU"/>
        </w:rPr>
        <w:t>.</w:t>
      </w:r>
    </w:p>
    <w:p w14:paraId="45081E82" w14:textId="77777777" w:rsidR="00CC0F70" w:rsidRPr="00FC4163" w:rsidRDefault="00645487">
      <w:pPr>
        <w:pStyle w:val="ListBullet"/>
        <w:rPr>
          <w:lang w:val="ru-RU"/>
        </w:rPr>
      </w:pPr>
      <w:r w:rsidRPr="00FC4163">
        <w:rPr>
          <w:rFonts w:ascii="Aptos" w:hAnsi="Aptos"/>
          <w:color w:val="2D322F"/>
          <w:sz w:val="21"/>
          <w:lang w:val="ru-RU"/>
        </w:rPr>
        <w:t xml:space="preserve">Даже если считать </w:t>
      </w:r>
      <w:r w:rsidR="00882EF3">
        <w:rPr>
          <w:rFonts w:ascii="Aptos" w:hAnsi="Aptos"/>
          <w:color w:val="2D322F"/>
          <w:sz w:val="21"/>
          <w:lang w:val="ru-RU"/>
        </w:rPr>
        <w:t>одеяло</w:t>
      </w:r>
      <w:r w:rsidRPr="00FC4163">
        <w:rPr>
          <w:rFonts w:ascii="Aptos" w:hAnsi="Aptos"/>
          <w:color w:val="2D322F"/>
          <w:sz w:val="21"/>
          <w:lang w:val="ru-RU"/>
        </w:rPr>
        <w:t>, сумма должна быть 16 монет, а не 18.</w:t>
      </w:r>
    </w:p>
    <w:p w14:paraId="63872F13" w14:textId="77777777" w:rsidR="00CC0F70" w:rsidRDefault="00645487">
      <w:pPr>
        <w:pStyle w:val="Heading3"/>
      </w:pPr>
      <w:proofErr w:type="spellStart"/>
      <w:r>
        <w:rPr>
          <w:rFonts w:ascii="Aptos" w:hAnsi="Aptos"/>
          <w:b/>
          <w:color w:val="5C705C"/>
          <w:sz w:val="23"/>
        </w:rPr>
        <w:t>Первая</w:t>
      </w:r>
      <w:proofErr w:type="spellEnd"/>
      <w:r>
        <w:rPr>
          <w:rFonts w:ascii="Aptos" w:hAnsi="Aptos"/>
          <w:b/>
          <w:color w:val="5C705C"/>
          <w:sz w:val="23"/>
        </w:rPr>
        <w:t xml:space="preserve"> </w:t>
      </w:r>
      <w:proofErr w:type="spellStart"/>
      <w:r>
        <w:rPr>
          <w:rFonts w:ascii="Aptos" w:hAnsi="Aptos"/>
          <w:b/>
          <w:color w:val="5C705C"/>
          <w:sz w:val="23"/>
        </w:rPr>
        <w:t>ошибка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CC0F70" w:rsidRPr="00FC4163" w14:paraId="4C4A4BB7" w14:textId="77777777">
        <w:tc>
          <w:tcPr>
            <w:tcW w:w="10166" w:type="dxa"/>
            <w:tcBorders>
              <w:top w:val="single" w:sz="6" w:space="0" w:color="D7E4D4"/>
              <w:left w:val="single" w:sz="6" w:space="0" w:color="D7E4D4"/>
              <w:bottom w:val="single" w:sz="6" w:space="0" w:color="D7E4D4"/>
              <w:right w:val="single" w:sz="6" w:space="0" w:color="D7E4D4"/>
            </w:tcBorders>
            <w:shd w:val="clear" w:color="auto" w:fill="DDEBDD"/>
            <w:vAlign w:val="center"/>
          </w:tcPr>
          <w:p w14:paraId="5425E18A" w14:textId="77777777" w:rsidR="00CC0F70" w:rsidRPr="00FC4163" w:rsidRDefault="00645487">
            <w:pPr>
              <w:spacing w:after="40"/>
              <w:rPr>
                <w:lang w:val="ru-RU"/>
              </w:rPr>
            </w:pP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>Игрок выбирает: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«</w:t>
            </w:r>
            <w:r w:rsidR="00882EF3">
              <w:rPr>
                <w:rFonts w:ascii="Aptos" w:hAnsi="Aptos"/>
                <w:b/>
                <w:color w:val="323734"/>
                <w:sz w:val="19"/>
                <w:lang w:val="ru-RU"/>
              </w:rPr>
              <w:t>Одеяло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</w:t>
            </w:r>
            <w:r w:rsidR="0041244A">
              <w:rPr>
                <w:rFonts w:ascii="Aptos" w:hAnsi="Aptos"/>
                <w:b/>
                <w:color w:val="323734"/>
                <w:sz w:val="19"/>
                <w:lang w:val="ru-RU"/>
              </w:rPr>
              <w:t>–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3 монеты»</w:t>
            </w:r>
          </w:p>
        </w:tc>
      </w:tr>
    </w:tbl>
    <w:p w14:paraId="59478A7D" w14:textId="77777777" w:rsidR="00CC0F70" w:rsidRPr="00FC4163" w:rsidRDefault="00CC0F70">
      <w:pPr>
        <w:spacing w:after="100" w:line="252" w:lineRule="auto"/>
        <w:rPr>
          <w:lang w:val="ru-RU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CC0F70" w14:paraId="07924EB7" w14:textId="77777777">
        <w:tc>
          <w:tcPr>
            <w:tcW w:w="10166" w:type="dxa"/>
            <w:tcBorders>
              <w:top w:val="single" w:sz="6" w:space="0" w:color="D7E4D4"/>
              <w:left w:val="single" w:sz="6" w:space="0" w:color="D7E4D4"/>
              <w:bottom w:val="single" w:sz="6" w:space="0" w:color="D7E4D4"/>
              <w:right w:val="single" w:sz="6" w:space="0" w:color="D7E4D4"/>
            </w:tcBorders>
            <w:shd w:val="clear" w:color="auto" w:fill="DDEBDD"/>
            <w:vAlign w:val="center"/>
          </w:tcPr>
          <w:p w14:paraId="2898C38A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Уведомление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>:</w:t>
            </w:r>
            <w:r>
              <w:rPr>
                <w:rFonts w:ascii="Aptos" w:hAnsi="Aptos"/>
                <w:b/>
                <w:color w:val="323734"/>
                <w:sz w:val="19"/>
              </w:rPr>
              <w:t xml:space="preserve"> «</w:t>
            </w: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Первая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ошибка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найдена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>!»</w:t>
            </w:r>
          </w:p>
        </w:tc>
      </w:tr>
    </w:tbl>
    <w:p w14:paraId="12E28432" w14:textId="77777777" w:rsidR="00CC0F70" w:rsidRDefault="00CC0F70">
      <w:pPr>
        <w:spacing w:after="100" w:line="252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CC0F70" w14:paraId="7DC6A276" w14:textId="77777777">
        <w:tc>
          <w:tcPr>
            <w:tcW w:w="10166" w:type="dxa"/>
            <w:tcBorders>
              <w:top w:val="single" w:sz="6" w:space="0" w:color="D7E4D4"/>
              <w:left w:val="single" w:sz="6" w:space="0" w:color="D7E4D4"/>
              <w:bottom w:val="single" w:sz="6" w:space="0" w:color="D7E4D4"/>
              <w:right w:val="single" w:sz="6" w:space="0" w:color="D7E4D4"/>
            </w:tcBorders>
            <w:shd w:val="clear" w:color="auto" w:fill="DDEBDD"/>
            <w:vAlign w:val="center"/>
          </w:tcPr>
          <w:p w14:paraId="16F6311B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Индикатор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>:</w:t>
            </w:r>
            <w:r>
              <w:rPr>
                <w:rFonts w:ascii="Aptos" w:hAnsi="Aptos"/>
                <w:b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Найдено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>: 1 / 2</w:t>
            </w:r>
          </w:p>
        </w:tc>
      </w:tr>
    </w:tbl>
    <w:p w14:paraId="485377E9" w14:textId="77777777" w:rsidR="00CC0F70" w:rsidRDefault="00CC0F70">
      <w:pPr>
        <w:spacing w:after="100" w:line="252" w:lineRule="auto"/>
      </w:pPr>
    </w:p>
    <w:p w14:paraId="452C06FA" w14:textId="77777777" w:rsidR="00CC0F70" w:rsidRPr="00FC4163" w:rsidRDefault="00645487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b/>
          <w:color w:val="2D322F"/>
          <w:sz w:val="21"/>
          <w:lang w:val="ru-RU"/>
        </w:rPr>
        <w:t xml:space="preserve">Крот: </w:t>
      </w:r>
      <w:r w:rsidRPr="00FC4163">
        <w:rPr>
          <w:rFonts w:ascii="Aptos" w:hAnsi="Aptos"/>
          <w:color w:val="2D322F"/>
          <w:sz w:val="21"/>
          <w:lang w:val="ru-RU"/>
        </w:rPr>
        <w:t xml:space="preserve">«Точно! Подарочную </w:t>
      </w:r>
      <w:r w:rsidR="00882EF3">
        <w:rPr>
          <w:rFonts w:ascii="Aptos" w:hAnsi="Aptos"/>
          <w:color w:val="2D322F"/>
          <w:sz w:val="21"/>
          <w:lang w:val="ru-RU"/>
        </w:rPr>
        <w:t>одеяло</w:t>
      </w:r>
      <w:r w:rsidRPr="00FC4163">
        <w:rPr>
          <w:rFonts w:ascii="Aptos" w:hAnsi="Aptos"/>
          <w:color w:val="2D322F"/>
          <w:sz w:val="21"/>
          <w:lang w:val="ru-RU"/>
        </w:rPr>
        <w:t xml:space="preserve"> я не заказывал.»</w:t>
      </w:r>
    </w:p>
    <w:p w14:paraId="45147CC9" w14:textId="77777777" w:rsidR="00CC0F70" w:rsidRPr="00FC4163" w:rsidRDefault="00645487">
      <w:pPr>
        <w:pStyle w:val="Heading3"/>
        <w:rPr>
          <w:lang w:val="ru-RU"/>
        </w:rPr>
      </w:pPr>
      <w:r w:rsidRPr="00FC4163">
        <w:rPr>
          <w:rFonts w:ascii="Aptos" w:hAnsi="Aptos"/>
          <w:b/>
          <w:color w:val="5C705C"/>
          <w:sz w:val="23"/>
          <w:lang w:val="ru-RU"/>
        </w:rPr>
        <w:t>Вторая ошибка</w:t>
      </w:r>
    </w:p>
    <w:p w14:paraId="3E040E4D" w14:textId="77777777" w:rsidR="00CC0F70" w:rsidRPr="00FC4163" w:rsidRDefault="00645487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color w:val="2D322F"/>
          <w:sz w:val="21"/>
          <w:lang w:val="ru-RU"/>
        </w:rPr>
        <w:t>Игрок нажимает на итоговую сумму.</w:t>
      </w:r>
    </w:p>
    <w:p w14:paraId="3CA56D4D" w14:textId="77777777" w:rsidR="00CC0F70" w:rsidRDefault="00645487">
      <w:pPr>
        <w:spacing w:after="100" w:line="252" w:lineRule="auto"/>
      </w:pPr>
      <w:r w:rsidRPr="00FC4163">
        <w:rPr>
          <w:rFonts w:ascii="Aptos" w:hAnsi="Aptos"/>
          <w:b/>
          <w:color w:val="2D322F"/>
          <w:sz w:val="21"/>
          <w:lang w:val="ru-RU"/>
        </w:rPr>
        <w:t xml:space="preserve">Крот: </w:t>
      </w:r>
      <w:r w:rsidRPr="00FC4163">
        <w:rPr>
          <w:rFonts w:ascii="Aptos" w:hAnsi="Aptos"/>
          <w:color w:val="2D322F"/>
          <w:sz w:val="21"/>
          <w:lang w:val="ru-RU"/>
        </w:rPr>
        <w:t xml:space="preserve">«Кажется, здесь стоит ещё кое-что проверить. </w:t>
      </w:r>
      <w:proofErr w:type="spellStart"/>
      <w:r>
        <w:rPr>
          <w:rFonts w:ascii="Aptos" w:hAnsi="Aptos"/>
          <w:color w:val="2D322F"/>
          <w:sz w:val="21"/>
        </w:rPr>
        <w:t>Давай</w:t>
      </w:r>
      <w:proofErr w:type="spellEnd"/>
      <w:r>
        <w:rPr>
          <w:rFonts w:ascii="Aptos" w:hAnsi="Aptos"/>
          <w:color w:val="2D322F"/>
          <w:sz w:val="21"/>
        </w:rPr>
        <w:t xml:space="preserve"> </w:t>
      </w:r>
      <w:proofErr w:type="spellStart"/>
      <w:r>
        <w:rPr>
          <w:rFonts w:ascii="Aptos" w:hAnsi="Aptos"/>
          <w:color w:val="2D322F"/>
          <w:sz w:val="21"/>
        </w:rPr>
        <w:t>пересчитаем</w:t>
      </w:r>
      <w:proofErr w:type="spellEnd"/>
      <w:r>
        <w:rPr>
          <w:rFonts w:ascii="Aptos" w:hAnsi="Aptos"/>
          <w:color w:val="2D322F"/>
          <w:sz w:val="21"/>
        </w:rPr>
        <w:t>.»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CC0F70" w14:paraId="20F0AD73" w14:textId="77777777">
        <w:tc>
          <w:tcPr>
            <w:tcW w:w="10166" w:type="dxa"/>
            <w:tcBorders>
              <w:top w:val="single" w:sz="6" w:space="0" w:color="D7E4D4"/>
              <w:left w:val="single" w:sz="6" w:space="0" w:color="D7E4D4"/>
              <w:bottom w:val="single" w:sz="6" w:space="0" w:color="D7E4D4"/>
              <w:right w:val="single" w:sz="6" w:space="0" w:color="D7E4D4"/>
            </w:tcBorders>
            <w:shd w:val="clear" w:color="auto" w:fill="DDEBDD"/>
            <w:vAlign w:val="center"/>
          </w:tcPr>
          <w:p w14:paraId="315EE7D5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Расчёт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на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экране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>:</w:t>
            </w:r>
            <w:r>
              <w:rPr>
                <w:rFonts w:ascii="Aptos" w:hAnsi="Aptos"/>
                <w:b/>
                <w:color w:val="323734"/>
                <w:sz w:val="19"/>
              </w:rPr>
              <w:t xml:space="preserve"> 6 + 5 + 2 + 3 = ?</w:t>
            </w:r>
          </w:p>
        </w:tc>
      </w:tr>
    </w:tbl>
    <w:p w14:paraId="4C3ACACD" w14:textId="77777777" w:rsidR="00CC0F70" w:rsidRDefault="00CC0F70">
      <w:pPr>
        <w:spacing w:after="100" w:line="252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CC0F70" w14:paraId="497B93C3" w14:textId="77777777">
        <w:tc>
          <w:tcPr>
            <w:tcW w:w="5083" w:type="dxa"/>
            <w:shd w:val="clear" w:color="auto" w:fill="DDEBDD"/>
            <w:vAlign w:val="center"/>
          </w:tcPr>
          <w:p w14:paraId="0682F2E4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Вариант</w:t>
            </w:r>
            <w:proofErr w:type="spellEnd"/>
          </w:p>
        </w:tc>
        <w:tc>
          <w:tcPr>
            <w:tcW w:w="5083" w:type="dxa"/>
            <w:shd w:val="clear" w:color="auto" w:fill="DDEBDD"/>
            <w:vAlign w:val="center"/>
          </w:tcPr>
          <w:p w14:paraId="68ACD530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Ответ</w:t>
            </w:r>
            <w:proofErr w:type="spellEnd"/>
          </w:p>
        </w:tc>
      </w:tr>
      <w:tr w:rsidR="00CC0F70" w14:paraId="0ECBEBD9" w14:textId="77777777">
        <w:tc>
          <w:tcPr>
            <w:tcW w:w="5083" w:type="dxa"/>
            <w:vAlign w:val="center"/>
          </w:tcPr>
          <w:p w14:paraId="24E08D50" w14:textId="77777777" w:rsidR="00CC0F70" w:rsidRDefault="00645487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>A</w:t>
            </w:r>
          </w:p>
        </w:tc>
        <w:tc>
          <w:tcPr>
            <w:tcW w:w="5083" w:type="dxa"/>
            <w:vAlign w:val="center"/>
          </w:tcPr>
          <w:p w14:paraId="5599F800" w14:textId="77777777" w:rsidR="00CC0F70" w:rsidRDefault="00645487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>15</w:t>
            </w:r>
          </w:p>
        </w:tc>
      </w:tr>
      <w:tr w:rsidR="00CC0F70" w14:paraId="5574DC94" w14:textId="77777777">
        <w:tc>
          <w:tcPr>
            <w:tcW w:w="5083" w:type="dxa"/>
            <w:shd w:val="clear" w:color="auto" w:fill="E2F0D9"/>
            <w:vAlign w:val="center"/>
          </w:tcPr>
          <w:p w14:paraId="4023A120" w14:textId="77777777" w:rsidR="00CC0F70" w:rsidRDefault="00645487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>B</w:t>
            </w:r>
          </w:p>
        </w:tc>
        <w:tc>
          <w:tcPr>
            <w:tcW w:w="5083" w:type="dxa"/>
            <w:shd w:val="clear" w:color="auto" w:fill="E2F0D9"/>
            <w:vAlign w:val="center"/>
          </w:tcPr>
          <w:p w14:paraId="31E9126E" w14:textId="77777777" w:rsidR="00CC0F70" w:rsidRDefault="00645487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>16</w:t>
            </w:r>
          </w:p>
        </w:tc>
      </w:tr>
      <w:tr w:rsidR="00CC0F70" w14:paraId="54734A09" w14:textId="77777777">
        <w:tc>
          <w:tcPr>
            <w:tcW w:w="5083" w:type="dxa"/>
            <w:vAlign w:val="center"/>
          </w:tcPr>
          <w:p w14:paraId="7F3EF2B4" w14:textId="77777777" w:rsidR="00CC0F70" w:rsidRDefault="00645487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>C</w:t>
            </w:r>
          </w:p>
        </w:tc>
        <w:tc>
          <w:tcPr>
            <w:tcW w:w="5083" w:type="dxa"/>
            <w:vAlign w:val="center"/>
          </w:tcPr>
          <w:p w14:paraId="2CF1D489" w14:textId="77777777" w:rsidR="00CC0F70" w:rsidRDefault="00645487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>18</w:t>
            </w:r>
          </w:p>
        </w:tc>
      </w:tr>
    </w:tbl>
    <w:p w14:paraId="65EC12EF" w14:textId="77777777" w:rsidR="00CC0F70" w:rsidRDefault="00CC0F70">
      <w:pPr>
        <w:spacing w:after="100" w:line="252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CC0F70" w14:paraId="75B0CD07" w14:textId="77777777">
        <w:tc>
          <w:tcPr>
            <w:tcW w:w="10166" w:type="dxa"/>
            <w:tcBorders>
              <w:top w:val="single" w:sz="6" w:space="0" w:color="D7E4D4"/>
              <w:left w:val="single" w:sz="6" w:space="0" w:color="D7E4D4"/>
              <w:bottom w:val="single" w:sz="6" w:space="0" w:color="D7E4D4"/>
              <w:right w:val="single" w:sz="6" w:space="0" w:color="D7E4D4"/>
            </w:tcBorders>
            <w:shd w:val="clear" w:color="auto" w:fill="DDEBDD"/>
            <w:vAlign w:val="center"/>
          </w:tcPr>
          <w:p w14:paraId="2C9F4898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Уведомление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>:</w:t>
            </w:r>
            <w:r>
              <w:rPr>
                <w:rFonts w:ascii="Aptos" w:hAnsi="Aptos"/>
                <w:b/>
                <w:color w:val="323734"/>
                <w:sz w:val="19"/>
              </w:rPr>
              <w:t xml:space="preserve"> «</w:t>
            </w: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Вторая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ошибка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найдена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>!»</w:t>
            </w:r>
          </w:p>
        </w:tc>
      </w:tr>
    </w:tbl>
    <w:p w14:paraId="1AB66F45" w14:textId="77777777" w:rsidR="00CC0F70" w:rsidRDefault="00CC0F70">
      <w:pPr>
        <w:spacing w:after="100" w:line="252" w:lineRule="auto"/>
      </w:pPr>
    </w:p>
    <w:p w14:paraId="63D768EE" w14:textId="77777777" w:rsidR="00CC0F70" w:rsidRPr="00FC4163" w:rsidRDefault="00645487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b/>
          <w:color w:val="2D322F"/>
          <w:sz w:val="21"/>
          <w:lang w:val="ru-RU"/>
        </w:rPr>
        <w:t xml:space="preserve">Крот: </w:t>
      </w:r>
      <w:r w:rsidRPr="00FC4163">
        <w:rPr>
          <w:rFonts w:ascii="Aptos" w:hAnsi="Aptos"/>
          <w:color w:val="2D322F"/>
          <w:sz w:val="21"/>
          <w:lang w:val="ru-RU"/>
        </w:rPr>
        <w:t>«Верно! Даже с лишней упаковкой получилось бы 16 монет, а в чеке написано 18.»</w:t>
      </w:r>
    </w:p>
    <w:p w14:paraId="59E15B82" w14:textId="77777777" w:rsidR="00CC0F70" w:rsidRPr="00FC4163" w:rsidRDefault="00645487">
      <w:pPr>
        <w:pStyle w:val="Heading3"/>
        <w:rPr>
          <w:lang w:val="ru-RU"/>
        </w:rPr>
      </w:pPr>
      <w:r w:rsidRPr="00FC4163">
        <w:rPr>
          <w:rFonts w:ascii="Aptos" w:hAnsi="Aptos"/>
          <w:b/>
          <w:color w:val="5C705C"/>
          <w:sz w:val="23"/>
          <w:lang w:val="ru-RU"/>
        </w:rPr>
        <w:t>Выбор действия</w:t>
      </w:r>
    </w:p>
    <w:p w14:paraId="35807D64" w14:textId="77777777" w:rsidR="00CC0F70" w:rsidRPr="00FC4163" w:rsidRDefault="00645487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b/>
          <w:color w:val="2D322F"/>
          <w:sz w:val="21"/>
          <w:lang w:val="ru-RU"/>
        </w:rPr>
        <w:t xml:space="preserve">Крот: </w:t>
      </w:r>
      <w:r w:rsidRPr="00FC4163">
        <w:rPr>
          <w:rFonts w:ascii="Aptos" w:hAnsi="Aptos"/>
          <w:color w:val="2D322F"/>
          <w:sz w:val="21"/>
          <w:lang w:val="ru-RU"/>
        </w:rPr>
        <w:t>«Что мне теперь лучше сделать?»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CC0F70" w14:paraId="50A15C77" w14:textId="77777777">
        <w:tc>
          <w:tcPr>
            <w:tcW w:w="5083" w:type="dxa"/>
            <w:shd w:val="clear" w:color="auto" w:fill="DDEBDD"/>
            <w:vAlign w:val="center"/>
          </w:tcPr>
          <w:p w14:paraId="1D574623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Вариант</w:t>
            </w:r>
            <w:proofErr w:type="spellEnd"/>
          </w:p>
        </w:tc>
        <w:tc>
          <w:tcPr>
            <w:tcW w:w="5083" w:type="dxa"/>
            <w:shd w:val="clear" w:color="auto" w:fill="DDEBDD"/>
            <w:vAlign w:val="center"/>
          </w:tcPr>
          <w:p w14:paraId="382A7A44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Ответ</w:t>
            </w:r>
            <w:proofErr w:type="spellEnd"/>
          </w:p>
        </w:tc>
      </w:tr>
      <w:tr w:rsidR="00CC0F70" w14:paraId="40E5521D" w14:textId="77777777">
        <w:tc>
          <w:tcPr>
            <w:tcW w:w="5083" w:type="dxa"/>
            <w:vAlign w:val="center"/>
          </w:tcPr>
          <w:p w14:paraId="5965324C" w14:textId="77777777" w:rsidR="00CC0F70" w:rsidRDefault="00645487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>A</w:t>
            </w:r>
          </w:p>
        </w:tc>
        <w:tc>
          <w:tcPr>
            <w:tcW w:w="5083" w:type="dxa"/>
            <w:vAlign w:val="center"/>
          </w:tcPr>
          <w:p w14:paraId="1A476B1F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Заплатить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18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монет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и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уйти</w:t>
            </w:r>
            <w:proofErr w:type="spellEnd"/>
          </w:p>
        </w:tc>
      </w:tr>
      <w:tr w:rsidR="00CC0F70" w14:paraId="03E841AB" w14:textId="77777777">
        <w:tc>
          <w:tcPr>
            <w:tcW w:w="5083" w:type="dxa"/>
            <w:shd w:val="clear" w:color="auto" w:fill="E2F0D9"/>
            <w:vAlign w:val="center"/>
          </w:tcPr>
          <w:p w14:paraId="388BF1CF" w14:textId="77777777" w:rsidR="00CC0F70" w:rsidRDefault="00645487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>B</w:t>
            </w:r>
          </w:p>
        </w:tc>
        <w:tc>
          <w:tcPr>
            <w:tcW w:w="5083" w:type="dxa"/>
            <w:shd w:val="clear" w:color="auto" w:fill="E2F0D9"/>
            <w:vAlign w:val="center"/>
          </w:tcPr>
          <w:p w14:paraId="6BC872C8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Попросить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продавца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проверить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чек</w:t>
            </w:r>
            <w:proofErr w:type="spellEnd"/>
          </w:p>
        </w:tc>
      </w:tr>
      <w:tr w:rsidR="00CC0F70" w:rsidRPr="00C370DE" w14:paraId="0D384014" w14:textId="77777777">
        <w:tc>
          <w:tcPr>
            <w:tcW w:w="5083" w:type="dxa"/>
            <w:vAlign w:val="center"/>
          </w:tcPr>
          <w:p w14:paraId="002BFCE4" w14:textId="77777777" w:rsidR="00CC0F70" w:rsidRDefault="00645487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>C</w:t>
            </w:r>
          </w:p>
        </w:tc>
        <w:tc>
          <w:tcPr>
            <w:tcW w:w="5083" w:type="dxa"/>
            <w:vAlign w:val="center"/>
          </w:tcPr>
          <w:p w14:paraId="32915A0C" w14:textId="77777777" w:rsidR="00CC0F70" w:rsidRPr="00FC4163" w:rsidRDefault="00645487">
            <w:pPr>
              <w:spacing w:after="40"/>
              <w:rPr>
                <w:lang w:val="ru-RU"/>
              </w:rPr>
            </w:pPr>
            <w:r w:rsidRPr="00FC4163">
              <w:rPr>
                <w:rFonts w:ascii="Aptos" w:hAnsi="Aptos"/>
                <w:color w:val="323734"/>
                <w:sz w:val="19"/>
                <w:lang w:val="ru-RU"/>
              </w:rPr>
              <w:t>Самому зачеркнуть лишние строки и заплатить меньше</w:t>
            </w:r>
          </w:p>
        </w:tc>
      </w:tr>
    </w:tbl>
    <w:p w14:paraId="41FEE63B" w14:textId="77777777" w:rsidR="00CC0F70" w:rsidRPr="00FC4163" w:rsidRDefault="00CC0F70">
      <w:pPr>
        <w:spacing w:after="100" w:line="252" w:lineRule="auto"/>
        <w:rPr>
          <w:lang w:val="ru-RU"/>
        </w:rPr>
      </w:pPr>
    </w:p>
    <w:p w14:paraId="6AD32A4A" w14:textId="77777777" w:rsidR="00CC0F70" w:rsidRPr="00FC4163" w:rsidRDefault="00645487">
      <w:pPr>
        <w:pStyle w:val="Heading3"/>
        <w:rPr>
          <w:lang w:val="ru-RU"/>
        </w:rPr>
      </w:pPr>
      <w:r w:rsidRPr="00FC4163">
        <w:rPr>
          <w:rFonts w:ascii="Aptos" w:hAnsi="Aptos"/>
          <w:b/>
          <w:color w:val="5C705C"/>
          <w:sz w:val="23"/>
          <w:lang w:val="ru-RU"/>
        </w:rPr>
        <w:t>Правильный исход</w:t>
      </w:r>
    </w:p>
    <w:p w14:paraId="420A5650" w14:textId="77777777" w:rsidR="00CC0F70" w:rsidRPr="00FC4163" w:rsidRDefault="00645487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b/>
          <w:color w:val="2D322F"/>
          <w:sz w:val="21"/>
          <w:lang w:val="ru-RU"/>
        </w:rPr>
        <w:t xml:space="preserve">Крот: </w:t>
      </w:r>
      <w:r w:rsidRPr="00FC4163">
        <w:rPr>
          <w:rFonts w:ascii="Aptos" w:hAnsi="Aptos"/>
          <w:color w:val="2D322F"/>
          <w:sz w:val="21"/>
          <w:lang w:val="ru-RU"/>
        </w:rPr>
        <w:t xml:space="preserve">«Извините, я не заказывал подарочную </w:t>
      </w:r>
      <w:r w:rsidR="00882EF3">
        <w:rPr>
          <w:rFonts w:ascii="Aptos" w:hAnsi="Aptos"/>
          <w:color w:val="2D322F"/>
          <w:sz w:val="21"/>
          <w:lang w:val="ru-RU"/>
        </w:rPr>
        <w:t>одеяло</w:t>
      </w:r>
      <w:r w:rsidRPr="00FC4163">
        <w:rPr>
          <w:rFonts w:ascii="Aptos" w:hAnsi="Aptos"/>
          <w:color w:val="2D322F"/>
          <w:sz w:val="21"/>
          <w:lang w:val="ru-RU"/>
        </w:rPr>
        <w:t>, и итоговая сумма тоже не сходится. Можно проверить чек?»</w:t>
      </w:r>
    </w:p>
    <w:p w14:paraId="219E179A" w14:textId="77777777" w:rsidR="00CC0F70" w:rsidRDefault="00645487">
      <w:pPr>
        <w:spacing w:after="100" w:line="252" w:lineRule="auto"/>
      </w:pPr>
      <w:r w:rsidRPr="00FC4163">
        <w:rPr>
          <w:rFonts w:ascii="Aptos" w:hAnsi="Aptos"/>
          <w:b/>
          <w:color w:val="2D322F"/>
          <w:sz w:val="21"/>
          <w:lang w:val="ru-RU"/>
        </w:rPr>
        <w:t xml:space="preserve">Продавец: </w:t>
      </w:r>
      <w:r w:rsidRPr="00FC4163">
        <w:rPr>
          <w:rFonts w:ascii="Aptos" w:hAnsi="Aptos"/>
          <w:color w:val="2D322F"/>
          <w:sz w:val="21"/>
          <w:lang w:val="ru-RU"/>
        </w:rPr>
        <w:t xml:space="preserve">«Конечно. Вы правы, здесь две ошибки. </w:t>
      </w:r>
      <w:proofErr w:type="spellStart"/>
      <w:r>
        <w:rPr>
          <w:rFonts w:ascii="Aptos" w:hAnsi="Aptos"/>
          <w:color w:val="2D322F"/>
          <w:sz w:val="21"/>
        </w:rPr>
        <w:t>Сейчас</w:t>
      </w:r>
      <w:proofErr w:type="spellEnd"/>
      <w:r>
        <w:rPr>
          <w:rFonts w:ascii="Aptos" w:hAnsi="Aptos"/>
          <w:color w:val="2D322F"/>
          <w:sz w:val="21"/>
        </w:rPr>
        <w:t xml:space="preserve"> </w:t>
      </w:r>
      <w:proofErr w:type="spellStart"/>
      <w:r>
        <w:rPr>
          <w:rFonts w:ascii="Aptos" w:hAnsi="Aptos"/>
          <w:color w:val="2D322F"/>
          <w:sz w:val="21"/>
        </w:rPr>
        <w:t>исправлю</w:t>
      </w:r>
      <w:proofErr w:type="spellEnd"/>
      <w:r>
        <w:rPr>
          <w:rFonts w:ascii="Aptos" w:hAnsi="Aptos"/>
          <w:color w:val="2D322F"/>
          <w:sz w:val="21"/>
        </w:rPr>
        <w:t>.»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CC0F70" w:rsidRPr="00C370DE" w14:paraId="0DA16550" w14:textId="77777777">
        <w:tc>
          <w:tcPr>
            <w:tcW w:w="10166" w:type="dxa"/>
            <w:tcBorders>
              <w:top w:val="single" w:sz="6" w:space="0" w:color="D7E4D4"/>
              <w:left w:val="single" w:sz="6" w:space="0" w:color="D7E4D4"/>
              <w:bottom w:val="single" w:sz="6" w:space="0" w:color="D7E4D4"/>
              <w:right w:val="single" w:sz="6" w:space="0" w:color="D7E4D4"/>
            </w:tcBorders>
            <w:shd w:val="clear" w:color="auto" w:fill="DDEBDD"/>
            <w:vAlign w:val="center"/>
          </w:tcPr>
          <w:p w14:paraId="48FC2EEF" w14:textId="77777777" w:rsidR="00CC0F70" w:rsidRPr="00FC4163" w:rsidRDefault="00645487">
            <w:pPr>
              <w:spacing w:after="40"/>
              <w:rPr>
                <w:lang w:val="ru-RU"/>
              </w:rPr>
            </w:pP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>Исправленный чек: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Мешок зерна </w:t>
            </w:r>
            <w:r w:rsidR="0041244A">
              <w:rPr>
                <w:rFonts w:ascii="Aptos" w:hAnsi="Aptos"/>
                <w:b/>
                <w:color w:val="323734"/>
                <w:sz w:val="19"/>
                <w:lang w:val="ru-RU"/>
              </w:rPr>
              <w:t>–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6; Фонарь </w:t>
            </w:r>
            <w:r w:rsidR="0041244A">
              <w:rPr>
                <w:rFonts w:ascii="Aptos" w:hAnsi="Aptos"/>
                <w:b/>
                <w:color w:val="323734"/>
                <w:sz w:val="19"/>
                <w:lang w:val="ru-RU"/>
              </w:rPr>
              <w:t>–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5; Верёвка </w:t>
            </w:r>
            <w:r w:rsidR="0041244A">
              <w:rPr>
                <w:rFonts w:ascii="Aptos" w:hAnsi="Aptos"/>
                <w:b/>
                <w:color w:val="323734"/>
                <w:sz w:val="19"/>
                <w:lang w:val="ru-RU"/>
              </w:rPr>
              <w:t>–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2; Итого </w:t>
            </w:r>
            <w:r w:rsidR="0041244A">
              <w:rPr>
                <w:rFonts w:ascii="Aptos" w:hAnsi="Aptos"/>
                <w:b/>
                <w:color w:val="323734"/>
                <w:sz w:val="19"/>
                <w:lang w:val="ru-RU"/>
              </w:rPr>
              <w:t>–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13 монет.</w:t>
            </w:r>
          </w:p>
        </w:tc>
      </w:tr>
    </w:tbl>
    <w:p w14:paraId="03B8636A" w14:textId="77777777" w:rsidR="00CC0F70" w:rsidRPr="00FC4163" w:rsidRDefault="00CC0F70">
      <w:pPr>
        <w:spacing w:after="100" w:line="252" w:lineRule="auto"/>
        <w:rPr>
          <w:lang w:val="ru-RU"/>
        </w:rPr>
      </w:pPr>
    </w:p>
    <w:p w14:paraId="53CA9992" w14:textId="77777777" w:rsidR="00CC0F70" w:rsidRPr="00FC4163" w:rsidRDefault="00645487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b/>
          <w:color w:val="2D322F"/>
          <w:sz w:val="21"/>
          <w:lang w:val="ru-RU"/>
        </w:rPr>
        <w:t xml:space="preserve">Крот: </w:t>
      </w:r>
      <w:r w:rsidRPr="00FC4163">
        <w:rPr>
          <w:rFonts w:ascii="Aptos" w:hAnsi="Aptos"/>
          <w:color w:val="2D322F"/>
          <w:sz w:val="21"/>
          <w:lang w:val="ru-RU"/>
        </w:rPr>
        <w:t>«Теперь всё правильно. Спасибо, ИМЯ!»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CC0F70" w:rsidRPr="00C370DE" w14:paraId="242CC85E" w14:textId="77777777">
        <w:tc>
          <w:tcPr>
            <w:tcW w:w="10166" w:type="dxa"/>
            <w:tcBorders>
              <w:top w:val="single" w:sz="6" w:space="0" w:color="D7E4D4"/>
              <w:left w:val="single" w:sz="6" w:space="0" w:color="D7E4D4"/>
              <w:bottom w:val="single" w:sz="6" w:space="0" w:color="D7E4D4"/>
              <w:right w:val="single" w:sz="6" w:space="0" w:color="D7E4D4"/>
            </w:tcBorders>
            <w:shd w:val="clear" w:color="auto" w:fill="DDEBDD"/>
            <w:vAlign w:val="center"/>
          </w:tcPr>
          <w:p w14:paraId="1E725B7F" w14:textId="77777777" w:rsidR="00CC0F70" w:rsidRPr="00FC4163" w:rsidRDefault="00645487">
            <w:pPr>
              <w:spacing w:after="40"/>
              <w:rPr>
                <w:lang w:val="ru-RU"/>
              </w:rPr>
            </w:pP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>Финальная карточка: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«Проверяй не только товары в чеке, но и итоговую сумму.»</w:t>
            </w:r>
          </w:p>
        </w:tc>
      </w:tr>
    </w:tbl>
    <w:p w14:paraId="650F7E96" w14:textId="77777777" w:rsidR="00CC0F70" w:rsidRPr="00FC4163" w:rsidRDefault="00CC0F70">
      <w:pPr>
        <w:spacing w:after="100" w:line="252" w:lineRule="auto"/>
        <w:rPr>
          <w:lang w:val="ru-RU"/>
        </w:rPr>
      </w:pPr>
    </w:p>
    <w:p w14:paraId="1E78226D" w14:textId="77777777" w:rsidR="00CC0F70" w:rsidRPr="00FC4163" w:rsidRDefault="00645487">
      <w:pPr>
        <w:pStyle w:val="Heading3"/>
        <w:rPr>
          <w:lang w:val="ru-RU"/>
        </w:rPr>
      </w:pPr>
      <w:r w:rsidRPr="00FC4163">
        <w:rPr>
          <w:rFonts w:ascii="Aptos" w:hAnsi="Aptos"/>
          <w:b/>
          <w:color w:val="5C705C"/>
          <w:sz w:val="23"/>
          <w:lang w:val="ru-RU"/>
        </w:rPr>
        <w:t xml:space="preserve">Неправильный исход </w:t>
      </w:r>
      <w:r>
        <w:rPr>
          <w:rFonts w:ascii="Aptos" w:hAnsi="Aptos"/>
          <w:b/>
          <w:color w:val="5C705C"/>
          <w:sz w:val="23"/>
        </w:rPr>
        <w:t>A</w:t>
      </w:r>
      <w:r w:rsidRPr="00FC4163">
        <w:rPr>
          <w:rFonts w:ascii="Aptos" w:hAnsi="Aptos"/>
          <w:b/>
          <w:color w:val="5C705C"/>
          <w:sz w:val="23"/>
          <w:lang w:val="ru-RU"/>
        </w:rPr>
        <w:t xml:space="preserve"> </w:t>
      </w:r>
      <w:r w:rsidR="0041244A">
        <w:rPr>
          <w:rFonts w:ascii="Aptos" w:hAnsi="Aptos"/>
          <w:b/>
          <w:color w:val="5C705C"/>
          <w:sz w:val="23"/>
          <w:lang w:val="ru-RU"/>
        </w:rPr>
        <w:t>–</w:t>
      </w:r>
      <w:r w:rsidRPr="00FC4163">
        <w:rPr>
          <w:rFonts w:ascii="Aptos" w:hAnsi="Aptos"/>
          <w:b/>
          <w:color w:val="5C705C"/>
          <w:sz w:val="23"/>
          <w:lang w:val="ru-RU"/>
        </w:rPr>
        <w:t xml:space="preserve"> «Заплатить 18 монет и уйти»</w:t>
      </w:r>
    </w:p>
    <w:p w14:paraId="01CD7296" w14:textId="77777777" w:rsidR="00CC0F70" w:rsidRPr="00FC4163" w:rsidRDefault="00645487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b/>
          <w:color w:val="2D322F"/>
          <w:sz w:val="21"/>
          <w:lang w:val="ru-RU"/>
        </w:rPr>
        <w:t xml:space="preserve">Крот: </w:t>
      </w:r>
      <w:r w:rsidRPr="00FC4163">
        <w:rPr>
          <w:rFonts w:ascii="Aptos" w:hAnsi="Aptos"/>
          <w:color w:val="2D322F"/>
          <w:sz w:val="21"/>
          <w:lang w:val="ru-RU"/>
        </w:rPr>
        <w:t>«Наверное, всё правильно. Заплачу как написано.»</w:t>
      </w:r>
    </w:p>
    <w:p w14:paraId="41B1A6CE" w14:textId="77777777" w:rsidR="00CC0F70" w:rsidRPr="00FC4163" w:rsidRDefault="00645487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color w:val="2D322F"/>
          <w:sz w:val="21"/>
          <w:lang w:val="ru-RU"/>
        </w:rPr>
        <w:t>Следующий экран: Крот возле домика пересчитывает оставшиеся монеты.</w:t>
      </w:r>
    </w:p>
    <w:p w14:paraId="5758FD29" w14:textId="77777777" w:rsidR="00CC0F70" w:rsidRPr="00FC4163" w:rsidRDefault="00645487" w:rsidP="00E3455F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b/>
          <w:color w:val="2D322F"/>
          <w:sz w:val="21"/>
          <w:lang w:val="ru-RU"/>
        </w:rPr>
        <w:t xml:space="preserve">Крот: </w:t>
      </w:r>
      <w:r w:rsidRPr="00FC4163">
        <w:rPr>
          <w:rFonts w:ascii="Aptos" w:hAnsi="Aptos"/>
          <w:color w:val="2D322F"/>
          <w:sz w:val="21"/>
          <w:lang w:val="ru-RU"/>
        </w:rPr>
        <w:t>«Странно… Я потратил гораздо больше, чем планировал.»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CC0F70" w:rsidRPr="00C370DE" w14:paraId="4F3F73E3" w14:textId="77777777">
        <w:tc>
          <w:tcPr>
            <w:tcW w:w="10166" w:type="dxa"/>
            <w:tcBorders>
              <w:top w:val="single" w:sz="6" w:space="0" w:color="D7E4D4"/>
              <w:left w:val="single" w:sz="6" w:space="0" w:color="D7E4D4"/>
              <w:bottom w:val="single" w:sz="6" w:space="0" w:color="D7E4D4"/>
              <w:right w:val="single" w:sz="6" w:space="0" w:color="D7E4D4"/>
            </w:tcBorders>
            <w:shd w:val="clear" w:color="auto" w:fill="DDEBDD"/>
            <w:vAlign w:val="center"/>
          </w:tcPr>
          <w:p w14:paraId="0BF4F3F3" w14:textId="77777777" w:rsidR="00CC0F70" w:rsidRPr="00FC4163" w:rsidRDefault="00645487">
            <w:pPr>
              <w:spacing w:after="40"/>
              <w:rPr>
                <w:lang w:val="ru-RU"/>
              </w:rPr>
            </w:pP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>На экране: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Правильная стоимость </w:t>
            </w:r>
            <w:r w:rsidR="0041244A">
              <w:rPr>
                <w:rFonts w:ascii="Aptos" w:hAnsi="Aptos"/>
                <w:b/>
                <w:color w:val="323734"/>
                <w:sz w:val="19"/>
                <w:lang w:val="ru-RU"/>
              </w:rPr>
              <w:t>–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13 монет; Крот заплатил </w:t>
            </w:r>
            <w:r w:rsidR="0041244A">
              <w:rPr>
                <w:rFonts w:ascii="Aptos" w:hAnsi="Aptos"/>
                <w:b/>
                <w:color w:val="323734"/>
                <w:sz w:val="19"/>
                <w:lang w:val="ru-RU"/>
              </w:rPr>
              <w:t>–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18 монет; Переплата </w:t>
            </w:r>
            <w:r w:rsidR="0041244A">
              <w:rPr>
                <w:rFonts w:ascii="Aptos" w:hAnsi="Aptos"/>
                <w:b/>
                <w:color w:val="323734"/>
                <w:sz w:val="19"/>
                <w:lang w:val="ru-RU"/>
              </w:rPr>
              <w:t>–</w:t>
            </w:r>
            <w:r w:rsidRPr="00FC4163">
              <w:rPr>
                <w:rFonts w:ascii="Aptos" w:hAnsi="Aptos"/>
                <w:b/>
                <w:color w:val="323734"/>
                <w:sz w:val="19"/>
                <w:lang w:val="ru-RU"/>
              </w:rPr>
              <w:t xml:space="preserve"> 5 монет.</w:t>
            </w:r>
          </w:p>
        </w:tc>
      </w:tr>
    </w:tbl>
    <w:p w14:paraId="504DB7A9" w14:textId="77777777" w:rsidR="00CC0F70" w:rsidRPr="00FC4163" w:rsidRDefault="00CC0F70">
      <w:pPr>
        <w:spacing w:after="100" w:line="252" w:lineRule="auto"/>
        <w:rPr>
          <w:lang w:val="ru-RU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CC0F70" w14:paraId="1A6B4455" w14:textId="77777777">
        <w:tc>
          <w:tcPr>
            <w:tcW w:w="10166" w:type="dxa"/>
            <w:tcBorders>
              <w:top w:val="single" w:sz="6" w:space="0" w:color="D7E4D4"/>
              <w:left w:val="single" w:sz="6" w:space="0" w:color="D7E4D4"/>
              <w:bottom w:val="single" w:sz="6" w:space="0" w:color="D7E4D4"/>
              <w:right w:val="single" w:sz="6" w:space="0" w:color="D7E4D4"/>
            </w:tcBorders>
            <w:shd w:val="clear" w:color="auto" w:fill="DDEBDD"/>
            <w:vAlign w:val="center"/>
          </w:tcPr>
          <w:p w14:paraId="508BB352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Кнопка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>:</w:t>
            </w:r>
            <w:r>
              <w:rPr>
                <w:rFonts w:ascii="Aptos" w:hAnsi="Aptos"/>
                <w:b/>
                <w:color w:val="323734"/>
                <w:sz w:val="19"/>
              </w:rPr>
              <w:t xml:space="preserve"> «</w:t>
            </w: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Попробовать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ещё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раз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>»</w:t>
            </w:r>
          </w:p>
        </w:tc>
      </w:tr>
    </w:tbl>
    <w:p w14:paraId="202927CE" w14:textId="77777777" w:rsidR="00CC0F70" w:rsidRDefault="00CC0F70">
      <w:pPr>
        <w:spacing w:after="100" w:line="252" w:lineRule="auto"/>
      </w:pPr>
    </w:p>
    <w:p w14:paraId="65E8C2C8" w14:textId="77777777" w:rsidR="00CC0F70" w:rsidRPr="00FC4163" w:rsidRDefault="00645487">
      <w:pPr>
        <w:pStyle w:val="Heading3"/>
        <w:rPr>
          <w:lang w:val="ru-RU"/>
        </w:rPr>
      </w:pPr>
      <w:r w:rsidRPr="00FC4163">
        <w:rPr>
          <w:rFonts w:ascii="Aptos" w:hAnsi="Aptos"/>
          <w:b/>
          <w:color w:val="5C705C"/>
          <w:sz w:val="23"/>
          <w:lang w:val="ru-RU"/>
        </w:rPr>
        <w:t xml:space="preserve">Неправильный исход </w:t>
      </w:r>
      <w:r>
        <w:rPr>
          <w:rFonts w:ascii="Aptos" w:hAnsi="Aptos"/>
          <w:b/>
          <w:color w:val="5C705C"/>
          <w:sz w:val="23"/>
        </w:rPr>
        <w:t>C</w:t>
      </w:r>
      <w:r w:rsidRPr="00FC4163">
        <w:rPr>
          <w:rFonts w:ascii="Aptos" w:hAnsi="Aptos"/>
          <w:b/>
          <w:color w:val="5C705C"/>
          <w:sz w:val="23"/>
          <w:lang w:val="ru-RU"/>
        </w:rPr>
        <w:t xml:space="preserve"> </w:t>
      </w:r>
      <w:r w:rsidR="0041244A">
        <w:rPr>
          <w:rFonts w:ascii="Aptos" w:hAnsi="Aptos"/>
          <w:b/>
          <w:color w:val="5C705C"/>
          <w:sz w:val="23"/>
          <w:lang w:val="ru-RU"/>
        </w:rPr>
        <w:t>–</w:t>
      </w:r>
      <w:r w:rsidRPr="00FC4163">
        <w:rPr>
          <w:rFonts w:ascii="Aptos" w:hAnsi="Aptos"/>
          <w:b/>
          <w:color w:val="5C705C"/>
          <w:sz w:val="23"/>
          <w:lang w:val="ru-RU"/>
        </w:rPr>
        <w:t xml:space="preserve"> «Самому зачеркнуть строки и заплатить меньше»</w:t>
      </w:r>
    </w:p>
    <w:p w14:paraId="2D854E4C" w14:textId="77777777" w:rsidR="00CC0F70" w:rsidRPr="00FC4163" w:rsidRDefault="00645487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b/>
          <w:color w:val="2D322F"/>
          <w:sz w:val="21"/>
          <w:lang w:val="ru-RU"/>
        </w:rPr>
        <w:t xml:space="preserve">Крот: </w:t>
      </w:r>
      <w:r w:rsidRPr="00FC4163">
        <w:rPr>
          <w:rFonts w:ascii="Aptos" w:hAnsi="Aptos"/>
          <w:color w:val="2D322F"/>
          <w:sz w:val="21"/>
          <w:lang w:val="ru-RU"/>
        </w:rPr>
        <w:t>«Я просто сам исправлю чек и отдам продавцу 13 монет!»</w:t>
      </w:r>
    </w:p>
    <w:p w14:paraId="6E1972B4" w14:textId="77777777" w:rsidR="00CC0F70" w:rsidRPr="00FC4163" w:rsidRDefault="00645487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b/>
          <w:color w:val="2D322F"/>
          <w:sz w:val="21"/>
          <w:lang w:val="ru-RU"/>
        </w:rPr>
        <w:t xml:space="preserve">Продавец: </w:t>
      </w:r>
      <w:r w:rsidRPr="00FC4163">
        <w:rPr>
          <w:rFonts w:ascii="Aptos" w:hAnsi="Aptos"/>
          <w:color w:val="2D322F"/>
          <w:sz w:val="21"/>
          <w:lang w:val="ru-RU"/>
        </w:rPr>
        <w:t>«Подожди, пожалуйста. Если в чеке ошибка, лучше сказать об этом мне. Я должен проверить покупку и выдать правильный чек.»</w:t>
      </w:r>
    </w:p>
    <w:p w14:paraId="61524CF6" w14:textId="77777777" w:rsidR="00CC0F70" w:rsidRPr="00FC4163" w:rsidRDefault="00645487" w:rsidP="00E3455F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b/>
          <w:color w:val="2D322F"/>
          <w:sz w:val="21"/>
          <w:lang w:val="ru-RU"/>
        </w:rPr>
        <w:t xml:space="preserve">Крот: </w:t>
      </w:r>
      <w:r w:rsidRPr="00FC4163">
        <w:rPr>
          <w:rFonts w:ascii="Aptos" w:hAnsi="Aptos"/>
          <w:color w:val="2D322F"/>
          <w:sz w:val="21"/>
          <w:lang w:val="ru-RU"/>
        </w:rPr>
        <w:t>«</w:t>
      </w:r>
      <w:r w:rsidR="00E3455F">
        <w:rPr>
          <w:rFonts w:ascii="Aptos" w:hAnsi="Aptos"/>
          <w:color w:val="2D322F"/>
          <w:sz w:val="21"/>
          <w:lang w:val="ru-RU"/>
        </w:rPr>
        <w:t>Ты прав</w:t>
      </w:r>
      <w:r w:rsidRPr="00FC4163">
        <w:rPr>
          <w:rFonts w:ascii="Aptos" w:hAnsi="Aptos"/>
          <w:color w:val="2D322F"/>
          <w:sz w:val="21"/>
          <w:lang w:val="ru-RU"/>
        </w:rPr>
        <w:t xml:space="preserve">. Я могу заметить ошибку, но исправлять чек должен </w:t>
      </w:r>
      <w:r w:rsidR="00E3455F">
        <w:rPr>
          <w:rFonts w:ascii="Aptos" w:hAnsi="Aptos"/>
          <w:color w:val="2D322F"/>
          <w:sz w:val="21"/>
          <w:lang w:val="ru-RU"/>
        </w:rPr>
        <w:t xml:space="preserve">ты – </w:t>
      </w:r>
      <w:r w:rsidRPr="00FC4163">
        <w:rPr>
          <w:rFonts w:ascii="Aptos" w:hAnsi="Aptos"/>
          <w:color w:val="2D322F"/>
          <w:sz w:val="21"/>
          <w:lang w:val="ru-RU"/>
        </w:rPr>
        <w:t>продавец.»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CC0F70" w14:paraId="4265EC1C" w14:textId="77777777">
        <w:tc>
          <w:tcPr>
            <w:tcW w:w="10166" w:type="dxa"/>
            <w:tcBorders>
              <w:top w:val="single" w:sz="6" w:space="0" w:color="D7E4D4"/>
              <w:left w:val="single" w:sz="6" w:space="0" w:color="D7E4D4"/>
              <w:bottom w:val="single" w:sz="6" w:space="0" w:color="D7E4D4"/>
              <w:right w:val="single" w:sz="6" w:space="0" w:color="D7E4D4"/>
            </w:tcBorders>
            <w:shd w:val="clear" w:color="auto" w:fill="DDEBDD"/>
            <w:vAlign w:val="center"/>
          </w:tcPr>
          <w:p w14:paraId="2D5F7706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Кнопка</w:t>
            </w:r>
            <w:proofErr w:type="spellEnd"/>
            <w:r>
              <w:rPr>
                <w:rFonts w:ascii="Aptos" w:hAnsi="Aptos"/>
                <w:b/>
                <w:color w:val="323734"/>
                <w:sz w:val="19"/>
              </w:rPr>
              <w:t>:</w:t>
            </w:r>
            <w:r>
              <w:rPr>
                <w:rFonts w:ascii="Aptos" w:hAnsi="Aptos"/>
                <w:b/>
                <w:color w:val="323734"/>
                <w:sz w:val="19"/>
              </w:rPr>
              <w:t xml:space="preserve"> </w:t>
            </w:r>
            <w:r w:rsidR="00E3455F">
              <w:rPr>
                <w:rFonts w:ascii="Aptos" w:hAnsi="Aptos"/>
                <w:b/>
                <w:color w:val="323734"/>
                <w:sz w:val="19"/>
              </w:rPr>
              <w:t>«</w:t>
            </w:r>
            <w:proofErr w:type="spellStart"/>
            <w:r w:rsidR="00E3455F">
              <w:rPr>
                <w:rFonts w:ascii="Aptos" w:hAnsi="Aptos"/>
                <w:b/>
                <w:color w:val="323734"/>
                <w:sz w:val="19"/>
              </w:rPr>
              <w:t>Попробовать</w:t>
            </w:r>
            <w:proofErr w:type="spellEnd"/>
            <w:r w:rsidR="00E3455F">
              <w:rPr>
                <w:rFonts w:ascii="Aptos" w:hAnsi="Aptos"/>
                <w:b/>
                <w:color w:val="323734"/>
                <w:sz w:val="19"/>
              </w:rPr>
              <w:t xml:space="preserve"> </w:t>
            </w:r>
            <w:proofErr w:type="spellStart"/>
            <w:r w:rsidR="00E3455F">
              <w:rPr>
                <w:rFonts w:ascii="Aptos" w:hAnsi="Aptos"/>
                <w:b/>
                <w:color w:val="323734"/>
                <w:sz w:val="19"/>
              </w:rPr>
              <w:t>ещё</w:t>
            </w:r>
            <w:proofErr w:type="spellEnd"/>
            <w:r w:rsidR="00E3455F">
              <w:rPr>
                <w:rFonts w:ascii="Aptos" w:hAnsi="Aptos"/>
                <w:b/>
                <w:color w:val="323734"/>
                <w:sz w:val="19"/>
              </w:rPr>
              <w:t xml:space="preserve"> </w:t>
            </w:r>
            <w:proofErr w:type="spellStart"/>
            <w:r w:rsidR="00E3455F">
              <w:rPr>
                <w:rFonts w:ascii="Aptos" w:hAnsi="Aptos"/>
                <w:b/>
                <w:color w:val="323734"/>
                <w:sz w:val="19"/>
              </w:rPr>
              <w:t>раз</w:t>
            </w:r>
            <w:proofErr w:type="spellEnd"/>
            <w:r w:rsidR="00E3455F">
              <w:rPr>
                <w:rFonts w:ascii="Aptos" w:hAnsi="Aptos"/>
                <w:b/>
                <w:color w:val="323734"/>
                <w:sz w:val="19"/>
              </w:rPr>
              <w:t>»</w:t>
            </w:r>
          </w:p>
        </w:tc>
      </w:tr>
    </w:tbl>
    <w:p w14:paraId="5B1FBA39" w14:textId="77777777" w:rsidR="00CC0F70" w:rsidRDefault="00CC0F70">
      <w:pPr>
        <w:spacing w:after="100" w:line="252" w:lineRule="auto"/>
      </w:pPr>
    </w:p>
    <w:p w14:paraId="6B38048E" w14:textId="77777777" w:rsidR="00CC0F70" w:rsidRDefault="00645487">
      <w:pPr>
        <w:spacing w:after="100" w:line="252" w:lineRule="auto"/>
      </w:pPr>
      <w:r>
        <w:rPr>
          <w:rFonts w:ascii="Aptos" w:hAnsi="Aptos"/>
          <w:color w:val="2D322F"/>
          <w:sz w:val="21"/>
        </w:rPr>
        <w:br w:type="page"/>
      </w:r>
    </w:p>
    <w:p>
      <w:pPr>
        <w:spacing w:after="100" w:line="252" w:lineRule="auto"/>
      </w:pPr>
      <w:r>
        <w:rPr>
          <w:rFonts w:ascii="Aptos" w:hAnsi="Aptos"/>
          <w:color w:val="2D322F"/>
          <w:sz w:val="21"/>
        </w:rPr>
        <w:br w:type="page"/>
      </w:r>
    </w:p>
    <w:p>
      <w:pPr>
        <w:pStyle w:val="Heading1"/>
      </w:pPr>
      <w:r>
        <w:rPr>
          <w:rFonts w:ascii="Aptos" w:hAnsi="Aptos"/>
          <w:b/>
          <w:color w:val="2E5D49"/>
          <w:sz w:val="38"/>
        </w:rPr>
        <w:t>3. Мини-игра «Сборы Ивана-царевича в дорогу»</w:t>
      </w:r>
    </w:p>
    <w:p>
      <w:pPr>
        <w:pStyle w:val="Heading2"/>
      </w:pPr>
      <w:r>
        <w:rPr>
          <w:rFonts w:ascii="Aptos" w:hAnsi="Aptos"/>
          <w:b/>
          <w:color w:val="467056"/>
          <w:sz w:val="29"/>
        </w:rPr>
        <w:t>Персонажи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Иван-царевич — основной персонаж.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Грошик / помощник — при необходимости используется для подсказок и обратной связи.</w:t>
      </w:r>
    </w:p>
    <w:p>
      <w:pPr>
        <w:pStyle w:val="Heading2"/>
      </w:pPr>
      <w:r>
        <w:rPr>
          <w:rFonts w:ascii="Aptos" w:hAnsi="Aptos"/>
          <w:b/>
          <w:color w:val="467056"/>
          <w:sz w:val="29"/>
        </w:rPr>
        <w:t>Общие ассеты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Фон сказочной лавки/магазина с товарами в дорогу.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Карточка товара: изображение, название, цена.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Корзина/рюкзак выбранных покупок.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Счётчик бюджета и оставшихся монет.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Иконка монеты.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Кнопка подтверждения «В путь».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Сообщение «Не хватает монет».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Финальная карточка результата.</w:t>
      </w:r>
    </w:p>
    <w:p>
      <w:pPr>
        <w:pStyle w:val="Heading2"/>
      </w:pPr>
      <w:r>
        <w:rPr>
          <w:rFonts w:ascii="Aptos" w:hAnsi="Aptos"/>
          <w:b/>
          <w:color w:val="467056"/>
          <w:sz w:val="29"/>
        </w:rPr>
        <w:t>Ассеты по уровням / сценам</w:t>
      </w:r>
    </w:p>
    <w:p>
      <w:pPr>
        <w:pStyle w:val="Heading3"/>
      </w:pPr>
      <w:r>
        <w:rPr>
          <w:rFonts w:ascii="Aptos" w:hAnsi="Aptos"/>
          <w:b/>
          <w:color w:val="5C705C"/>
          <w:sz w:val="23"/>
        </w:rPr>
        <w:t>Лёгкий уровень 1</w:t>
      </w:r>
    </w:p>
    <w:p>
      <w:pPr>
        <w:spacing w:after="40"/>
        <w:ind/>
      </w:pPr>
      <w:r>
        <w:t>1. Иван-царевич — стартовая разговорная поза.</w:t>
      </w:r>
    </w:p>
    <w:p>
      <w:pPr>
        <w:spacing w:after="40"/>
        <w:ind/>
      </w:pPr>
      <w:r>
        <w:t>2. Фон лавки.</w:t>
      </w:r>
    </w:p>
    <w:p>
      <w:pPr>
        <w:spacing w:after="40"/>
        <w:ind/>
      </w:pPr>
      <w:r>
        <w:t>3. Счётчик «Бюджет: 10 монет».</w:t>
      </w:r>
    </w:p>
    <w:p>
      <w:pPr>
        <w:spacing w:after="40"/>
        <w:ind/>
      </w:pPr>
      <w:r>
        <w:t>4. Карточки товаров: пирожки, тёплая рубаха, карта, верёвка, леденец, золотой кубок.</w:t>
      </w:r>
    </w:p>
    <w:p>
      <w:pPr>
        <w:spacing w:after="40"/>
        <w:ind/>
      </w:pPr>
      <w:r>
        <w:t>5. Корзина выбранных покупок.</w:t>
      </w:r>
    </w:p>
    <w:p>
      <w:pPr>
        <w:spacing w:after="40"/>
        <w:ind/>
      </w:pPr>
      <w:r>
        <w:t>6. Кнопка «В путь».</w:t>
      </w:r>
    </w:p>
    <w:p>
      <w:pPr>
        <w:spacing w:after="40"/>
        <w:ind/>
      </w:pPr>
      <w:r>
        <w:t>7. Верный/неверный итоговый диалог.</w:t>
      </w:r>
    </w:p>
    <w:p>
      <w:pPr>
        <w:pStyle w:val="Heading3"/>
      </w:pPr>
      <w:r>
        <w:rPr>
          <w:rFonts w:ascii="Aptos" w:hAnsi="Aptos"/>
          <w:b/>
          <w:color w:val="5C705C"/>
          <w:sz w:val="23"/>
        </w:rPr>
        <w:t>Лёгкий уровень 2</w:t>
      </w:r>
    </w:p>
    <w:p>
      <w:pPr>
        <w:spacing w:after="40"/>
        <w:ind/>
      </w:pPr>
      <w:r>
        <w:t>1. Иван-царевич.</w:t>
      </w:r>
    </w:p>
    <w:p>
      <w:pPr>
        <w:spacing w:after="40"/>
        <w:ind/>
      </w:pPr>
      <w:r>
        <w:t>2. Фон лавки.</w:t>
      </w:r>
    </w:p>
    <w:p>
      <w:pPr>
        <w:spacing w:after="40"/>
        <w:ind/>
      </w:pPr>
      <w:r>
        <w:t>3. Счётчик «Бюджет: 12 монет».</w:t>
      </w:r>
    </w:p>
    <w:p>
      <w:pPr>
        <w:spacing w:after="40"/>
        <w:ind/>
      </w:pPr>
      <w:r>
        <w:t>4. Карточки: хлеб и сыр, тёплый плащ, огниво, фляга, игрушечный конь, музыкальная шкатулка.</w:t>
      </w:r>
    </w:p>
    <w:p>
      <w:pPr>
        <w:spacing w:after="40"/>
        <w:ind/>
      </w:pPr>
      <w:r>
        <w:t>5. Корзина.</w:t>
      </w:r>
    </w:p>
    <w:p>
      <w:pPr>
        <w:spacing w:after="40"/>
        <w:ind/>
      </w:pPr>
      <w:r>
        <w:t>6. Кнопка «В путь».</w:t>
      </w:r>
    </w:p>
    <w:p>
      <w:pPr>
        <w:spacing w:after="40"/>
        <w:ind/>
      </w:pPr>
      <w:r>
        <w:t>7. Финальный диалог результата.</w:t>
      </w:r>
    </w:p>
    <w:p>
      <w:pPr>
        <w:pStyle w:val="Heading3"/>
      </w:pPr>
      <w:r>
        <w:rPr>
          <w:rFonts w:ascii="Aptos" w:hAnsi="Aptos"/>
          <w:b/>
          <w:color w:val="5C705C"/>
          <w:sz w:val="23"/>
        </w:rPr>
        <w:t>Сложный уровень 1</w:t>
      </w:r>
    </w:p>
    <w:p>
      <w:pPr>
        <w:spacing w:after="40"/>
        <w:ind/>
      </w:pPr>
      <w:r>
        <w:t>1. Иван-царевич.</w:t>
      </w:r>
    </w:p>
    <w:p>
      <w:pPr>
        <w:spacing w:after="40"/>
        <w:ind/>
      </w:pPr>
      <w:r>
        <w:t>2. Фон лавки.</w:t>
      </w:r>
    </w:p>
    <w:p>
      <w:pPr>
        <w:spacing w:after="40"/>
        <w:ind/>
      </w:pPr>
      <w:r>
        <w:t>3. Счётчик «Бюджет: 14 монет».</w:t>
      </w:r>
    </w:p>
    <w:p>
      <w:pPr>
        <w:spacing w:after="40"/>
        <w:ind/>
      </w:pPr>
      <w:r>
        <w:t>4. Карточки: пирожки, тёплая рубаха, фляга, карта, огниво, верёвка, сапоги, палочка-выручалочка, золотой кубок.</w:t>
      </w:r>
    </w:p>
    <w:p>
      <w:pPr>
        <w:spacing w:after="40"/>
        <w:ind/>
      </w:pPr>
      <w:r>
        <w:t>5. Корзина.</w:t>
      </w:r>
    </w:p>
    <w:p>
      <w:pPr>
        <w:spacing w:after="40"/>
        <w:ind/>
      </w:pPr>
      <w:r>
        <w:t>6. Кнопка «В путь».</w:t>
      </w:r>
    </w:p>
    <w:p>
      <w:pPr>
        <w:spacing w:after="40"/>
        <w:ind/>
      </w:pPr>
      <w:r>
        <w:t>7. Проверка обязательных потребностей: еда, вода, тёплая одежда.</w:t>
      </w:r>
    </w:p>
    <w:p>
      <w:pPr>
        <w:spacing w:after="40"/>
        <w:ind/>
      </w:pPr>
      <w:r>
        <w:t>8. Финальный диалог.</w:t>
      </w:r>
    </w:p>
    <w:p>
      <w:pPr>
        <w:pStyle w:val="Heading3"/>
      </w:pPr>
      <w:r>
        <w:rPr>
          <w:rFonts w:ascii="Aptos" w:hAnsi="Aptos"/>
          <w:b/>
          <w:color w:val="5C705C"/>
          <w:sz w:val="23"/>
        </w:rPr>
        <w:t>Сложный уровень 2</w:t>
      </w:r>
    </w:p>
    <w:p>
      <w:pPr>
        <w:spacing w:after="40"/>
        <w:ind/>
      </w:pPr>
      <w:r>
        <w:t>1. Иван-царевич.</w:t>
      </w:r>
    </w:p>
    <w:p>
      <w:pPr>
        <w:spacing w:after="40"/>
        <w:ind/>
      </w:pPr>
      <w:r>
        <w:t>2. Фон лавки.</w:t>
      </w:r>
    </w:p>
    <w:p>
      <w:pPr>
        <w:spacing w:after="40"/>
        <w:ind/>
      </w:pPr>
      <w:r>
        <w:t>3. Счётчик «Бюджет: 15 монет».</w:t>
      </w:r>
    </w:p>
    <w:p>
      <w:pPr>
        <w:spacing w:after="40"/>
        <w:ind/>
      </w:pPr>
      <w:r>
        <w:t>4. Карточки: пирожки, тёплая рубаха, фляга, простые сапоги, сапоги-скороходы, карта, волшебная карта, огниво, фонарь, верёвка, леденец, перо Жар-птицы, корона.</w:t>
      </w:r>
    </w:p>
    <w:p>
      <w:pPr>
        <w:spacing w:after="40"/>
        <w:ind/>
      </w:pPr>
      <w:r>
        <w:t>5. Корзина.</w:t>
      </w:r>
    </w:p>
    <w:p>
      <w:pPr>
        <w:spacing w:after="40"/>
        <w:ind/>
      </w:pPr>
      <w:r>
        <w:t>6. Кнопка «В путь».</w:t>
      </w:r>
    </w:p>
    <w:p>
      <w:pPr>
        <w:spacing w:after="40"/>
        <w:ind/>
      </w:pPr>
      <w:r>
        <w:t>7. Проверка обязательных потребностей и бюджета.</w:t>
      </w:r>
    </w:p>
    <w:p>
      <w:pPr>
        <w:spacing w:after="40"/>
        <w:ind/>
      </w:pPr>
      <w:r>
        <w:t>8. Финальная карточка.</w:t>
      </w:r>
    </w:p>
    <w:p>
      <w:pPr>
        <w:pStyle w:val="Heading2"/>
      </w:pPr>
      <w:r>
        <w:rPr>
          <w:rFonts w:ascii="Aptos" w:hAnsi="Aptos"/>
          <w:b/>
          <w:color w:val="467056"/>
          <w:sz w:val="29"/>
        </w:rPr>
        <w:t>Финансовые слова для словарика</w:t>
      </w:r>
    </w:p>
    <w:p>
      <w:pPr>
        <w:spacing w:after="100" w:line="252" w:lineRule="auto"/>
      </w:pPr>
      <w:r>
        <w:rPr>
          <w:rFonts w:ascii="Aptos" w:hAnsi="Aptos"/>
          <w:color w:val="2D322F"/>
          <w:sz w:val="21"/>
        </w:rPr>
        <w:t>бюджет • цена • покупка • расходы • остаток • обязательные потребности • сравнение цен</w:t>
      </w:r>
    </w:p>
    <w:p>
      <w:pPr>
        <w:pStyle w:val="Heading2"/>
      </w:pPr>
      <w:r>
        <w:rPr>
          <w:rFonts w:ascii="Aptos" w:hAnsi="Aptos"/>
          <w:b/>
          <w:color w:val="467056"/>
          <w:sz w:val="29"/>
        </w:rPr>
        <w:t>Сценарий и механика</w:t>
      </w:r>
    </w:p>
    <w:p w14:paraId="11ADD66E" w14:textId="77777777" w:rsidR="00CC0F70" w:rsidRPr="00FC4163" w:rsidRDefault="00645487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color w:val="2D322F"/>
          <w:sz w:val="21"/>
          <w:lang w:val="ru-RU"/>
        </w:rPr>
        <w:t>Тема: платежи и покупки; планирование расходов и выбор необходимого при ограниченном бюджете.</w:t>
      </w:r>
    </w:p>
    <w:p w14:paraId="5507E21F" w14:textId="77777777" w:rsidR="00CC0F70" w:rsidRPr="00FC4163" w:rsidRDefault="00645487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color w:val="2D322F"/>
          <w:sz w:val="21"/>
          <w:lang w:val="ru-RU"/>
        </w:rPr>
        <w:t>Основная механика: игрок выбирает товары для путешествия Ивана-царевича и следит, чтобы обязательные потребности были закрыты, а общая стоимость не превышала заданный бюджет.</w:t>
      </w:r>
    </w:p>
    <w:p w14:paraId="2A7AA6E4" w14:textId="77777777" w:rsidR="00CC0F70" w:rsidRDefault="00645487">
      <w:pPr>
        <w:pStyle w:val="Heading2"/>
      </w:pPr>
      <w:r>
        <w:rPr>
          <w:rFonts w:ascii="Aptos" w:hAnsi="Aptos"/>
          <w:b/>
          <w:color w:val="467056"/>
          <w:sz w:val="29"/>
        </w:rPr>
        <w:t>3.1. Лёгкий уровень 1</w:t>
      </w:r>
    </w:p>
    <w:p w14:paraId="3E613452" w14:textId="77777777" w:rsidR="00CC0F70" w:rsidRDefault="00645487">
      <w:pPr>
        <w:pStyle w:val="Heading3"/>
      </w:pPr>
      <w:proofErr w:type="spellStart"/>
      <w:r>
        <w:rPr>
          <w:rFonts w:ascii="Aptos" w:hAnsi="Aptos"/>
          <w:b/>
          <w:color w:val="5C705C"/>
          <w:sz w:val="23"/>
        </w:rPr>
        <w:t>Бюджет</w:t>
      </w:r>
      <w:proofErr w:type="spellEnd"/>
      <w:r>
        <w:rPr>
          <w:rFonts w:ascii="Aptos" w:hAnsi="Aptos"/>
          <w:b/>
          <w:color w:val="5C705C"/>
          <w:sz w:val="23"/>
        </w:rPr>
        <w:t xml:space="preserve">: 10 </w:t>
      </w:r>
      <w:proofErr w:type="spellStart"/>
      <w:r>
        <w:rPr>
          <w:rFonts w:ascii="Aptos" w:hAnsi="Aptos"/>
          <w:b/>
          <w:color w:val="5C705C"/>
          <w:sz w:val="23"/>
        </w:rPr>
        <w:t>монет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CC0F70" w14:paraId="05DF8ED3" w14:textId="77777777">
        <w:trPr>
          <w:jc w:val="center"/>
        </w:trPr>
        <w:tc>
          <w:tcPr>
            <w:tcW w:w="5083" w:type="dxa"/>
            <w:shd w:val="clear" w:color="auto" w:fill="DDEBDD"/>
            <w:vAlign w:val="center"/>
          </w:tcPr>
          <w:p w14:paraId="3221102C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Товар</w:t>
            </w:r>
            <w:proofErr w:type="spellEnd"/>
          </w:p>
        </w:tc>
        <w:tc>
          <w:tcPr>
            <w:tcW w:w="5083" w:type="dxa"/>
            <w:shd w:val="clear" w:color="auto" w:fill="DDEBDD"/>
            <w:vAlign w:val="center"/>
          </w:tcPr>
          <w:p w14:paraId="39762E6B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Цена</w:t>
            </w:r>
            <w:proofErr w:type="spellEnd"/>
          </w:p>
        </w:tc>
      </w:tr>
      <w:tr w:rsidR="00CC0F70" w14:paraId="55820C77" w14:textId="77777777">
        <w:trPr>
          <w:jc w:val="center"/>
        </w:trPr>
        <w:tc>
          <w:tcPr>
            <w:tcW w:w="5083" w:type="dxa"/>
            <w:vAlign w:val="center"/>
          </w:tcPr>
          <w:p w14:paraId="6C76E0DC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Пирожки</w:t>
            </w:r>
            <w:proofErr w:type="spellEnd"/>
          </w:p>
        </w:tc>
        <w:tc>
          <w:tcPr>
            <w:tcW w:w="5083" w:type="dxa"/>
            <w:vAlign w:val="center"/>
          </w:tcPr>
          <w:p w14:paraId="279D3835" w14:textId="77777777" w:rsidR="00CC0F70" w:rsidRDefault="00645487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 xml:space="preserve">3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монет</w:t>
            </w:r>
            <w:proofErr w:type="spellEnd"/>
          </w:p>
        </w:tc>
      </w:tr>
      <w:tr w:rsidR="00CC0F70" w14:paraId="55E40DE8" w14:textId="77777777">
        <w:trPr>
          <w:jc w:val="center"/>
        </w:trPr>
        <w:tc>
          <w:tcPr>
            <w:tcW w:w="5083" w:type="dxa"/>
            <w:vAlign w:val="center"/>
          </w:tcPr>
          <w:p w14:paraId="79250872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Тёплая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рубаха</w:t>
            </w:r>
            <w:proofErr w:type="spellEnd"/>
          </w:p>
        </w:tc>
        <w:tc>
          <w:tcPr>
            <w:tcW w:w="5083" w:type="dxa"/>
            <w:vAlign w:val="center"/>
          </w:tcPr>
          <w:p w14:paraId="1CC1E7BD" w14:textId="77777777" w:rsidR="00CC0F70" w:rsidRDefault="00645487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 xml:space="preserve">4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монет</w:t>
            </w:r>
            <w:proofErr w:type="spellEnd"/>
          </w:p>
        </w:tc>
      </w:tr>
      <w:tr w:rsidR="00CC0F70" w14:paraId="6E559725" w14:textId="77777777">
        <w:trPr>
          <w:jc w:val="center"/>
        </w:trPr>
        <w:tc>
          <w:tcPr>
            <w:tcW w:w="5083" w:type="dxa"/>
            <w:vAlign w:val="center"/>
          </w:tcPr>
          <w:p w14:paraId="28F66BBA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Карта</w:t>
            </w:r>
            <w:proofErr w:type="spellEnd"/>
          </w:p>
        </w:tc>
        <w:tc>
          <w:tcPr>
            <w:tcW w:w="5083" w:type="dxa"/>
            <w:vAlign w:val="center"/>
          </w:tcPr>
          <w:p w14:paraId="108F8E5F" w14:textId="77777777" w:rsidR="00CC0F70" w:rsidRDefault="00645487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 xml:space="preserve">2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монет</w:t>
            </w:r>
            <w:proofErr w:type="spellEnd"/>
          </w:p>
        </w:tc>
      </w:tr>
      <w:tr w:rsidR="00CC0F70" w14:paraId="0D541FD9" w14:textId="77777777">
        <w:trPr>
          <w:jc w:val="center"/>
        </w:trPr>
        <w:tc>
          <w:tcPr>
            <w:tcW w:w="5083" w:type="dxa"/>
            <w:vAlign w:val="center"/>
          </w:tcPr>
          <w:p w14:paraId="64944EF7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Верёвка</w:t>
            </w:r>
            <w:proofErr w:type="spellEnd"/>
          </w:p>
        </w:tc>
        <w:tc>
          <w:tcPr>
            <w:tcW w:w="5083" w:type="dxa"/>
            <w:vAlign w:val="center"/>
          </w:tcPr>
          <w:p w14:paraId="28A6428F" w14:textId="77777777" w:rsidR="00CC0F70" w:rsidRDefault="00645487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 xml:space="preserve">2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монет</w:t>
            </w:r>
            <w:proofErr w:type="spellEnd"/>
          </w:p>
        </w:tc>
      </w:tr>
      <w:tr w:rsidR="00CC0F70" w14:paraId="47AC68B1" w14:textId="77777777">
        <w:trPr>
          <w:jc w:val="center"/>
        </w:trPr>
        <w:tc>
          <w:tcPr>
            <w:tcW w:w="5083" w:type="dxa"/>
            <w:vAlign w:val="center"/>
          </w:tcPr>
          <w:p w14:paraId="6F568EA3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Леденец</w:t>
            </w:r>
            <w:proofErr w:type="spellEnd"/>
          </w:p>
        </w:tc>
        <w:tc>
          <w:tcPr>
            <w:tcW w:w="5083" w:type="dxa"/>
            <w:vAlign w:val="center"/>
          </w:tcPr>
          <w:p w14:paraId="66AAF601" w14:textId="77777777" w:rsidR="00CC0F70" w:rsidRDefault="00645487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 xml:space="preserve">2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монет</w:t>
            </w:r>
            <w:proofErr w:type="spellEnd"/>
          </w:p>
        </w:tc>
      </w:tr>
      <w:tr w:rsidR="00CC0F70" w14:paraId="48BB8F01" w14:textId="77777777" w:rsidTr="00645487">
        <w:trPr>
          <w:trHeight w:val="266"/>
          <w:jc w:val="center"/>
        </w:trPr>
        <w:tc>
          <w:tcPr>
            <w:tcW w:w="5083" w:type="dxa"/>
            <w:vAlign w:val="center"/>
          </w:tcPr>
          <w:p w14:paraId="3C393075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Золотой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кубок</w:t>
            </w:r>
            <w:proofErr w:type="spellEnd"/>
          </w:p>
        </w:tc>
        <w:tc>
          <w:tcPr>
            <w:tcW w:w="5083" w:type="dxa"/>
            <w:vAlign w:val="center"/>
          </w:tcPr>
          <w:p w14:paraId="7904D064" w14:textId="77777777" w:rsidR="00CC0F70" w:rsidRDefault="00645487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 xml:space="preserve">5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монет</w:t>
            </w:r>
            <w:proofErr w:type="spellEnd"/>
          </w:p>
        </w:tc>
      </w:tr>
    </w:tbl>
    <w:p w14:paraId="5E69EACF" w14:textId="77777777" w:rsidR="00CC0F70" w:rsidRDefault="00645487">
      <w:pPr>
        <w:pStyle w:val="Heading3"/>
      </w:pPr>
      <w:proofErr w:type="spellStart"/>
      <w:r>
        <w:rPr>
          <w:rFonts w:ascii="Aptos" w:hAnsi="Aptos"/>
          <w:b/>
          <w:color w:val="5C705C"/>
          <w:sz w:val="23"/>
        </w:rPr>
        <w:t>Начало</w:t>
      </w:r>
      <w:proofErr w:type="spellEnd"/>
    </w:p>
    <w:p w14:paraId="2061F20D" w14:textId="77777777" w:rsidR="00CC0F70" w:rsidRPr="00FC4163" w:rsidRDefault="00645487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color w:val="2D322F"/>
          <w:sz w:val="21"/>
          <w:lang w:val="ru-RU"/>
        </w:rPr>
        <w:t>Иван-царевич: «Привет, ИМЯ! Я собираюсь в путь-дорогу. Нужно взять еду и что-нибудь тёплое, но денег на всё не хватит. Помоги мне, пожалуйста, выбрать необходимое, а потом потратить оставшиеся монеты.»</w:t>
      </w:r>
    </w:p>
    <w:p w14:paraId="688F90F2" w14:textId="77777777" w:rsidR="00CC0F70" w:rsidRPr="00FC4163" w:rsidRDefault="00645487">
      <w:pPr>
        <w:pStyle w:val="Heading3"/>
        <w:rPr>
          <w:lang w:val="ru-RU"/>
        </w:rPr>
      </w:pPr>
      <w:r w:rsidRPr="00FC4163">
        <w:rPr>
          <w:rFonts w:ascii="Aptos" w:hAnsi="Aptos"/>
          <w:b/>
          <w:color w:val="5C705C"/>
          <w:sz w:val="23"/>
          <w:lang w:val="ru-RU"/>
        </w:rPr>
        <w:t>Условие победы</w:t>
      </w:r>
    </w:p>
    <w:p w14:paraId="66B884E7" w14:textId="77777777" w:rsidR="00CC0F70" w:rsidRPr="00FC4163" w:rsidRDefault="00645487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color w:val="2D322F"/>
          <w:sz w:val="21"/>
          <w:lang w:val="ru-RU"/>
        </w:rPr>
        <w:t>В корзине обязательно должны быть пирожки и тёплая рубаха. Оставшиеся монеты можно потратить на любой дополнительный товар, если итоговая сумма не превышает 10 монет.</w:t>
      </w:r>
    </w:p>
    <w:p w14:paraId="4FCF8ED3" w14:textId="77777777" w:rsidR="00CC0F70" w:rsidRPr="00FC4163" w:rsidRDefault="00645487">
      <w:pPr>
        <w:pStyle w:val="Heading3"/>
        <w:rPr>
          <w:lang w:val="ru-RU"/>
        </w:rPr>
      </w:pPr>
      <w:r w:rsidRPr="00FC4163">
        <w:rPr>
          <w:rFonts w:ascii="Aptos" w:hAnsi="Aptos"/>
          <w:b/>
          <w:color w:val="5C705C"/>
          <w:sz w:val="23"/>
          <w:lang w:val="ru-RU"/>
        </w:rPr>
        <w:t>Верный исход</w:t>
      </w:r>
    </w:p>
    <w:p w14:paraId="68A7069F" w14:textId="77777777" w:rsidR="00CC0F70" w:rsidRPr="00FC4163" w:rsidRDefault="00645487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color w:val="2D322F"/>
          <w:sz w:val="21"/>
          <w:lang w:val="ru-RU"/>
        </w:rPr>
        <w:t>Иван-царевич: «Отлично! Еда есть, тёплая одежда есть, а остальное пригодится в пути. Ты купил необходимое и уложился в бюджет. Спасибо, ИМЯ!»</w:t>
      </w:r>
    </w:p>
    <w:p w14:paraId="6AB5F706" w14:textId="77777777" w:rsidR="00CC0F70" w:rsidRPr="00FC4163" w:rsidRDefault="00645487">
      <w:pPr>
        <w:pStyle w:val="Heading3"/>
        <w:rPr>
          <w:lang w:val="ru-RU"/>
        </w:rPr>
      </w:pPr>
      <w:r w:rsidRPr="00FC4163">
        <w:rPr>
          <w:rFonts w:ascii="Aptos" w:hAnsi="Aptos"/>
          <w:b/>
          <w:color w:val="5C705C"/>
          <w:sz w:val="23"/>
          <w:lang w:val="ru-RU"/>
        </w:rPr>
        <w:t xml:space="preserve">Неверный исход </w:t>
      </w:r>
      <w:r w:rsidR="0041244A">
        <w:rPr>
          <w:rFonts w:ascii="Aptos" w:hAnsi="Aptos"/>
          <w:b/>
          <w:color w:val="5C705C"/>
          <w:sz w:val="23"/>
          <w:lang w:val="ru-RU"/>
        </w:rPr>
        <w:t>–</w:t>
      </w:r>
      <w:r w:rsidRPr="00FC4163">
        <w:rPr>
          <w:rFonts w:ascii="Aptos" w:hAnsi="Aptos"/>
          <w:b/>
          <w:color w:val="5C705C"/>
          <w:sz w:val="23"/>
          <w:lang w:val="ru-RU"/>
        </w:rPr>
        <w:t xml:space="preserve"> бюджет соблюдён, но не куплено необходимое</w:t>
      </w:r>
    </w:p>
    <w:p w14:paraId="61D28548" w14:textId="77777777" w:rsidR="00CC0F70" w:rsidRPr="00FC4163" w:rsidRDefault="00645487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color w:val="2D322F"/>
          <w:sz w:val="21"/>
          <w:lang w:val="ru-RU"/>
        </w:rPr>
        <w:t>Иван-царевич: «Красивые вещи ты выбрал, но еды и тёплой одежды у меня нет. Попробуй сначала собрать самое необходимое.»</w:t>
      </w:r>
    </w:p>
    <w:p w14:paraId="64500EC5" w14:textId="77777777" w:rsidR="00CC0F70" w:rsidRPr="00FC4163" w:rsidRDefault="00645487">
      <w:pPr>
        <w:pStyle w:val="Heading3"/>
        <w:rPr>
          <w:lang w:val="ru-RU"/>
        </w:rPr>
      </w:pPr>
      <w:r w:rsidRPr="00FC4163">
        <w:rPr>
          <w:rFonts w:ascii="Aptos" w:hAnsi="Aptos"/>
          <w:b/>
          <w:color w:val="5C705C"/>
          <w:sz w:val="23"/>
          <w:lang w:val="ru-RU"/>
        </w:rPr>
        <w:t xml:space="preserve">Неверный исход </w:t>
      </w:r>
      <w:r w:rsidR="0041244A">
        <w:rPr>
          <w:rFonts w:ascii="Aptos" w:hAnsi="Aptos"/>
          <w:b/>
          <w:color w:val="5C705C"/>
          <w:sz w:val="23"/>
          <w:lang w:val="ru-RU"/>
        </w:rPr>
        <w:t>–</w:t>
      </w:r>
      <w:r w:rsidRPr="00FC4163">
        <w:rPr>
          <w:rFonts w:ascii="Aptos" w:hAnsi="Aptos"/>
          <w:b/>
          <w:color w:val="5C705C"/>
          <w:sz w:val="23"/>
          <w:lang w:val="ru-RU"/>
        </w:rPr>
        <w:t xml:space="preserve"> бюджет превышен</w:t>
      </w:r>
    </w:p>
    <w:p w14:paraId="6E537FD1" w14:textId="77777777" w:rsidR="00CC0F70" w:rsidRPr="00FC4163" w:rsidRDefault="00645487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color w:val="2D322F"/>
          <w:sz w:val="21"/>
          <w:lang w:val="ru-RU"/>
        </w:rPr>
        <w:t>Иван-царевич: «К сожалению, мне не хватает монет. Попробуй ещё раз.»</w:t>
      </w:r>
    </w:p>
    <w:p w14:paraId="145B767B" w14:textId="77777777" w:rsidR="00CC0F70" w:rsidRPr="00FC4163" w:rsidRDefault="00645487">
      <w:pPr>
        <w:pStyle w:val="Heading2"/>
        <w:rPr>
          <w:lang w:val="ru-RU"/>
        </w:rPr>
      </w:pPr>
      <w:r>
        <w:rPr>
          <w:rFonts w:ascii="Aptos" w:hAnsi="Aptos"/>
          <w:b/>
          <w:color w:val="467056"/>
          <w:sz w:val="29"/>
        </w:rPr>
        <w:t>3.2. Лёгкий уровень 2</w:t>
      </w:r>
    </w:p>
    <w:p w14:paraId="13DD0269" w14:textId="77777777" w:rsidR="00CC0F70" w:rsidRDefault="00645487">
      <w:pPr>
        <w:pStyle w:val="Heading3"/>
      </w:pPr>
      <w:proofErr w:type="spellStart"/>
      <w:r>
        <w:rPr>
          <w:rFonts w:ascii="Aptos" w:hAnsi="Aptos"/>
          <w:b/>
          <w:color w:val="5C705C"/>
          <w:sz w:val="23"/>
        </w:rPr>
        <w:t>Бюджет</w:t>
      </w:r>
      <w:proofErr w:type="spellEnd"/>
      <w:r>
        <w:rPr>
          <w:rFonts w:ascii="Aptos" w:hAnsi="Aptos"/>
          <w:b/>
          <w:color w:val="5C705C"/>
          <w:sz w:val="23"/>
        </w:rPr>
        <w:t xml:space="preserve">: 12 </w:t>
      </w:r>
      <w:proofErr w:type="spellStart"/>
      <w:r>
        <w:rPr>
          <w:rFonts w:ascii="Aptos" w:hAnsi="Aptos"/>
          <w:b/>
          <w:color w:val="5C705C"/>
          <w:sz w:val="23"/>
        </w:rPr>
        <w:t>монет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CC0F70" w14:paraId="525AAA7C" w14:textId="77777777">
        <w:trPr>
          <w:jc w:val="center"/>
        </w:trPr>
        <w:tc>
          <w:tcPr>
            <w:tcW w:w="5083" w:type="dxa"/>
            <w:shd w:val="clear" w:color="auto" w:fill="DDEBDD"/>
            <w:vAlign w:val="center"/>
          </w:tcPr>
          <w:p w14:paraId="20B232B0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Товар</w:t>
            </w:r>
            <w:proofErr w:type="spellEnd"/>
          </w:p>
        </w:tc>
        <w:tc>
          <w:tcPr>
            <w:tcW w:w="5083" w:type="dxa"/>
            <w:shd w:val="clear" w:color="auto" w:fill="DDEBDD"/>
            <w:vAlign w:val="center"/>
          </w:tcPr>
          <w:p w14:paraId="6F4F5AC8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Цена</w:t>
            </w:r>
            <w:proofErr w:type="spellEnd"/>
          </w:p>
        </w:tc>
      </w:tr>
      <w:tr w:rsidR="00CC0F70" w14:paraId="36D1B4D1" w14:textId="77777777">
        <w:trPr>
          <w:jc w:val="center"/>
        </w:trPr>
        <w:tc>
          <w:tcPr>
            <w:tcW w:w="5083" w:type="dxa"/>
            <w:vAlign w:val="center"/>
          </w:tcPr>
          <w:p w14:paraId="7B4B2C63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Хлеб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и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сыр</w:t>
            </w:r>
            <w:proofErr w:type="spellEnd"/>
          </w:p>
        </w:tc>
        <w:tc>
          <w:tcPr>
            <w:tcW w:w="5083" w:type="dxa"/>
            <w:vAlign w:val="center"/>
          </w:tcPr>
          <w:p w14:paraId="0DF2CDE6" w14:textId="77777777" w:rsidR="00CC0F70" w:rsidRDefault="00645487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 xml:space="preserve">3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монет</w:t>
            </w:r>
            <w:proofErr w:type="spellEnd"/>
          </w:p>
        </w:tc>
      </w:tr>
      <w:tr w:rsidR="00CC0F70" w14:paraId="25C9DD2E" w14:textId="77777777">
        <w:trPr>
          <w:jc w:val="center"/>
        </w:trPr>
        <w:tc>
          <w:tcPr>
            <w:tcW w:w="5083" w:type="dxa"/>
            <w:vAlign w:val="center"/>
          </w:tcPr>
          <w:p w14:paraId="26127B9C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Тёплый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плащ</w:t>
            </w:r>
            <w:proofErr w:type="spellEnd"/>
          </w:p>
        </w:tc>
        <w:tc>
          <w:tcPr>
            <w:tcW w:w="5083" w:type="dxa"/>
            <w:vAlign w:val="center"/>
          </w:tcPr>
          <w:p w14:paraId="2E1CE6AA" w14:textId="77777777" w:rsidR="00CC0F70" w:rsidRDefault="00645487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 xml:space="preserve">5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монет</w:t>
            </w:r>
            <w:proofErr w:type="spellEnd"/>
          </w:p>
        </w:tc>
      </w:tr>
      <w:tr w:rsidR="00CC0F70" w14:paraId="25E2AFA1" w14:textId="77777777">
        <w:trPr>
          <w:jc w:val="center"/>
        </w:trPr>
        <w:tc>
          <w:tcPr>
            <w:tcW w:w="5083" w:type="dxa"/>
            <w:vAlign w:val="center"/>
          </w:tcPr>
          <w:p w14:paraId="4C36E3E2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Огниво</w:t>
            </w:r>
            <w:proofErr w:type="spellEnd"/>
          </w:p>
        </w:tc>
        <w:tc>
          <w:tcPr>
            <w:tcW w:w="5083" w:type="dxa"/>
            <w:vAlign w:val="center"/>
          </w:tcPr>
          <w:p w14:paraId="70D13B73" w14:textId="77777777" w:rsidR="00CC0F70" w:rsidRDefault="00645487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 xml:space="preserve">2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монет</w:t>
            </w:r>
            <w:proofErr w:type="spellEnd"/>
          </w:p>
        </w:tc>
      </w:tr>
      <w:tr w:rsidR="00CC0F70" w14:paraId="14D180F8" w14:textId="77777777">
        <w:trPr>
          <w:jc w:val="center"/>
        </w:trPr>
        <w:tc>
          <w:tcPr>
            <w:tcW w:w="5083" w:type="dxa"/>
            <w:vAlign w:val="center"/>
          </w:tcPr>
          <w:p w14:paraId="047868EB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Фляга</w:t>
            </w:r>
            <w:proofErr w:type="spellEnd"/>
          </w:p>
        </w:tc>
        <w:tc>
          <w:tcPr>
            <w:tcW w:w="5083" w:type="dxa"/>
            <w:vAlign w:val="center"/>
          </w:tcPr>
          <w:p w14:paraId="1A5DA00B" w14:textId="77777777" w:rsidR="00CC0F70" w:rsidRDefault="00645487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 xml:space="preserve">2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монет</w:t>
            </w:r>
            <w:proofErr w:type="spellEnd"/>
          </w:p>
        </w:tc>
      </w:tr>
      <w:tr w:rsidR="00CC0F70" w14:paraId="79B5773D" w14:textId="77777777">
        <w:trPr>
          <w:jc w:val="center"/>
        </w:trPr>
        <w:tc>
          <w:tcPr>
            <w:tcW w:w="5083" w:type="dxa"/>
            <w:vAlign w:val="center"/>
          </w:tcPr>
          <w:p w14:paraId="444D5BB2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Игрушечный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конь</w:t>
            </w:r>
            <w:proofErr w:type="spellEnd"/>
          </w:p>
        </w:tc>
        <w:tc>
          <w:tcPr>
            <w:tcW w:w="5083" w:type="dxa"/>
            <w:vAlign w:val="center"/>
          </w:tcPr>
          <w:p w14:paraId="66C39EF1" w14:textId="77777777" w:rsidR="00CC0F70" w:rsidRDefault="00645487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 xml:space="preserve">4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монет</w:t>
            </w:r>
            <w:proofErr w:type="spellEnd"/>
          </w:p>
        </w:tc>
      </w:tr>
      <w:tr w:rsidR="00CC0F70" w14:paraId="02F52462" w14:textId="77777777">
        <w:trPr>
          <w:jc w:val="center"/>
        </w:trPr>
        <w:tc>
          <w:tcPr>
            <w:tcW w:w="5083" w:type="dxa"/>
            <w:vAlign w:val="center"/>
          </w:tcPr>
          <w:p w14:paraId="41AC4A62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Музыкальная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шкатулка</w:t>
            </w:r>
            <w:proofErr w:type="spellEnd"/>
          </w:p>
        </w:tc>
        <w:tc>
          <w:tcPr>
            <w:tcW w:w="5083" w:type="dxa"/>
            <w:vAlign w:val="center"/>
          </w:tcPr>
          <w:p w14:paraId="09AE68BF" w14:textId="77777777" w:rsidR="00CC0F70" w:rsidRDefault="00645487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 xml:space="preserve">5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монет</w:t>
            </w:r>
            <w:proofErr w:type="spellEnd"/>
          </w:p>
        </w:tc>
      </w:tr>
    </w:tbl>
    <w:p w14:paraId="11817189" w14:textId="77777777" w:rsidR="00CC0F70" w:rsidRDefault="00645487">
      <w:pPr>
        <w:pStyle w:val="Heading3"/>
      </w:pPr>
      <w:proofErr w:type="spellStart"/>
      <w:r>
        <w:rPr>
          <w:rFonts w:ascii="Aptos" w:hAnsi="Aptos"/>
          <w:b/>
          <w:color w:val="5C705C"/>
          <w:sz w:val="23"/>
        </w:rPr>
        <w:lastRenderedPageBreak/>
        <w:t>Начало</w:t>
      </w:r>
      <w:proofErr w:type="spellEnd"/>
    </w:p>
    <w:p w14:paraId="2DED5583" w14:textId="77777777" w:rsidR="00CC0F70" w:rsidRPr="00FC4163" w:rsidRDefault="00645487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color w:val="2D322F"/>
          <w:sz w:val="21"/>
          <w:lang w:val="ru-RU"/>
        </w:rPr>
        <w:t>Иван-царевич: «Привет, ИМЯ! Я собираюсь в долгую дорогу. Нужно взять еду и защититься от холода. Помоги мне, пожалуйста, купить вещи, которые пригодятся в пути.»</w:t>
      </w:r>
    </w:p>
    <w:p w14:paraId="04F64AAD" w14:textId="77777777" w:rsidR="00CC0F70" w:rsidRPr="00FC4163" w:rsidRDefault="00645487">
      <w:pPr>
        <w:pStyle w:val="Heading3"/>
        <w:rPr>
          <w:lang w:val="ru-RU"/>
        </w:rPr>
      </w:pPr>
      <w:r w:rsidRPr="00FC4163">
        <w:rPr>
          <w:rFonts w:ascii="Aptos" w:hAnsi="Aptos"/>
          <w:b/>
          <w:color w:val="5C705C"/>
          <w:sz w:val="23"/>
          <w:lang w:val="ru-RU"/>
        </w:rPr>
        <w:t>Условие победы</w:t>
      </w:r>
    </w:p>
    <w:p w14:paraId="779B7848" w14:textId="77777777" w:rsidR="00CC0F70" w:rsidRPr="00FC4163" w:rsidRDefault="00645487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color w:val="2D322F"/>
          <w:sz w:val="21"/>
          <w:lang w:val="ru-RU"/>
        </w:rPr>
        <w:t>Хлеб и сыр + тёплый плащ + фляга + огниво = 12 монет.</w:t>
      </w:r>
    </w:p>
    <w:p w14:paraId="22624D28" w14:textId="77777777" w:rsidR="00CC0F70" w:rsidRPr="00FC4163" w:rsidRDefault="00645487">
      <w:pPr>
        <w:pStyle w:val="Heading3"/>
        <w:rPr>
          <w:lang w:val="ru-RU"/>
        </w:rPr>
      </w:pPr>
      <w:r w:rsidRPr="00FC4163">
        <w:rPr>
          <w:rFonts w:ascii="Aptos" w:hAnsi="Aptos"/>
          <w:b/>
          <w:color w:val="5C705C"/>
          <w:sz w:val="23"/>
          <w:lang w:val="ru-RU"/>
        </w:rPr>
        <w:t>Верный исход</w:t>
      </w:r>
    </w:p>
    <w:p w14:paraId="3036B9B2" w14:textId="77777777" w:rsidR="00CC0F70" w:rsidRPr="00FC4163" w:rsidRDefault="00645487" w:rsidP="00E3455F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color w:val="2D322F"/>
          <w:sz w:val="21"/>
          <w:lang w:val="ru-RU"/>
        </w:rPr>
        <w:t>Иван-царевич: «Теперь у меня есть еда, вода, тёплый плащ и огниво для костра. «Все монеты потрачены на полезные вещи.»</w:t>
      </w:r>
    </w:p>
    <w:p w14:paraId="3E7EA40D" w14:textId="77777777" w:rsidR="00CC0F70" w:rsidRPr="00FC4163" w:rsidRDefault="00645487">
      <w:pPr>
        <w:pStyle w:val="Heading3"/>
        <w:rPr>
          <w:lang w:val="ru-RU"/>
        </w:rPr>
      </w:pPr>
      <w:r w:rsidRPr="00FC4163">
        <w:rPr>
          <w:rFonts w:ascii="Aptos" w:hAnsi="Aptos"/>
          <w:b/>
          <w:color w:val="5C705C"/>
          <w:sz w:val="23"/>
          <w:lang w:val="ru-RU"/>
        </w:rPr>
        <w:t xml:space="preserve">Неверный исход </w:t>
      </w:r>
      <w:r w:rsidR="0041244A">
        <w:rPr>
          <w:rFonts w:ascii="Aptos" w:hAnsi="Aptos"/>
          <w:b/>
          <w:color w:val="5C705C"/>
          <w:sz w:val="23"/>
          <w:lang w:val="ru-RU"/>
        </w:rPr>
        <w:t>–</w:t>
      </w:r>
      <w:r w:rsidRPr="00FC4163">
        <w:rPr>
          <w:rFonts w:ascii="Aptos" w:hAnsi="Aptos"/>
          <w:b/>
          <w:color w:val="5C705C"/>
          <w:sz w:val="23"/>
          <w:lang w:val="ru-RU"/>
        </w:rPr>
        <w:t xml:space="preserve"> бюджет соблюдён, но не куплено необходимое</w:t>
      </w:r>
    </w:p>
    <w:p w14:paraId="1B685E04" w14:textId="77777777" w:rsidR="00CC0F70" w:rsidRPr="00FC4163" w:rsidRDefault="00645487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color w:val="2D322F"/>
          <w:sz w:val="21"/>
          <w:lang w:val="ru-RU"/>
        </w:rPr>
        <w:t>Иван-царевич: «Кажется, ты выбрал не совсем то, что обязательно нужно. Попробуй ещё раз.»</w:t>
      </w:r>
    </w:p>
    <w:p w14:paraId="0DEB8A63" w14:textId="77777777" w:rsidR="00CC0F70" w:rsidRPr="00FC4163" w:rsidRDefault="00645487">
      <w:pPr>
        <w:pStyle w:val="Heading3"/>
        <w:rPr>
          <w:lang w:val="ru-RU"/>
        </w:rPr>
      </w:pPr>
      <w:r w:rsidRPr="00FC4163">
        <w:rPr>
          <w:rFonts w:ascii="Aptos" w:hAnsi="Aptos"/>
          <w:b/>
          <w:color w:val="5C705C"/>
          <w:sz w:val="23"/>
          <w:lang w:val="ru-RU"/>
        </w:rPr>
        <w:t xml:space="preserve">Неверный исход </w:t>
      </w:r>
      <w:r w:rsidR="0041244A">
        <w:rPr>
          <w:rFonts w:ascii="Aptos" w:hAnsi="Aptos"/>
          <w:b/>
          <w:color w:val="5C705C"/>
          <w:sz w:val="23"/>
          <w:lang w:val="ru-RU"/>
        </w:rPr>
        <w:t>–</w:t>
      </w:r>
      <w:r w:rsidRPr="00FC4163">
        <w:rPr>
          <w:rFonts w:ascii="Aptos" w:hAnsi="Aptos"/>
          <w:b/>
          <w:color w:val="5C705C"/>
          <w:sz w:val="23"/>
          <w:lang w:val="ru-RU"/>
        </w:rPr>
        <w:t xml:space="preserve"> бюджет превышен</w:t>
      </w:r>
    </w:p>
    <w:p w14:paraId="20289DA8" w14:textId="77777777" w:rsidR="00CC0F70" w:rsidRPr="00FC4163" w:rsidRDefault="00645487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color w:val="2D322F"/>
          <w:sz w:val="21"/>
          <w:lang w:val="ru-RU"/>
        </w:rPr>
        <w:t>Иван-царевич: «К сожалению, мне не хватает монет. Попробуй ещё раз.»</w:t>
      </w:r>
    </w:p>
    <w:p w14:paraId="5134F785" w14:textId="77777777" w:rsidR="00CC0F70" w:rsidRPr="00FC4163" w:rsidRDefault="00645487">
      <w:pPr>
        <w:pStyle w:val="Heading2"/>
        <w:rPr>
          <w:lang w:val="ru-RU"/>
        </w:rPr>
      </w:pPr>
      <w:r>
        <w:rPr>
          <w:rFonts w:ascii="Aptos" w:hAnsi="Aptos"/>
          <w:b/>
          <w:color w:val="467056"/>
          <w:sz w:val="29"/>
        </w:rPr>
        <w:t>3.3. Сложный уровень 1</w:t>
      </w:r>
    </w:p>
    <w:p w14:paraId="780879B6" w14:textId="77777777" w:rsidR="00CC0F70" w:rsidRDefault="00645487">
      <w:pPr>
        <w:pStyle w:val="Heading3"/>
      </w:pPr>
      <w:proofErr w:type="spellStart"/>
      <w:r>
        <w:rPr>
          <w:rFonts w:ascii="Aptos" w:hAnsi="Aptos"/>
          <w:b/>
          <w:color w:val="5C705C"/>
          <w:sz w:val="23"/>
        </w:rPr>
        <w:t>Бюджет</w:t>
      </w:r>
      <w:proofErr w:type="spellEnd"/>
      <w:r>
        <w:rPr>
          <w:rFonts w:ascii="Aptos" w:hAnsi="Aptos"/>
          <w:b/>
          <w:color w:val="5C705C"/>
          <w:sz w:val="23"/>
        </w:rPr>
        <w:t xml:space="preserve">: 14 </w:t>
      </w:r>
      <w:proofErr w:type="spellStart"/>
      <w:r>
        <w:rPr>
          <w:rFonts w:ascii="Aptos" w:hAnsi="Aptos"/>
          <w:b/>
          <w:color w:val="5C705C"/>
          <w:sz w:val="23"/>
        </w:rPr>
        <w:t>монет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CC0F70" w14:paraId="2F3791E9" w14:textId="77777777">
        <w:trPr>
          <w:jc w:val="center"/>
        </w:trPr>
        <w:tc>
          <w:tcPr>
            <w:tcW w:w="5083" w:type="dxa"/>
            <w:shd w:val="clear" w:color="auto" w:fill="DDEBDD"/>
            <w:vAlign w:val="center"/>
          </w:tcPr>
          <w:p w14:paraId="7832377F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Товар</w:t>
            </w:r>
            <w:proofErr w:type="spellEnd"/>
          </w:p>
        </w:tc>
        <w:tc>
          <w:tcPr>
            <w:tcW w:w="5083" w:type="dxa"/>
            <w:shd w:val="clear" w:color="auto" w:fill="DDEBDD"/>
            <w:vAlign w:val="center"/>
          </w:tcPr>
          <w:p w14:paraId="3987F10F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Цена</w:t>
            </w:r>
            <w:proofErr w:type="spellEnd"/>
          </w:p>
        </w:tc>
      </w:tr>
      <w:tr w:rsidR="00CC0F70" w14:paraId="421613E5" w14:textId="77777777">
        <w:trPr>
          <w:jc w:val="center"/>
        </w:trPr>
        <w:tc>
          <w:tcPr>
            <w:tcW w:w="5083" w:type="dxa"/>
            <w:vAlign w:val="center"/>
          </w:tcPr>
          <w:p w14:paraId="01E559BC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Пирожки</w:t>
            </w:r>
            <w:proofErr w:type="spellEnd"/>
          </w:p>
        </w:tc>
        <w:tc>
          <w:tcPr>
            <w:tcW w:w="5083" w:type="dxa"/>
            <w:vAlign w:val="center"/>
          </w:tcPr>
          <w:p w14:paraId="56B03CB7" w14:textId="77777777" w:rsidR="00CC0F70" w:rsidRDefault="00645487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 xml:space="preserve">3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монет</w:t>
            </w:r>
            <w:proofErr w:type="spellEnd"/>
          </w:p>
        </w:tc>
      </w:tr>
      <w:tr w:rsidR="00CC0F70" w14:paraId="543537E4" w14:textId="77777777">
        <w:trPr>
          <w:jc w:val="center"/>
        </w:trPr>
        <w:tc>
          <w:tcPr>
            <w:tcW w:w="5083" w:type="dxa"/>
            <w:vAlign w:val="center"/>
          </w:tcPr>
          <w:p w14:paraId="640619BF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Тёплая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рубаха</w:t>
            </w:r>
            <w:proofErr w:type="spellEnd"/>
          </w:p>
        </w:tc>
        <w:tc>
          <w:tcPr>
            <w:tcW w:w="5083" w:type="dxa"/>
            <w:vAlign w:val="center"/>
          </w:tcPr>
          <w:p w14:paraId="5916A142" w14:textId="77777777" w:rsidR="00CC0F70" w:rsidRDefault="00645487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 xml:space="preserve">5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монет</w:t>
            </w:r>
            <w:proofErr w:type="spellEnd"/>
          </w:p>
        </w:tc>
      </w:tr>
      <w:tr w:rsidR="00CC0F70" w14:paraId="56CD71C6" w14:textId="77777777">
        <w:trPr>
          <w:jc w:val="center"/>
        </w:trPr>
        <w:tc>
          <w:tcPr>
            <w:tcW w:w="5083" w:type="dxa"/>
            <w:vAlign w:val="center"/>
          </w:tcPr>
          <w:p w14:paraId="18AE1AA5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Фляга</w:t>
            </w:r>
            <w:proofErr w:type="spellEnd"/>
          </w:p>
        </w:tc>
        <w:tc>
          <w:tcPr>
            <w:tcW w:w="5083" w:type="dxa"/>
            <w:vAlign w:val="center"/>
          </w:tcPr>
          <w:p w14:paraId="6A40E63C" w14:textId="77777777" w:rsidR="00CC0F70" w:rsidRDefault="00645487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 xml:space="preserve">2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монет</w:t>
            </w:r>
            <w:proofErr w:type="spellEnd"/>
          </w:p>
        </w:tc>
      </w:tr>
      <w:tr w:rsidR="00CC0F70" w14:paraId="7F3B50A1" w14:textId="77777777">
        <w:trPr>
          <w:jc w:val="center"/>
        </w:trPr>
        <w:tc>
          <w:tcPr>
            <w:tcW w:w="5083" w:type="dxa"/>
            <w:vAlign w:val="center"/>
          </w:tcPr>
          <w:p w14:paraId="22929AF0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Карта</w:t>
            </w:r>
            <w:proofErr w:type="spellEnd"/>
          </w:p>
        </w:tc>
        <w:tc>
          <w:tcPr>
            <w:tcW w:w="5083" w:type="dxa"/>
            <w:vAlign w:val="center"/>
          </w:tcPr>
          <w:p w14:paraId="6D4EB324" w14:textId="77777777" w:rsidR="00CC0F70" w:rsidRDefault="00645487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 xml:space="preserve">3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монет</w:t>
            </w:r>
            <w:proofErr w:type="spellEnd"/>
          </w:p>
        </w:tc>
      </w:tr>
      <w:tr w:rsidR="00CC0F70" w14:paraId="79D6B1D6" w14:textId="77777777">
        <w:trPr>
          <w:jc w:val="center"/>
        </w:trPr>
        <w:tc>
          <w:tcPr>
            <w:tcW w:w="5083" w:type="dxa"/>
            <w:vAlign w:val="center"/>
          </w:tcPr>
          <w:p w14:paraId="219127B4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Огниво</w:t>
            </w:r>
            <w:proofErr w:type="spellEnd"/>
          </w:p>
        </w:tc>
        <w:tc>
          <w:tcPr>
            <w:tcW w:w="5083" w:type="dxa"/>
            <w:vAlign w:val="center"/>
          </w:tcPr>
          <w:p w14:paraId="58ACD791" w14:textId="77777777" w:rsidR="00CC0F70" w:rsidRDefault="00645487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 xml:space="preserve">2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монет</w:t>
            </w:r>
            <w:proofErr w:type="spellEnd"/>
          </w:p>
        </w:tc>
      </w:tr>
      <w:tr w:rsidR="00CC0F70" w14:paraId="308A5F56" w14:textId="77777777">
        <w:trPr>
          <w:jc w:val="center"/>
        </w:trPr>
        <w:tc>
          <w:tcPr>
            <w:tcW w:w="5083" w:type="dxa"/>
            <w:vAlign w:val="center"/>
          </w:tcPr>
          <w:p w14:paraId="3C71489E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Верёвка</w:t>
            </w:r>
            <w:proofErr w:type="spellEnd"/>
          </w:p>
        </w:tc>
        <w:tc>
          <w:tcPr>
            <w:tcW w:w="5083" w:type="dxa"/>
            <w:vAlign w:val="center"/>
          </w:tcPr>
          <w:p w14:paraId="60FBA233" w14:textId="77777777" w:rsidR="00CC0F70" w:rsidRDefault="00645487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 xml:space="preserve">2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монет</w:t>
            </w:r>
            <w:proofErr w:type="spellEnd"/>
          </w:p>
        </w:tc>
      </w:tr>
      <w:tr w:rsidR="00CC0F70" w14:paraId="4E1D884B" w14:textId="77777777">
        <w:trPr>
          <w:jc w:val="center"/>
        </w:trPr>
        <w:tc>
          <w:tcPr>
            <w:tcW w:w="5083" w:type="dxa"/>
            <w:vAlign w:val="center"/>
          </w:tcPr>
          <w:p w14:paraId="477833CB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Сапоги</w:t>
            </w:r>
            <w:proofErr w:type="spellEnd"/>
          </w:p>
        </w:tc>
        <w:tc>
          <w:tcPr>
            <w:tcW w:w="5083" w:type="dxa"/>
            <w:vAlign w:val="center"/>
          </w:tcPr>
          <w:p w14:paraId="6967CC82" w14:textId="77777777" w:rsidR="00CC0F70" w:rsidRDefault="00645487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 xml:space="preserve">4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монет</w:t>
            </w:r>
            <w:proofErr w:type="spellEnd"/>
          </w:p>
        </w:tc>
      </w:tr>
      <w:tr w:rsidR="00CC0F70" w14:paraId="5881D7CA" w14:textId="77777777">
        <w:trPr>
          <w:jc w:val="center"/>
        </w:trPr>
        <w:tc>
          <w:tcPr>
            <w:tcW w:w="5083" w:type="dxa"/>
            <w:vAlign w:val="center"/>
          </w:tcPr>
          <w:p w14:paraId="5E0282C1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Палочка-выручалочка</w:t>
            </w:r>
            <w:proofErr w:type="spellEnd"/>
          </w:p>
        </w:tc>
        <w:tc>
          <w:tcPr>
            <w:tcW w:w="5083" w:type="dxa"/>
            <w:vAlign w:val="center"/>
          </w:tcPr>
          <w:p w14:paraId="215F1A54" w14:textId="77777777" w:rsidR="00CC0F70" w:rsidRDefault="00645487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 xml:space="preserve">8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монет</w:t>
            </w:r>
            <w:proofErr w:type="spellEnd"/>
          </w:p>
        </w:tc>
      </w:tr>
      <w:tr w:rsidR="00CC0F70" w14:paraId="0D8692CA" w14:textId="77777777">
        <w:trPr>
          <w:jc w:val="center"/>
        </w:trPr>
        <w:tc>
          <w:tcPr>
            <w:tcW w:w="5083" w:type="dxa"/>
            <w:vAlign w:val="center"/>
          </w:tcPr>
          <w:p w14:paraId="084040F8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Золотой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кубок</w:t>
            </w:r>
            <w:proofErr w:type="spellEnd"/>
          </w:p>
        </w:tc>
        <w:tc>
          <w:tcPr>
            <w:tcW w:w="5083" w:type="dxa"/>
            <w:vAlign w:val="center"/>
          </w:tcPr>
          <w:p w14:paraId="240922BE" w14:textId="77777777" w:rsidR="00CC0F70" w:rsidRDefault="00645487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 xml:space="preserve">5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монет</w:t>
            </w:r>
            <w:proofErr w:type="spellEnd"/>
          </w:p>
        </w:tc>
      </w:tr>
    </w:tbl>
    <w:p w14:paraId="7EBA18F5" w14:textId="77777777" w:rsidR="00CC0F70" w:rsidRDefault="00645487">
      <w:pPr>
        <w:pStyle w:val="Heading3"/>
      </w:pPr>
      <w:proofErr w:type="spellStart"/>
      <w:r>
        <w:rPr>
          <w:rFonts w:ascii="Aptos" w:hAnsi="Aptos"/>
          <w:b/>
          <w:color w:val="5C705C"/>
          <w:sz w:val="23"/>
        </w:rPr>
        <w:t>Начало</w:t>
      </w:r>
      <w:proofErr w:type="spellEnd"/>
    </w:p>
    <w:p w14:paraId="445C7D71" w14:textId="77777777" w:rsidR="00CC0F70" w:rsidRPr="00FC4163" w:rsidRDefault="00645487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color w:val="2D322F"/>
          <w:sz w:val="21"/>
          <w:lang w:val="ru-RU"/>
        </w:rPr>
        <w:t>Иван-царевич: «Привет, ИМЯ! Я собираюсь в долгую дорогу. Мне нужны еда, вода и тёплая одежда. Помоги мне, пожалуйста, купить вещи, которые пригодятся в пути.»</w:t>
      </w:r>
    </w:p>
    <w:p w14:paraId="2B453D6E" w14:textId="77777777" w:rsidR="00CC0F70" w:rsidRPr="00FC4163" w:rsidRDefault="00645487">
      <w:pPr>
        <w:pStyle w:val="Heading3"/>
        <w:rPr>
          <w:lang w:val="ru-RU"/>
        </w:rPr>
      </w:pPr>
      <w:r w:rsidRPr="00FC4163">
        <w:rPr>
          <w:rFonts w:ascii="Aptos" w:hAnsi="Aptos"/>
          <w:b/>
          <w:color w:val="5C705C"/>
          <w:sz w:val="23"/>
          <w:lang w:val="ru-RU"/>
        </w:rPr>
        <w:t>Условие победы</w:t>
      </w:r>
    </w:p>
    <w:p w14:paraId="1A527596" w14:textId="77777777" w:rsidR="00CC0F70" w:rsidRPr="00FC4163" w:rsidRDefault="00645487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color w:val="2D322F"/>
          <w:sz w:val="21"/>
          <w:lang w:val="ru-RU"/>
        </w:rPr>
        <w:t>Пирожки + тёплая рубаха + фляга + сапоги = 14 монет.</w:t>
      </w:r>
    </w:p>
    <w:p w14:paraId="6875C00D" w14:textId="77777777" w:rsidR="00CC0F70" w:rsidRPr="00FC4163" w:rsidRDefault="00645487">
      <w:pPr>
        <w:pStyle w:val="Heading3"/>
        <w:rPr>
          <w:lang w:val="ru-RU"/>
        </w:rPr>
      </w:pPr>
      <w:r w:rsidRPr="00FC4163">
        <w:rPr>
          <w:rFonts w:ascii="Aptos" w:hAnsi="Aptos"/>
          <w:b/>
          <w:color w:val="5C705C"/>
          <w:sz w:val="23"/>
          <w:lang w:val="ru-RU"/>
        </w:rPr>
        <w:t>Верный исход</w:t>
      </w:r>
    </w:p>
    <w:p w14:paraId="08559448" w14:textId="77777777" w:rsidR="00CC0F70" w:rsidRPr="00FC4163" w:rsidRDefault="00645487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color w:val="2D322F"/>
          <w:sz w:val="21"/>
          <w:lang w:val="ru-RU"/>
        </w:rPr>
        <w:t>Иван-царевич: «Всё необходимое со мной, и даже хорошие сапоги удалось купить. Ты правильно распределил бюджет.»</w:t>
      </w:r>
    </w:p>
    <w:p w14:paraId="562654AA" w14:textId="77777777" w:rsidR="00CC0F70" w:rsidRPr="00FC4163" w:rsidRDefault="00645487">
      <w:pPr>
        <w:pStyle w:val="Heading3"/>
        <w:rPr>
          <w:lang w:val="ru-RU"/>
        </w:rPr>
      </w:pPr>
      <w:r w:rsidRPr="00FC4163">
        <w:rPr>
          <w:rFonts w:ascii="Aptos" w:hAnsi="Aptos"/>
          <w:b/>
          <w:color w:val="5C705C"/>
          <w:sz w:val="23"/>
          <w:lang w:val="ru-RU"/>
        </w:rPr>
        <w:t xml:space="preserve">Неверный исход </w:t>
      </w:r>
      <w:r w:rsidR="0041244A">
        <w:rPr>
          <w:rFonts w:ascii="Aptos" w:hAnsi="Aptos"/>
          <w:b/>
          <w:color w:val="5C705C"/>
          <w:sz w:val="23"/>
          <w:lang w:val="ru-RU"/>
        </w:rPr>
        <w:t>–</w:t>
      </w:r>
      <w:r w:rsidRPr="00FC4163">
        <w:rPr>
          <w:rFonts w:ascii="Aptos" w:hAnsi="Aptos"/>
          <w:b/>
          <w:color w:val="5C705C"/>
          <w:sz w:val="23"/>
          <w:lang w:val="ru-RU"/>
        </w:rPr>
        <w:t xml:space="preserve"> не закрыты обязательные потребности</w:t>
      </w:r>
    </w:p>
    <w:p w14:paraId="178AD4AD" w14:textId="77777777" w:rsidR="00CC0F70" w:rsidRPr="00FC4163" w:rsidRDefault="00645487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color w:val="2D322F"/>
          <w:sz w:val="21"/>
          <w:lang w:val="ru-RU"/>
        </w:rPr>
        <w:t>Иван-царевич: «Кажется, ты выбрал не совсем то, что обязательно нужно. Попробуй ещё раз.»</w:t>
      </w:r>
    </w:p>
    <w:p w14:paraId="440DBF4C" w14:textId="77777777" w:rsidR="00CC0F70" w:rsidRPr="00FC4163" w:rsidRDefault="00645487">
      <w:pPr>
        <w:pStyle w:val="Heading3"/>
        <w:rPr>
          <w:lang w:val="ru-RU"/>
        </w:rPr>
      </w:pPr>
      <w:r w:rsidRPr="00FC4163">
        <w:rPr>
          <w:rFonts w:ascii="Aptos" w:hAnsi="Aptos"/>
          <w:b/>
          <w:color w:val="5C705C"/>
          <w:sz w:val="23"/>
          <w:lang w:val="ru-RU"/>
        </w:rPr>
        <w:lastRenderedPageBreak/>
        <w:t xml:space="preserve">Неверный исход </w:t>
      </w:r>
      <w:r w:rsidR="0041244A">
        <w:rPr>
          <w:rFonts w:ascii="Aptos" w:hAnsi="Aptos"/>
          <w:b/>
          <w:color w:val="5C705C"/>
          <w:sz w:val="23"/>
          <w:lang w:val="ru-RU"/>
        </w:rPr>
        <w:t>–</w:t>
      </w:r>
      <w:r w:rsidRPr="00FC4163">
        <w:rPr>
          <w:rFonts w:ascii="Aptos" w:hAnsi="Aptos"/>
          <w:b/>
          <w:color w:val="5C705C"/>
          <w:sz w:val="23"/>
          <w:lang w:val="ru-RU"/>
        </w:rPr>
        <w:t xml:space="preserve"> бюджет превышен</w:t>
      </w:r>
    </w:p>
    <w:p w14:paraId="5E70A744" w14:textId="77777777" w:rsidR="00CC0F70" w:rsidRPr="00FC4163" w:rsidRDefault="00645487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color w:val="2D322F"/>
          <w:sz w:val="21"/>
          <w:lang w:val="ru-RU"/>
        </w:rPr>
        <w:t>Иван-царевич: «К сожалению, мне не хватает монет. Попробуй ещё раз.»</w:t>
      </w:r>
    </w:p>
    <w:p w14:paraId="22CDC1AF" w14:textId="77777777" w:rsidR="00CC0F70" w:rsidRPr="00FC4163" w:rsidRDefault="00645487">
      <w:pPr>
        <w:pStyle w:val="Heading2"/>
        <w:rPr>
          <w:lang w:val="ru-RU"/>
        </w:rPr>
      </w:pPr>
      <w:r>
        <w:rPr>
          <w:rFonts w:ascii="Aptos" w:hAnsi="Aptos"/>
          <w:b/>
          <w:color w:val="467056"/>
          <w:sz w:val="29"/>
        </w:rPr>
        <w:t>3.4. Сложный уровень 2</w:t>
      </w:r>
    </w:p>
    <w:p w14:paraId="4A8C1238" w14:textId="77777777" w:rsidR="00CC0F70" w:rsidRDefault="00645487">
      <w:pPr>
        <w:pStyle w:val="Heading3"/>
      </w:pPr>
      <w:proofErr w:type="spellStart"/>
      <w:r>
        <w:rPr>
          <w:rFonts w:ascii="Aptos" w:hAnsi="Aptos"/>
          <w:b/>
          <w:color w:val="5C705C"/>
          <w:sz w:val="23"/>
        </w:rPr>
        <w:t>Бюджет</w:t>
      </w:r>
      <w:proofErr w:type="spellEnd"/>
      <w:r>
        <w:rPr>
          <w:rFonts w:ascii="Aptos" w:hAnsi="Aptos"/>
          <w:b/>
          <w:color w:val="5C705C"/>
          <w:sz w:val="23"/>
        </w:rPr>
        <w:t xml:space="preserve">: 15 </w:t>
      </w:r>
      <w:proofErr w:type="spellStart"/>
      <w:r>
        <w:rPr>
          <w:rFonts w:ascii="Aptos" w:hAnsi="Aptos"/>
          <w:b/>
          <w:color w:val="5C705C"/>
          <w:sz w:val="23"/>
        </w:rPr>
        <w:t>монет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CC0F70" w14:paraId="7EF8BC1A" w14:textId="77777777">
        <w:trPr>
          <w:jc w:val="center"/>
        </w:trPr>
        <w:tc>
          <w:tcPr>
            <w:tcW w:w="5083" w:type="dxa"/>
            <w:shd w:val="clear" w:color="auto" w:fill="DDEBDD"/>
            <w:vAlign w:val="center"/>
          </w:tcPr>
          <w:p w14:paraId="7AA3B84B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Товар</w:t>
            </w:r>
            <w:proofErr w:type="spellEnd"/>
          </w:p>
        </w:tc>
        <w:tc>
          <w:tcPr>
            <w:tcW w:w="5083" w:type="dxa"/>
            <w:shd w:val="clear" w:color="auto" w:fill="DDEBDD"/>
            <w:vAlign w:val="center"/>
          </w:tcPr>
          <w:p w14:paraId="75E22029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Цена</w:t>
            </w:r>
            <w:proofErr w:type="spellEnd"/>
          </w:p>
        </w:tc>
      </w:tr>
      <w:tr w:rsidR="00CC0F70" w14:paraId="2D234E85" w14:textId="77777777">
        <w:trPr>
          <w:jc w:val="center"/>
        </w:trPr>
        <w:tc>
          <w:tcPr>
            <w:tcW w:w="5083" w:type="dxa"/>
            <w:vAlign w:val="center"/>
          </w:tcPr>
          <w:p w14:paraId="2755315A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Пирожки</w:t>
            </w:r>
            <w:proofErr w:type="spellEnd"/>
          </w:p>
        </w:tc>
        <w:tc>
          <w:tcPr>
            <w:tcW w:w="5083" w:type="dxa"/>
            <w:vAlign w:val="center"/>
          </w:tcPr>
          <w:p w14:paraId="0A52FF93" w14:textId="77777777" w:rsidR="00CC0F70" w:rsidRDefault="00645487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 xml:space="preserve">3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монет</w:t>
            </w:r>
            <w:proofErr w:type="spellEnd"/>
          </w:p>
        </w:tc>
      </w:tr>
      <w:tr w:rsidR="00CC0F70" w14:paraId="218C9F6E" w14:textId="77777777">
        <w:trPr>
          <w:jc w:val="center"/>
        </w:trPr>
        <w:tc>
          <w:tcPr>
            <w:tcW w:w="5083" w:type="dxa"/>
            <w:vAlign w:val="center"/>
          </w:tcPr>
          <w:p w14:paraId="3E880CEC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Тёплая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рубаха</w:t>
            </w:r>
            <w:proofErr w:type="spellEnd"/>
          </w:p>
        </w:tc>
        <w:tc>
          <w:tcPr>
            <w:tcW w:w="5083" w:type="dxa"/>
            <w:vAlign w:val="center"/>
          </w:tcPr>
          <w:p w14:paraId="046493F4" w14:textId="77777777" w:rsidR="00CC0F70" w:rsidRDefault="00645487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 xml:space="preserve">4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монет</w:t>
            </w:r>
            <w:proofErr w:type="spellEnd"/>
          </w:p>
        </w:tc>
      </w:tr>
      <w:tr w:rsidR="00CC0F70" w14:paraId="52D5238E" w14:textId="77777777">
        <w:trPr>
          <w:jc w:val="center"/>
        </w:trPr>
        <w:tc>
          <w:tcPr>
            <w:tcW w:w="5083" w:type="dxa"/>
            <w:vAlign w:val="center"/>
          </w:tcPr>
          <w:p w14:paraId="2ACD03BF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Фляга</w:t>
            </w:r>
            <w:proofErr w:type="spellEnd"/>
          </w:p>
        </w:tc>
        <w:tc>
          <w:tcPr>
            <w:tcW w:w="5083" w:type="dxa"/>
            <w:vAlign w:val="center"/>
          </w:tcPr>
          <w:p w14:paraId="1615867D" w14:textId="77777777" w:rsidR="00CC0F70" w:rsidRDefault="00645487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 xml:space="preserve">2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монет</w:t>
            </w:r>
            <w:proofErr w:type="spellEnd"/>
          </w:p>
        </w:tc>
      </w:tr>
      <w:tr w:rsidR="00CC0F70" w14:paraId="0B890615" w14:textId="77777777">
        <w:trPr>
          <w:jc w:val="center"/>
        </w:trPr>
        <w:tc>
          <w:tcPr>
            <w:tcW w:w="5083" w:type="dxa"/>
            <w:vAlign w:val="center"/>
          </w:tcPr>
          <w:p w14:paraId="55C1D6A0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Простые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сапоги</w:t>
            </w:r>
            <w:proofErr w:type="spellEnd"/>
          </w:p>
        </w:tc>
        <w:tc>
          <w:tcPr>
            <w:tcW w:w="5083" w:type="dxa"/>
            <w:vAlign w:val="center"/>
          </w:tcPr>
          <w:p w14:paraId="0853A261" w14:textId="77777777" w:rsidR="00CC0F70" w:rsidRDefault="00645487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 xml:space="preserve">3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монет</w:t>
            </w:r>
            <w:proofErr w:type="spellEnd"/>
          </w:p>
        </w:tc>
      </w:tr>
      <w:tr w:rsidR="00CC0F70" w14:paraId="1A41182A" w14:textId="77777777">
        <w:trPr>
          <w:jc w:val="center"/>
        </w:trPr>
        <w:tc>
          <w:tcPr>
            <w:tcW w:w="5083" w:type="dxa"/>
            <w:vAlign w:val="center"/>
          </w:tcPr>
          <w:p w14:paraId="22BB18DD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Сапоги-скороходы</w:t>
            </w:r>
            <w:proofErr w:type="spellEnd"/>
          </w:p>
        </w:tc>
        <w:tc>
          <w:tcPr>
            <w:tcW w:w="5083" w:type="dxa"/>
            <w:vAlign w:val="center"/>
          </w:tcPr>
          <w:p w14:paraId="7EB5A9D4" w14:textId="77777777" w:rsidR="00CC0F70" w:rsidRDefault="00645487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 xml:space="preserve">7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монет</w:t>
            </w:r>
            <w:proofErr w:type="spellEnd"/>
          </w:p>
        </w:tc>
      </w:tr>
      <w:tr w:rsidR="00CC0F70" w14:paraId="704C219B" w14:textId="77777777">
        <w:trPr>
          <w:jc w:val="center"/>
        </w:trPr>
        <w:tc>
          <w:tcPr>
            <w:tcW w:w="5083" w:type="dxa"/>
            <w:vAlign w:val="center"/>
          </w:tcPr>
          <w:p w14:paraId="4E48B755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Карта</w:t>
            </w:r>
            <w:proofErr w:type="spellEnd"/>
          </w:p>
        </w:tc>
        <w:tc>
          <w:tcPr>
            <w:tcW w:w="5083" w:type="dxa"/>
            <w:vAlign w:val="center"/>
          </w:tcPr>
          <w:p w14:paraId="56AE1AEF" w14:textId="77777777" w:rsidR="00CC0F70" w:rsidRDefault="00645487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 xml:space="preserve">2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монет</w:t>
            </w:r>
            <w:proofErr w:type="spellEnd"/>
          </w:p>
        </w:tc>
      </w:tr>
      <w:tr w:rsidR="00CC0F70" w14:paraId="6FD9484D" w14:textId="77777777">
        <w:trPr>
          <w:jc w:val="center"/>
        </w:trPr>
        <w:tc>
          <w:tcPr>
            <w:tcW w:w="5083" w:type="dxa"/>
            <w:vAlign w:val="center"/>
          </w:tcPr>
          <w:p w14:paraId="33B22EE5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Волшебная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карта</w:t>
            </w:r>
            <w:proofErr w:type="spellEnd"/>
          </w:p>
        </w:tc>
        <w:tc>
          <w:tcPr>
            <w:tcW w:w="5083" w:type="dxa"/>
            <w:vAlign w:val="center"/>
          </w:tcPr>
          <w:p w14:paraId="55BDDD22" w14:textId="77777777" w:rsidR="00CC0F70" w:rsidRDefault="00645487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 xml:space="preserve">5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монет</w:t>
            </w:r>
            <w:proofErr w:type="spellEnd"/>
          </w:p>
        </w:tc>
      </w:tr>
      <w:tr w:rsidR="00CC0F70" w14:paraId="123A5EFD" w14:textId="77777777">
        <w:trPr>
          <w:jc w:val="center"/>
        </w:trPr>
        <w:tc>
          <w:tcPr>
            <w:tcW w:w="5083" w:type="dxa"/>
            <w:vAlign w:val="center"/>
          </w:tcPr>
          <w:p w14:paraId="7DB7A1D6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Огниво</w:t>
            </w:r>
            <w:proofErr w:type="spellEnd"/>
          </w:p>
        </w:tc>
        <w:tc>
          <w:tcPr>
            <w:tcW w:w="5083" w:type="dxa"/>
            <w:vAlign w:val="center"/>
          </w:tcPr>
          <w:p w14:paraId="08C8964B" w14:textId="77777777" w:rsidR="00CC0F70" w:rsidRDefault="00645487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 xml:space="preserve">2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монет</w:t>
            </w:r>
            <w:proofErr w:type="spellEnd"/>
          </w:p>
        </w:tc>
      </w:tr>
      <w:tr w:rsidR="00CC0F70" w14:paraId="11B322A3" w14:textId="77777777">
        <w:trPr>
          <w:jc w:val="center"/>
        </w:trPr>
        <w:tc>
          <w:tcPr>
            <w:tcW w:w="5083" w:type="dxa"/>
            <w:vAlign w:val="center"/>
          </w:tcPr>
          <w:p w14:paraId="645ADC09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Фонарь</w:t>
            </w:r>
            <w:proofErr w:type="spellEnd"/>
          </w:p>
        </w:tc>
        <w:tc>
          <w:tcPr>
            <w:tcW w:w="5083" w:type="dxa"/>
            <w:vAlign w:val="center"/>
          </w:tcPr>
          <w:p w14:paraId="0CB83418" w14:textId="77777777" w:rsidR="00CC0F70" w:rsidRDefault="00645487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 xml:space="preserve">4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монет</w:t>
            </w:r>
            <w:proofErr w:type="spellEnd"/>
          </w:p>
        </w:tc>
      </w:tr>
      <w:tr w:rsidR="00CC0F70" w14:paraId="689587E0" w14:textId="77777777">
        <w:trPr>
          <w:jc w:val="center"/>
        </w:trPr>
        <w:tc>
          <w:tcPr>
            <w:tcW w:w="5083" w:type="dxa"/>
            <w:vAlign w:val="center"/>
          </w:tcPr>
          <w:p w14:paraId="2044773F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Верёвка</w:t>
            </w:r>
            <w:proofErr w:type="spellEnd"/>
          </w:p>
        </w:tc>
        <w:tc>
          <w:tcPr>
            <w:tcW w:w="5083" w:type="dxa"/>
            <w:vAlign w:val="center"/>
          </w:tcPr>
          <w:p w14:paraId="7D9F6FEB" w14:textId="77777777" w:rsidR="00CC0F70" w:rsidRDefault="00645487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 xml:space="preserve">2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монет</w:t>
            </w:r>
            <w:proofErr w:type="spellEnd"/>
          </w:p>
        </w:tc>
      </w:tr>
      <w:tr w:rsidR="00CC0F70" w14:paraId="480FEB10" w14:textId="77777777">
        <w:trPr>
          <w:jc w:val="center"/>
        </w:trPr>
        <w:tc>
          <w:tcPr>
            <w:tcW w:w="5083" w:type="dxa"/>
            <w:vAlign w:val="center"/>
          </w:tcPr>
          <w:p w14:paraId="4B8A7FCE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Леденец</w:t>
            </w:r>
            <w:proofErr w:type="spellEnd"/>
          </w:p>
        </w:tc>
        <w:tc>
          <w:tcPr>
            <w:tcW w:w="5083" w:type="dxa"/>
            <w:vAlign w:val="center"/>
          </w:tcPr>
          <w:p w14:paraId="1B55DD1A" w14:textId="77777777" w:rsidR="00CC0F70" w:rsidRDefault="00645487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 xml:space="preserve">1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монет</w:t>
            </w:r>
            <w:proofErr w:type="spellEnd"/>
          </w:p>
        </w:tc>
      </w:tr>
      <w:tr w:rsidR="00CC0F70" w14:paraId="7EDF3DF2" w14:textId="77777777">
        <w:trPr>
          <w:jc w:val="center"/>
        </w:trPr>
        <w:tc>
          <w:tcPr>
            <w:tcW w:w="5083" w:type="dxa"/>
            <w:vAlign w:val="center"/>
          </w:tcPr>
          <w:p w14:paraId="25B99CA1" w14:textId="77777777" w:rsidR="00CC0F70" w:rsidRDefault="00645487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Перо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Жар-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птицы</w:t>
            </w:r>
            <w:proofErr w:type="spellEnd"/>
          </w:p>
        </w:tc>
        <w:tc>
          <w:tcPr>
            <w:tcW w:w="5083" w:type="dxa"/>
            <w:vAlign w:val="center"/>
          </w:tcPr>
          <w:p w14:paraId="5CBAA1D5" w14:textId="77777777" w:rsidR="00CC0F70" w:rsidRDefault="00645487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 xml:space="preserve">5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монет</w:t>
            </w:r>
            <w:proofErr w:type="spellEnd"/>
          </w:p>
        </w:tc>
      </w:tr>
      <w:tr w:rsidR="00CC0F70" w14:paraId="34724B02" w14:textId="77777777">
        <w:trPr>
          <w:jc w:val="center"/>
        </w:trPr>
        <w:tc>
          <w:tcPr>
            <w:tcW w:w="5083" w:type="dxa"/>
            <w:vAlign w:val="center"/>
          </w:tcPr>
          <w:p w14:paraId="55585763" w14:textId="77777777" w:rsidR="00CC0F70" w:rsidRDefault="00CC0F70">
            <w:pPr>
              <w:spacing w:after="40"/>
            </w:pPr>
          </w:p>
        </w:tc>
        <w:tc>
          <w:tcPr>
            <w:tcW w:w="5083" w:type="dxa"/>
            <w:vAlign w:val="center"/>
          </w:tcPr>
          <w:p w14:paraId="391D4F27" w14:textId="77777777" w:rsidR="00CC0F70" w:rsidRDefault="00CC0F70">
            <w:pPr>
              <w:spacing w:after="40"/>
            </w:pPr>
          </w:p>
        </w:tc>
      </w:tr>
    </w:tbl>
    <w:p w14:paraId="1FB45C47" w14:textId="77777777" w:rsidR="00CC0F70" w:rsidRDefault="00645487">
      <w:pPr>
        <w:pStyle w:val="Heading3"/>
      </w:pPr>
      <w:proofErr w:type="spellStart"/>
      <w:r>
        <w:rPr>
          <w:rFonts w:ascii="Aptos" w:hAnsi="Aptos"/>
          <w:b/>
          <w:color w:val="5C705C"/>
          <w:sz w:val="23"/>
        </w:rPr>
        <w:t>Начало</w:t>
      </w:r>
      <w:proofErr w:type="spellEnd"/>
    </w:p>
    <w:p w14:paraId="6544CD62" w14:textId="77777777" w:rsidR="00CC0F70" w:rsidRPr="00FC4163" w:rsidRDefault="00645487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color w:val="2D322F"/>
          <w:sz w:val="21"/>
          <w:lang w:val="ru-RU"/>
        </w:rPr>
        <w:t>Иван-царевич: «Привет, ИМЯ! Я снова собираюсь в путешествие! Сегодня в магазине столько хороших вещей, но мне нужно только самое необходимое: поесть, согреться, найти дорогу и перебраться через высокие горы. Помоги мне, пожалуйста! Сравнивай цены: иногда стоит взять что-то подешевле.»</w:t>
      </w:r>
    </w:p>
    <w:p w14:paraId="1B880E48" w14:textId="77777777" w:rsidR="00CC0F70" w:rsidRPr="00FC4163" w:rsidRDefault="00645487">
      <w:pPr>
        <w:pStyle w:val="Heading3"/>
        <w:rPr>
          <w:lang w:val="ru-RU"/>
        </w:rPr>
      </w:pPr>
      <w:r w:rsidRPr="00FC4163">
        <w:rPr>
          <w:rFonts w:ascii="Aptos" w:hAnsi="Aptos"/>
          <w:b/>
          <w:color w:val="5C705C"/>
          <w:sz w:val="23"/>
          <w:lang w:val="ru-RU"/>
        </w:rPr>
        <w:t>Пример верного набора</w:t>
      </w:r>
    </w:p>
    <w:p w14:paraId="4D98A64A" w14:textId="77777777" w:rsidR="00CC0F70" w:rsidRPr="00FC4163" w:rsidRDefault="00645487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color w:val="2D322F"/>
          <w:sz w:val="21"/>
          <w:lang w:val="ru-RU"/>
        </w:rPr>
        <w:t>Пирожки + тёплая рубаха + фляга + карта + огниво + верёвка = 15 монет.</w:t>
      </w:r>
    </w:p>
    <w:p w14:paraId="74303F52" w14:textId="77777777" w:rsidR="00CC0F70" w:rsidRPr="00FC4163" w:rsidRDefault="00645487">
      <w:pPr>
        <w:pStyle w:val="Heading3"/>
        <w:rPr>
          <w:lang w:val="ru-RU"/>
        </w:rPr>
      </w:pPr>
      <w:r w:rsidRPr="00FC4163">
        <w:rPr>
          <w:rFonts w:ascii="Aptos" w:hAnsi="Aptos"/>
          <w:b/>
          <w:color w:val="5C705C"/>
          <w:sz w:val="23"/>
          <w:lang w:val="ru-RU"/>
        </w:rPr>
        <w:t>Верный исход</w:t>
      </w:r>
    </w:p>
    <w:p w14:paraId="79FA0FD7" w14:textId="77777777" w:rsidR="00CC0F70" w:rsidRPr="00FC4163" w:rsidRDefault="00645487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color w:val="2D322F"/>
          <w:sz w:val="21"/>
          <w:lang w:val="ru-RU"/>
        </w:rPr>
        <w:t>Иван-царевич: «Теперь у меня есть всё необходимое и несколько полезных вещей. Спасибо, ИМЯ! Я отправляюсь в дорогу!»</w:t>
      </w:r>
    </w:p>
    <w:p w14:paraId="093EB068" w14:textId="77777777" w:rsidR="00CC0F70" w:rsidRPr="00FC4163" w:rsidRDefault="00645487">
      <w:pPr>
        <w:pStyle w:val="Heading3"/>
        <w:rPr>
          <w:lang w:val="ru-RU"/>
        </w:rPr>
      </w:pPr>
      <w:r w:rsidRPr="00FC4163">
        <w:rPr>
          <w:rFonts w:ascii="Aptos" w:hAnsi="Aptos"/>
          <w:b/>
          <w:color w:val="5C705C"/>
          <w:sz w:val="23"/>
          <w:lang w:val="ru-RU"/>
        </w:rPr>
        <w:t xml:space="preserve">Неверный исход </w:t>
      </w:r>
      <w:r w:rsidR="0041244A">
        <w:rPr>
          <w:rFonts w:ascii="Aptos" w:hAnsi="Aptos"/>
          <w:b/>
          <w:color w:val="5C705C"/>
          <w:sz w:val="23"/>
          <w:lang w:val="ru-RU"/>
        </w:rPr>
        <w:t>–</w:t>
      </w:r>
      <w:r w:rsidRPr="00FC4163">
        <w:rPr>
          <w:rFonts w:ascii="Aptos" w:hAnsi="Aptos"/>
          <w:b/>
          <w:color w:val="5C705C"/>
          <w:sz w:val="23"/>
          <w:lang w:val="ru-RU"/>
        </w:rPr>
        <w:t xml:space="preserve"> бюджет соблюдён, но не куплено необходимое</w:t>
      </w:r>
    </w:p>
    <w:p w14:paraId="45023EA7" w14:textId="77777777" w:rsidR="00CC0F70" w:rsidRPr="00FC4163" w:rsidRDefault="00645487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color w:val="2D322F"/>
          <w:sz w:val="21"/>
          <w:lang w:val="ru-RU"/>
        </w:rPr>
        <w:t>Иван-царевич: «Кажется, ты выбрал не совсем то, что обязательно нужно. Попробуй ещё раз.»</w:t>
      </w:r>
    </w:p>
    <w:p w14:paraId="022A6157" w14:textId="77777777" w:rsidR="00CC0F70" w:rsidRPr="00FC4163" w:rsidRDefault="00645487">
      <w:pPr>
        <w:pStyle w:val="Heading3"/>
        <w:rPr>
          <w:lang w:val="ru-RU"/>
        </w:rPr>
      </w:pPr>
      <w:r w:rsidRPr="00FC4163">
        <w:rPr>
          <w:rFonts w:ascii="Aptos" w:hAnsi="Aptos"/>
          <w:b/>
          <w:color w:val="5C705C"/>
          <w:sz w:val="23"/>
          <w:lang w:val="ru-RU"/>
        </w:rPr>
        <w:t xml:space="preserve">Неверный исход </w:t>
      </w:r>
      <w:r w:rsidR="0041244A">
        <w:rPr>
          <w:rFonts w:ascii="Aptos" w:hAnsi="Aptos"/>
          <w:b/>
          <w:color w:val="5C705C"/>
          <w:sz w:val="23"/>
          <w:lang w:val="ru-RU"/>
        </w:rPr>
        <w:t>–</w:t>
      </w:r>
      <w:r w:rsidRPr="00FC4163">
        <w:rPr>
          <w:rFonts w:ascii="Aptos" w:hAnsi="Aptos"/>
          <w:b/>
          <w:color w:val="5C705C"/>
          <w:sz w:val="23"/>
          <w:lang w:val="ru-RU"/>
        </w:rPr>
        <w:t xml:space="preserve"> бюджет превышен</w:t>
      </w:r>
    </w:p>
    <w:p w14:paraId="2EE503D3" w14:textId="77777777" w:rsidR="00CC0F70" w:rsidRPr="00FC4163" w:rsidRDefault="00645487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color w:val="2D322F"/>
          <w:sz w:val="21"/>
          <w:lang w:val="ru-RU"/>
        </w:rPr>
        <w:t>Иван-царевич: «К сожалению, мне не хватает монет. Попробуй ещё раз.»</w:t>
      </w:r>
    </w:p>
    <w:p w14:paraId="22D0787E" w14:textId="77777777" w:rsidR="00CC0F70" w:rsidRPr="00FC4163" w:rsidRDefault="00645487">
      <w:pPr>
        <w:pStyle w:val="Heading2"/>
        <w:rPr>
          <w:lang w:val="ru-RU"/>
        </w:rPr>
      </w:pPr>
      <w:r>
        <w:rPr>
          <w:rFonts w:ascii="Aptos" w:hAnsi="Aptos"/>
          <w:b/>
          <w:color w:val="467056"/>
          <w:sz w:val="29"/>
        </w:rPr>
        <w:t>3.5. Как реализовать проверку исхода</w:t>
      </w:r>
    </w:p>
    <w:p w14:paraId="32AB4527" w14:textId="77777777" w:rsidR="00CC0F70" w:rsidRPr="00FC4163" w:rsidRDefault="00645487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color w:val="2D322F"/>
          <w:sz w:val="21"/>
          <w:lang w:val="ru-RU"/>
        </w:rPr>
        <w:t>После нажатия кнопки «В путь» игра проверяет выбранные товары и общую стоимость.</w:t>
      </w:r>
    </w:p>
    <w:p w14:paraId="6F88B8AA" w14:textId="77777777" w:rsidR="00CC0F70" w:rsidRPr="00FC4163" w:rsidRDefault="00645487">
      <w:pPr>
        <w:pStyle w:val="ListBullet"/>
        <w:rPr>
          <w:lang w:val="ru-RU"/>
        </w:rPr>
      </w:pPr>
      <w:r w:rsidRPr="00FC4163">
        <w:rPr>
          <w:rFonts w:ascii="Aptos" w:hAnsi="Aptos"/>
          <w:color w:val="2D322F"/>
          <w:sz w:val="21"/>
          <w:lang w:val="ru-RU"/>
        </w:rPr>
        <w:t>Лёгкий уровень: есть еда + есть тёплая одежда + бюджет не превышен.</w:t>
      </w:r>
    </w:p>
    <w:p w14:paraId="6B21473E" w14:textId="77777777" w:rsidR="00CC0F70" w:rsidRPr="00FC4163" w:rsidRDefault="00645487">
      <w:pPr>
        <w:pStyle w:val="ListBullet"/>
        <w:rPr>
          <w:lang w:val="ru-RU"/>
        </w:rPr>
      </w:pPr>
      <w:r w:rsidRPr="00FC4163">
        <w:rPr>
          <w:rFonts w:ascii="Aptos" w:hAnsi="Aptos"/>
          <w:color w:val="2D322F"/>
          <w:sz w:val="21"/>
          <w:lang w:val="ru-RU"/>
        </w:rPr>
        <w:t>Сложный уровень: есть еда + есть вода + есть тёплая одежда + бюджет не превышен.</w:t>
      </w:r>
    </w:p>
    <w:p w14:paraId="76B70E88" w14:textId="77777777" w:rsidR="00CC0F70" w:rsidRPr="00FC4163" w:rsidRDefault="00645487">
      <w:pPr>
        <w:pStyle w:val="ListBullet"/>
        <w:rPr>
          <w:lang w:val="ru-RU"/>
        </w:rPr>
      </w:pPr>
      <w:r w:rsidRPr="00FC4163">
        <w:rPr>
          <w:rFonts w:ascii="Aptos" w:hAnsi="Aptos"/>
          <w:color w:val="2D322F"/>
          <w:sz w:val="21"/>
          <w:lang w:val="ru-RU"/>
        </w:rPr>
        <w:t xml:space="preserve">Если все обязательные условия выполнены </w:t>
      </w:r>
      <w:r w:rsidR="0041244A">
        <w:rPr>
          <w:rFonts w:ascii="Aptos" w:hAnsi="Aptos"/>
          <w:color w:val="2D322F"/>
          <w:sz w:val="21"/>
          <w:lang w:val="ru-RU"/>
        </w:rPr>
        <w:t>–</w:t>
      </w:r>
      <w:r w:rsidRPr="00FC4163">
        <w:rPr>
          <w:rFonts w:ascii="Aptos" w:hAnsi="Aptos"/>
          <w:color w:val="2D322F"/>
          <w:sz w:val="21"/>
          <w:lang w:val="ru-RU"/>
        </w:rPr>
        <w:t xml:space="preserve"> игрок получает победный исход.</w:t>
      </w:r>
    </w:p>
    <w:p w14:paraId="67B55EBB" w14:textId="77777777" w:rsidR="00CC0F70" w:rsidRPr="00FC4163" w:rsidRDefault="00645487">
      <w:pPr>
        <w:pStyle w:val="ListBullet"/>
        <w:rPr>
          <w:lang w:val="ru-RU"/>
        </w:rPr>
      </w:pPr>
      <w:r w:rsidRPr="00FC4163">
        <w:rPr>
          <w:rFonts w:ascii="Aptos" w:hAnsi="Aptos"/>
          <w:color w:val="2D322F"/>
          <w:sz w:val="21"/>
          <w:lang w:val="ru-RU"/>
        </w:rPr>
        <w:t xml:space="preserve">Если какой-то потребности не хватает </w:t>
      </w:r>
      <w:r w:rsidR="0041244A">
        <w:rPr>
          <w:rFonts w:ascii="Aptos" w:hAnsi="Aptos"/>
          <w:color w:val="2D322F"/>
          <w:sz w:val="21"/>
          <w:lang w:val="ru-RU"/>
        </w:rPr>
        <w:t>–</w:t>
      </w:r>
      <w:r w:rsidRPr="00FC4163">
        <w:rPr>
          <w:rFonts w:ascii="Aptos" w:hAnsi="Aptos"/>
          <w:color w:val="2D322F"/>
          <w:sz w:val="21"/>
          <w:lang w:val="ru-RU"/>
        </w:rPr>
        <w:t xml:space="preserve"> игра сообщает, что именно не собрано, и предлагает изменить покупки.</w:t>
      </w:r>
    </w:p>
    <w:p w14:paraId="3400185B" w14:textId="77777777" w:rsidR="00CC0F70" w:rsidRPr="00FC4163" w:rsidRDefault="00645487">
      <w:pPr>
        <w:pStyle w:val="ListBullet"/>
        <w:rPr>
          <w:lang w:val="ru-RU"/>
        </w:rPr>
      </w:pPr>
      <w:r w:rsidRPr="00FC4163">
        <w:rPr>
          <w:rFonts w:ascii="Aptos" w:hAnsi="Aptos"/>
          <w:color w:val="2D322F"/>
          <w:sz w:val="21"/>
          <w:lang w:val="ru-RU"/>
        </w:rPr>
        <w:lastRenderedPageBreak/>
        <w:t xml:space="preserve">Если денег на новый товар не хватает </w:t>
      </w:r>
      <w:r w:rsidR="0041244A">
        <w:rPr>
          <w:rFonts w:ascii="Aptos" w:hAnsi="Aptos"/>
          <w:color w:val="2D322F"/>
          <w:sz w:val="21"/>
          <w:lang w:val="ru-RU"/>
        </w:rPr>
        <w:t>–</w:t>
      </w:r>
      <w:r w:rsidRPr="00FC4163">
        <w:rPr>
          <w:rFonts w:ascii="Aptos" w:hAnsi="Aptos"/>
          <w:color w:val="2D322F"/>
          <w:sz w:val="21"/>
          <w:lang w:val="ru-RU"/>
        </w:rPr>
        <w:t xml:space="preserve"> появляется сообщение: «Не хватает монет.»</w:t>
      </w:r>
    </w:p>
    <w:p w14:paraId="02B32E88" w14:textId="77777777" w:rsidR="00CC0F70" w:rsidRPr="00FC4163" w:rsidRDefault="00645487">
      <w:pPr>
        <w:pStyle w:val="ListBullet"/>
        <w:rPr>
          <w:lang w:val="ru-RU"/>
        </w:rPr>
      </w:pPr>
      <w:r w:rsidRPr="00FC4163">
        <w:rPr>
          <w:rFonts w:ascii="Aptos" w:hAnsi="Aptos"/>
          <w:color w:val="2D322F"/>
          <w:sz w:val="21"/>
          <w:lang w:val="ru-RU"/>
        </w:rPr>
        <w:t>Купленный товар можно вернуть: он исчезает из набора, а его стоимость возвращается в бюджет.</w:t>
      </w:r>
    </w:p>
    <w:p w14:paraId="2F0CD838" w14:textId="77777777" w:rsidR="00CC0F70" w:rsidRPr="00FC4163" w:rsidRDefault="00645487">
      <w:pPr>
        <w:pStyle w:val="Heading2"/>
        <w:rPr>
          <w:lang w:val="ru-RU"/>
        </w:rPr>
      </w:pPr>
      <w:r>
        <w:rPr>
          <w:rFonts w:ascii="Aptos" w:hAnsi="Aptos"/>
          <w:b/>
          <w:color w:val="467056"/>
          <w:sz w:val="29"/>
        </w:rPr>
        <w:t>3.6. Минимальный набор картинок и ассетов</w:t>
      </w:r>
    </w:p>
    <w:p w14:paraId="1ACFBAC2" w14:textId="77777777" w:rsidR="00CC0F70" w:rsidRPr="00FC4163" w:rsidRDefault="00645487">
      <w:pPr>
        <w:spacing w:after="100" w:line="252" w:lineRule="auto"/>
        <w:rPr>
          <w:lang w:val="ru-RU"/>
        </w:rPr>
      </w:pPr>
      <w:proofErr w:type="spellStart"/>
      <w:r w:rsidRPr="00FC4163">
        <w:rPr>
          <w:rFonts w:ascii="Aptos" w:hAnsi="Aptos"/>
          <w:color w:val="2D322F"/>
          <w:sz w:val="21"/>
          <w:lang w:val="ru-RU"/>
        </w:rPr>
        <w:t>Ассеты</w:t>
      </w:r>
      <w:proofErr w:type="spellEnd"/>
      <w:r w:rsidRPr="00FC4163">
        <w:rPr>
          <w:rFonts w:ascii="Aptos" w:hAnsi="Aptos"/>
          <w:color w:val="2D322F"/>
          <w:sz w:val="21"/>
          <w:lang w:val="ru-RU"/>
        </w:rPr>
        <w:t xml:space="preserve"> по возможности </w:t>
      </w:r>
      <w:proofErr w:type="spellStart"/>
      <w:r w:rsidRPr="00FC4163">
        <w:rPr>
          <w:rFonts w:ascii="Aptos" w:hAnsi="Aptos"/>
          <w:color w:val="2D322F"/>
          <w:sz w:val="21"/>
          <w:lang w:val="ru-RU"/>
        </w:rPr>
        <w:t>переиспользуются</w:t>
      </w:r>
      <w:proofErr w:type="spellEnd"/>
      <w:r w:rsidRPr="00FC4163">
        <w:rPr>
          <w:rFonts w:ascii="Aptos" w:hAnsi="Aptos"/>
          <w:color w:val="2D322F"/>
          <w:sz w:val="21"/>
          <w:lang w:val="ru-RU"/>
        </w:rPr>
        <w:t xml:space="preserve"> между всеми четырьмя уровнями.</w:t>
      </w:r>
    </w:p>
    <w:p w14:paraId="2E3C69DD" w14:textId="77777777" w:rsidR="00CC0F70" w:rsidRDefault="00645487">
      <w:pPr>
        <w:pStyle w:val="Heading3"/>
      </w:pPr>
      <w:proofErr w:type="spellStart"/>
      <w:r>
        <w:rPr>
          <w:rFonts w:ascii="Aptos" w:hAnsi="Aptos"/>
          <w:b/>
          <w:color w:val="5C705C"/>
          <w:sz w:val="23"/>
        </w:rPr>
        <w:t>Персонажи</w:t>
      </w:r>
      <w:proofErr w:type="spellEnd"/>
    </w:p>
    <w:p w14:paraId="5EB5FE67" w14:textId="77777777" w:rsidR="00CC0F70" w:rsidRPr="00FC4163" w:rsidRDefault="00645487">
      <w:pPr>
        <w:pStyle w:val="ListBullet"/>
        <w:rPr>
          <w:lang w:val="ru-RU"/>
        </w:rPr>
      </w:pPr>
      <w:r w:rsidRPr="00FC4163">
        <w:rPr>
          <w:rFonts w:ascii="Aptos" w:hAnsi="Aptos"/>
          <w:color w:val="2D322F"/>
          <w:sz w:val="21"/>
          <w:lang w:val="ru-RU"/>
        </w:rPr>
        <w:t xml:space="preserve">Иван-царевич </w:t>
      </w:r>
      <w:r w:rsidR="0041244A">
        <w:rPr>
          <w:rFonts w:ascii="Aptos" w:hAnsi="Aptos"/>
          <w:color w:val="2D322F"/>
          <w:sz w:val="21"/>
          <w:lang w:val="ru-RU"/>
        </w:rPr>
        <w:t>–</w:t>
      </w:r>
      <w:r w:rsidRPr="00FC4163">
        <w:rPr>
          <w:rFonts w:ascii="Aptos" w:hAnsi="Aptos"/>
          <w:color w:val="2D322F"/>
          <w:sz w:val="21"/>
          <w:lang w:val="ru-RU"/>
        </w:rPr>
        <w:t xml:space="preserve"> 2 изображения: обычная разговорная поза; радостная поза для успешного исхода.</w:t>
      </w:r>
    </w:p>
    <w:p w14:paraId="06ED9B53" w14:textId="77777777" w:rsidR="00E3455F" w:rsidRPr="00E3455F" w:rsidRDefault="00645487" w:rsidP="00E3455F">
      <w:pPr>
        <w:pStyle w:val="ListBullet"/>
      </w:pPr>
      <w:r w:rsidRPr="00E3455F">
        <w:rPr>
          <w:rFonts w:ascii="Aptos" w:hAnsi="Aptos"/>
          <w:color w:val="2D322F"/>
          <w:sz w:val="21"/>
          <w:lang w:val="ru-RU"/>
        </w:rPr>
        <w:t xml:space="preserve">Грошик </w:t>
      </w:r>
      <w:r w:rsidR="0041244A">
        <w:rPr>
          <w:rFonts w:ascii="Aptos" w:hAnsi="Aptos"/>
          <w:color w:val="2D322F"/>
          <w:sz w:val="21"/>
          <w:lang w:val="ru-RU"/>
        </w:rPr>
        <w:t>–</w:t>
      </w:r>
      <w:r w:rsidRPr="00E3455F">
        <w:rPr>
          <w:rFonts w:ascii="Aptos" w:hAnsi="Aptos"/>
          <w:color w:val="2D322F"/>
          <w:sz w:val="21"/>
          <w:lang w:val="ru-RU"/>
        </w:rPr>
        <w:t xml:space="preserve"> 1 изображение </w:t>
      </w:r>
    </w:p>
    <w:p w14:paraId="646C73D3" w14:textId="77777777" w:rsidR="00CC0F70" w:rsidRPr="00E3455F" w:rsidRDefault="00645487" w:rsidP="00E3455F">
      <w:pPr>
        <w:pStyle w:val="ListBullet"/>
        <w:rPr>
          <w:lang w:val="ru-RU"/>
        </w:rPr>
      </w:pPr>
      <w:r w:rsidRPr="00E3455F">
        <w:rPr>
          <w:rFonts w:ascii="Aptos" w:hAnsi="Aptos"/>
          <w:color w:val="2D322F"/>
          <w:sz w:val="21"/>
          <w:lang w:val="ru-RU"/>
        </w:rPr>
        <w:t>Фон</w:t>
      </w:r>
      <w:r w:rsidR="00E3455F">
        <w:rPr>
          <w:rFonts w:ascii="Aptos" w:hAnsi="Aptos"/>
          <w:color w:val="2D322F"/>
          <w:sz w:val="21"/>
          <w:lang w:val="ru-RU"/>
        </w:rPr>
        <w:t xml:space="preserve"> :</w:t>
      </w:r>
      <w:r w:rsidRPr="00E3455F">
        <w:rPr>
          <w:rFonts w:ascii="Aptos" w:hAnsi="Aptos"/>
          <w:color w:val="2D322F"/>
          <w:sz w:val="21"/>
          <w:lang w:val="ru-RU"/>
        </w:rPr>
        <w:t>Один универсальный фон: сказочная лавка / прилавок перед дорогой. На нём проходят все четыре уровня.</w:t>
      </w:r>
    </w:p>
    <w:p w14:paraId="2FA45A18" w14:textId="77777777" w:rsidR="00CC0F70" w:rsidRDefault="00645487">
      <w:pPr>
        <w:pStyle w:val="Heading3"/>
      </w:pPr>
      <w:proofErr w:type="spellStart"/>
      <w:r>
        <w:rPr>
          <w:rFonts w:ascii="Aptos" w:hAnsi="Aptos"/>
          <w:b/>
          <w:color w:val="5C705C"/>
          <w:sz w:val="23"/>
        </w:rPr>
        <w:t>Предметы</w:t>
      </w:r>
      <w:proofErr w:type="spellEnd"/>
    </w:p>
    <w:p w14:paraId="4F210889" w14:textId="77777777" w:rsidR="00CC0F70" w:rsidRDefault="00645487">
      <w:pPr>
        <w:pStyle w:val="ListBullet"/>
      </w:pPr>
      <w:proofErr w:type="spellStart"/>
      <w:r>
        <w:rPr>
          <w:rFonts w:ascii="Aptos" w:hAnsi="Aptos"/>
          <w:color w:val="2D322F"/>
          <w:sz w:val="21"/>
        </w:rPr>
        <w:t>Пирожки</w:t>
      </w:r>
      <w:proofErr w:type="spellEnd"/>
    </w:p>
    <w:p w14:paraId="415143FD" w14:textId="77777777" w:rsidR="00CC0F70" w:rsidRDefault="00645487">
      <w:pPr>
        <w:pStyle w:val="ListBullet"/>
      </w:pPr>
      <w:proofErr w:type="spellStart"/>
      <w:r>
        <w:rPr>
          <w:rFonts w:ascii="Aptos" w:hAnsi="Aptos"/>
          <w:color w:val="2D322F"/>
          <w:sz w:val="21"/>
        </w:rPr>
        <w:t>Тёплая</w:t>
      </w:r>
      <w:proofErr w:type="spellEnd"/>
      <w:r>
        <w:rPr>
          <w:rFonts w:ascii="Aptos" w:hAnsi="Aptos"/>
          <w:color w:val="2D322F"/>
          <w:sz w:val="21"/>
        </w:rPr>
        <w:t xml:space="preserve"> </w:t>
      </w:r>
      <w:proofErr w:type="spellStart"/>
      <w:r>
        <w:rPr>
          <w:rFonts w:ascii="Aptos" w:hAnsi="Aptos"/>
          <w:color w:val="2D322F"/>
          <w:sz w:val="21"/>
        </w:rPr>
        <w:t>рубаха</w:t>
      </w:r>
      <w:proofErr w:type="spellEnd"/>
    </w:p>
    <w:p w14:paraId="65AA210B" w14:textId="77777777" w:rsidR="00CC0F70" w:rsidRDefault="00645487">
      <w:pPr>
        <w:pStyle w:val="ListBullet"/>
      </w:pPr>
      <w:proofErr w:type="spellStart"/>
      <w:r>
        <w:rPr>
          <w:rFonts w:ascii="Aptos" w:hAnsi="Aptos"/>
          <w:color w:val="2D322F"/>
          <w:sz w:val="21"/>
        </w:rPr>
        <w:t>Карта</w:t>
      </w:r>
      <w:proofErr w:type="spellEnd"/>
    </w:p>
    <w:p w14:paraId="4AC27E8F" w14:textId="77777777" w:rsidR="00CC0F70" w:rsidRDefault="00645487">
      <w:pPr>
        <w:pStyle w:val="ListBullet"/>
      </w:pPr>
      <w:proofErr w:type="spellStart"/>
      <w:r>
        <w:rPr>
          <w:rFonts w:ascii="Aptos" w:hAnsi="Aptos"/>
          <w:color w:val="2D322F"/>
          <w:sz w:val="21"/>
        </w:rPr>
        <w:t>Верёвка</w:t>
      </w:r>
      <w:proofErr w:type="spellEnd"/>
    </w:p>
    <w:p w14:paraId="227E0C71" w14:textId="77777777" w:rsidR="00CC0F70" w:rsidRDefault="00645487">
      <w:pPr>
        <w:pStyle w:val="ListBullet"/>
      </w:pPr>
      <w:proofErr w:type="spellStart"/>
      <w:r>
        <w:rPr>
          <w:rFonts w:ascii="Aptos" w:hAnsi="Aptos"/>
          <w:color w:val="2D322F"/>
          <w:sz w:val="21"/>
        </w:rPr>
        <w:t>Леденец</w:t>
      </w:r>
      <w:proofErr w:type="spellEnd"/>
    </w:p>
    <w:p w14:paraId="58B01262" w14:textId="77777777" w:rsidR="00CC0F70" w:rsidRDefault="00645487">
      <w:pPr>
        <w:pStyle w:val="ListBullet"/>
      </w:pPr>
      <w:proofErr w:type="spellStart"/>
      <w:r>
        <w:rPr>
          <w:rFonts w:ascii="Aptos" w:hAnsi="Aptos"/>
          <w:color w:val="2D322F"/>
          <w:sz w:val="21"/>
        </w:rPr>
        <w:t>Золотой</w:t>
      </w:r>
      <w:proofErr w:type="spellEnd"/>
      <w:r>
        <w:rPr>
          <w:rFonts w:ascii="Aptos" w:hAnsi="Aptos"/>
          <w:color w:val="2D322F"/>
          <w:sz w:val="21"/>
        </w:rPr>
        <w:t xml:space="preserve"> </w:t>
      </w:r>
      <w:proofErr w:type="spellStart"/>
      <w:r>
        <w:rPr>
          <w:rFonts w:ascii="Aptos" w:hAnsi="Aptos"/>
          <w:color w:val="2D322F"/>
          <w:sz w:val="21"/>
        </w:rPr>
        <w:t>кубок</w:t>
      </w:r>
      <w:proofErr w:type="spellEnd"/>
    </w:p>
    <w:p w14:paraId="75BE1071" w14:textId="77777777" w:rsidR="00CC0F70" w:rsidRDefault="00645487">
      <w:pPr>
        <w:pStyle w:val="ListBullet"/>
      </w:pPr>
      <w:proofErr w:type="spellStart"/>
      <w:r>
        <w:rPr>
          <w:rFonts w:ascii="Aptos" w:hAnsi="Aptos"/>
          <w:color w:val="2D322F"/>
          <w:sz w:val="21"/>
        </w:rPr>
        <w:t>Хлеб</w:t>
      </w:r>
      <w:proofErr w:type="spellEnd"/>
      <w:r>
        <w:rPr>
          <w:rFonts w:ascii="Aptos" w:hAnsi="Aptos"/>
          <w:color w:val="2D322F"/>
          <w:sz w:val="21"/>
        </w:rPr>
        <w:t xml:space="preserve"> и </w:t>
      </w:r>
      <w:proofErr w:type="spellStart"/>
      <w:r>
        <w:rPr>
          <w:rFonts w:ascii="Aptos" w:hAnsi="Aptos"/>
          <w:color w:val="2D322F"/>
          <w:sz w:val="21"/>
        </w:rPr>
        <w:t>сыр</w:t>
      </w:r>
      <w:proofErr w:type="spellEnd"/>
    </w:p>
    <w:p w14:paraId="1789ACE6" w14:textId="77777777" w:rsidR="00CC0F70" w:rsidRDefault="00645487">
      <w:pPr>
        <w:pStyle w:val="ListBullet"/>
      </w:pPr>
      <w:proofErr w:type="spellStart"/>
      <w:r>
        <w:rPr>
          <w:rFonts w:ascii="Aptos" w:hAnsi="Aptos"/>
          <w:color w:val="2D322F"/>
          <w:sz w:val="21"/>
        </w:rPr>
        <w:t>Тёплый</w:t>
      </w:r>
      <w:proofErr w:type="spellEnd"/>
      <w:r>
        <w:rPr>
          <w:rFonts w:ascii="Aptos" w:hAnsi="Aptos"/>
          <w:color w:val="2D322F"/>
          <w:sz w:val="21"/>
        </w:rPr>
        <w:t xml:space="preserve"> </w:t>
      </w:r>
      <w:proofErr w:type="spellStart"/>
      <w:r>
        <w:rPr>
          <w:rFonts w:ascii="Aptos" w:hAnsi="Aptos"/>
          <w:color w:val="2D322F"/>
          <w:sz w:val="21"/>
        </w:rPr>
        <w:t>плащ</w:t>
      </w:r>
      <w:proofErr w:type="spellEnd"/>
    </w:p>
    <w:p w14:paraId="17BAB21F" w14:textId="77777777" w:rsidR="00CC0F70" w:rsidRDefault="00645487">
      <w:pPr>
        <w:pStyle w:val="ListBullet"/>
      </w:pPr>
      <w:proofErr w:type="spellStart"/>
      <w:r>
        <w:rPr>
          <w:rFonts w:ascii="Aptos" w:hAnsi="Aptos"/>
          <w:color w:val="2D322F"/>
          <w:sz w:val="21"/>
        </w:rPr>
        <w:t>Огниво</w:t>
      </w:r>
      <w:proofErr w:type="spellEnd"/>
    </w:p>
    <w:p w14:paraId="70501C6F" w14:textId="77777777" w:rsidR="00CC0F70" w:rsidRDefault="00645487">
      <w:pPr>
        <w:pStyle w:val="ListBullet"/>
      </w:pPr>
      <w:proofErr w:type="spellStart"/>
      <w:r>
        <w:rPr>
          <w:rFonts w:ascii="Aptos" w:hAnsi="Aptos"/>
          <w:color w:val="2D322F"/>
          <w:sz w:val="21"/>
        </w:rPr>
        <w:t>Фляга</w:t>
      </w:r>
      <w:proofErr w:type="spellEnd"/>
    </w:p>
    <w:p w14:paraId="4C5FD1F9" w14:textId="77777777" w:rsidR="00CC0F70" w:rsidRDefault="00645487">
      <w:pPr>
        <w:pStyle w:val="ListBullet"/>
      </w:pPr>
      <w:proofErr w:type="spellStart"/>
      <w:r>
        <w:rPr>
          <w:rFonts w:ascii="Aptos" w:hAnsi="Aptos"/>
          <w:color w:val="2D322F"/>
          <w:sz w:val="21"/>
        </w:rPr>
        <w:t>Игрушечный</w:t>
      </w:r>
      <w:proofErr w:type="spellEnd"/>
      <w:r>
        <w:rPr>
          <w:rFonts w:ascii="Aptos" w:hAnsi="Aptos"/>
          <w:color w:val="2D322F"/>
          <w:sz w:val="21"/>
        </w:rPr>
        <w:t xml:space="preserve"> </w:t>
      </w:r>
      <w:proofErr w:type="spellStart"/>
      <w:r>
        <w:rPr>
          <w:rFonts w:ascii="Aptos" w:hAnsi="Aptos"/>
          <w:color w:val="2D322F"/>
          <w:sz w:val="21"/>
        </w:rPr>
        <w:t>конь</w:t>
      </w:r>
      <w:proofErr w:type="spellEnd"/>
    </w:p>
    <w:p w14:paraId="13071CD8" w14:textId="77777777" w:rsidR="00CC0F70" w:rsidRDefault="00645487">
      <w:pPr>
        <w:pStyle w:val="ListBullet"/>
      </w:pPr>
      <w:proofErr w:type="spellStart"/>
      <w:r>
        <w:rPr>
          <w:rFonts w:ascii="Aptos" w:hAnsi="Aptos"/>
          <w:color w:val="2D322F"/>
          <w:sz w:val="21"/>
        </w:rPr>
        <w:t>Музыкальная</w:t>
      </w:r>
      <w:proofErr w:type="spellEnd"/>
      <w:r>
        <w:rPr>
          <w:rFonts w:ascii="Aptos" w:hAnsi="Aptos"/>
          <w:color w:val="2D322F"/>
          <w:sz w:val="21"/>
        </w:rPr>
        <w:t xml:space="preserve"> </w:t>
      </w:r>
      <w:proofErr w:type="spellStart"/>
      <w:r>
        <w:rPr>
          <w:rFonts w:ascii="Aptos" w:hAnsi="Aptos"/>
          <w:color w:val="2D322F"/>
          <w:sz w:val="21"/>
        </w:rPr>
        <w:t>шкатулка</w:t>
      </w:r>
      <w:proofErr w:type="spellEnd"/>
    </w:p>
    <w:p w14:paraId="12EA46B7" w14:textId="77777777" w:rsidR="00CC0F70" w:rsidRPr="00FC4163" w:rsidRDefault="00645487">
      <w:pPr>
        <w:pStyle w:val="ListBullet"/>
        <w:rPr>
          <w:lang w:val="ru-RU"/>
        </w:rPr>
      </w:pPr>
      <w:r w:rsidRPr="00FC4163">
        <w:rPr>
          <w:rFonts w:ascii="Aptos" w:hAnsi="Aptos"/>
          <w:color w:val="2D322F"/>
          <w:sz w:val="21"/>
          <w:lang w:val="ru-RU"/>
        </w:rPr>
        <w:t xml:space="preserve">Сапоги / простые сапоги (один общий </w:t>
      </w:r>
      <w:proofErr w:type="spellStart"/>
      <w:r w:rsidRPr="00FC4163">
        <w:rPr>
          <w:rFonts w:ascii="Aptos" w:hAnsi="Aptos"/>
          <w:color w:val="2D322F"/>
          <w:sz w:val="21"/>
          <w:lang w:val="ru-RU"/>
        </w:rPr>
        <w:t>ассет</w:t>
      </w:r>
      <w:proofErr w:type="spellEnd"/>
      <w:r w:rsidRPr="00FC4163">
        <w:rPr>
          <w:rFonts w:ascii="Aptos" w:hAnsi="Aptos"/>
          <w:color w:val="2D322F"/>
          <w:sz w:val="21"/>
          <w:lang w:val="ru-RU"/>
        </w:rPr>
        <w:t>)</w:t>
      </w:r>
    </w:p>
    <w:p w14:paraId="40A78F74" w14:textId="77777777" w:rsidR="00CC0F70" w:rsidRDefault="00645487">
      <w:pPr>
        <w:pStyle w:val="ListBullet"/>
      </w:pPr>
      <w:proofErr w:type="spellStart"/>
      <w:r>
        <w:rPr>
          <w:rFonts w:ascii="Aptos" w:hAnsi="Aptos"/>
          <w:color w:val="2D322F"/>
          <w:sz w:val="21"/>
        </w:rPr>
        <w:t>Палочка-выручалочка</w:t>
      </w:r>
      <w:proofErr w:type="spellEnd"/>
    </w:p>
    <w:p w14:paraId="77373F16" w14:textId="77777777" w:rsidR="00CC0F70" w:rsidRDefault="00645487">
      <w:pPr>
        <w:pStyle w:val="ListBullet"/>
      </w:pPr>
      <w:proofErr w:type="spellStart"/>
      <w:r>
        <w:rPr>
          <w:rFonts w:ascii="Aptos" w:hAnsi="Aptos"/>
          <w:color w:val="2D322F"/>
          <w:sz w:val="21"/>
        </w:rPr>
        <w:t>Сапоги-скороходы</w:t>
      </w:r>
      <w:proofErr w:type="spellEnd"/>
    </w:p>
    <w:p w14:paraId="1D7C290E" w14:textId="77777777" w:rsidR="00CC0F70" w:rsidRDefault="00645487">
      <w:pPr>
        <w:pStyle w:val="ListBullet"/>
      </w:pPr>
      <w:proofErr w:type="spellStart"/>
      <w:r>
        <w:rPr>
          <w:rFonts w:ascii="Aptos" w:hAnsi="Aptos"/>
          <w:color w:val="2D322F"/>
          <w:sz w:val="21"/>
        </w:rPr>
        <w:t>Волшебная</w:t>
      </w:r>
      <w:proofErr w:type="spellEnd"/>
      <w:r>
        <w:rPr>
          <w:rFonts w:ascii="Aptos" w:hAnsi="Aptos"/>
          <w:color w:val="2D322F"/>
          <w:sz w:val="21"/>
        </w:rPr>
        <w:t xml:space="preserve"> </w:t>
      </w:r>
      <w:proofErr w:type="spellStart"/>
      <w:r>
        <w:rPr>
          <w:rFonts w:ascii="Aptos" w:hAnsi="Aptos"/>
          <w:color w:val="2D322F"/>
          <w:sz w:val="21"/>
        </w:rPr>
        <w:t>карта</w:t>
      </w:r>
      <w:proofErr w:type="spellEnd"/>
    </w:p>
    <w:p w14:paraId="3F3FAD84" w14:textId="77777777" w:rsidR="00CC0F70" w:rsidRDefault="00645487">
      <w:pPr>
        <w:pStyle w:val="ListBullet"/>
      </w:pPr>
      <w:proofErr w:type="spellStart"/>
      <w:r>
        <w:rPr>
          <w:rFonts w:ascii="Aptos" w:hAnsi="Aptos"/>
          <w:color w:val="2D322F"/>
          <w:sz w:val="21"/>
        </w:rPr>
        <w:t>Фонарь</w:t>
      </w:r>
      <w:proofErr w:type="spellEnd"/>
    </w:p>
    <w:p w14:paraId="08F079F9" w14:textId="77777777" w:rsidR="00CC0F70" w:rsidRDefault="00645487">
      <w:pPr>
        <w:pStyle w:val="ListBullet"/>
      </w:pPr>
      <w:proofErr w:type="spellStart"/>
      <w:r>
        <w:rPr>
          <w:rFonts w:ascii="Aptos" w:hAnsi="Aptos"/>
          <w:color w:val="2D322F"/>
          <w:sz w:val="21"/>
        </w:rPr>
        <w:t>Перо</w:t>
      </w:r>
      <w:proofErr w:type="spellEnd"/>
      <w:r>
        <w:rPr>
          <w:rFonts w:ascii="Aptos" w:hAnsi="Aptos"/>
          <w:color w:val="2D322F"/>
          <w:sz w:val="21"/>
        </w:rPr>
        <w:t xml:space="preserve"> Жар-</w:t>
      </w:r>
      <w:proofErr w:type="spellStart"/>
      <w:r>
        <w:rPr>
          <w:rFonts w:ascii="Aptos" w:hAnsi="Aptos"/>
          <w:color w:val="2D322F"/>
          <w:sz w:val="21"/>
        </w:rPr>
        <w:t>птицы</w:t>
      </w:r>
      <w:proofErr w:type="spellEnd"/>
    </w:p>
    <w:p w14:paraId="0C83F0D8" w14:textId="77777777" w:rsidR="00CC0F70" w:rsidRDefault="00645487">
      <w:pPr>
        <w:pStyle w:val="ListBullet"/>
      </w:pPr>
      <w:proofErr w:type="spellStart"/>
      <w:r>
        <w:rPr>
          <w:rFonts w:ascii="Aptos" w:hAnsi="Aptos"/>
          <w:color w:val="2D322F"/>
          <w:sz w:val="21"/>
        </w:rPr>
        <w:t>Корона</w:t>
      </w:r>
      <w:proofErr w:type="spellEnd"/>
    </w:p>
    <w:p w14:paraId="3CBB4877" w14:textId="77777777" w:rsidR="00CC0F70" w:rsidRDefault="00645487">
      <w:pPr>
        <w:pStyle w:val="Heading3"/>
      </w:pPr>
      <w:proofErr w:type="spellStart"/>
      <w:r>
        <w:rPr>
          <w:rFonts w:ascii="Aptos" w:hAnsi="Aptos"/>
          <w:b/>
          <w:color w:val="5C705C"/>
          <w:sz w:val="23"/>
        </w:rPr>
        <w:t>Интерфейс</w:t>
      </w:r>
      <w:proofErr w:type="spellEnd"/>
    </w:p>
    <w:p w14:paraId="77D7C755" w14:textId="77777777" w:rsidR="00CC0F70" w:rsidRPr="00FC4163" w:rsidRDefault="00645487">
      <w:pPr>
        <w:pStyle w:val="ListBullet"/>
        <w:rPr>
          <w:lang w:val="ru-RU"/>
        </w:rPr>
      </w:pPr>
      <w:r w:rsidRPr="00FC4163">
        <w:rPr>
          <w:rFonts w:ascii="Aptos" w:hAnsi="Aptos"/>
          <w:color w:val="2D322F"/>
          <w:sz w:val="21"/>
          <w:lang w:val="ru-RU"/>
        </w:rPr>
        <w:t>Иконка монеты и счётчик оставшегося бюджета.</w:t>
      </w:r>
    </w:p>
    <w:p w14:paraId="2C06FA5F" w14:textId="77777777" w:rsidR="00CC0F70" w:rsidRPr="00FC4163" w:rsidRDefault="00645487">
      <w:pPr>
        <w:pStyle w:val="ListBullet"/>
        <w:rPr>
          <w:lang w:val="ru-RU"/>
        </w:rPr>
      </w:pPr>
      <w:r w:rsidRPr="00FC4163">
        <w:rPr>
          <w:rFonts w:ascii="Aptos" w:hAnsi="Aptos"/>
          <w:color w:val="2D322F"/>
          <w:sz w:val="21"/>
          <w:lang w:val="ru-RU"/>
        </w:rPr>
        <w:t>Универсальная карточка товара: изображение предмета + цена.</w:t>
      </w:r>
    </w:p>
    <w:p w14:paraId="22BFD6F8" w14:textId="77777777" w:rsidR="00CC0F70" w:rsidRPr="00FC4163" w:rsidRDefault="00645487">
      <w:pPr>
        <w:pStyle w:val="ListBullet"/>
        <w:rPr>
          <w:lang w:val="ru-RU"/>
        </w:rPr>
      </w:pPr>
      <w:r w:rsidRPr="00FC4163">
        <w:rPr>
          <w:rFonts w:ascii="Aptos" w:hAnsi="Aptos"/>
          <w:color w:val="2D322F"/>
          <w:sz w:val="21"/>
          <w:lang w:val="ru-RU"/>
        </w:rPr>
        <w:t>Состояние выбранного товара (подсветка/галочка на той же карточке, отдельная картинка не обязательна).</w:t>
      </w:r>
    </w:p>
    <w:p w14:paraId="34A6B45F" w14:textId="77777777" w:rsidR="00CC0F70" w:rsidRPr="00FC4163" w:rsidRDefault="00645487">
      <w:pPr>
        <w:pStyle w:val="ListBullet"/>
        <w:rPr>
          <w:lang w:val="ru-RU"/>
        </w:rPr>
      </w:pPr>
      <w:r w:rsidRPr="00FC4163">
        <w:rPr>
          <w:rFonts w:ascii="Aptos" w:hAnsi="Aptos"/>
          <w:color w:val="2D322F"/>
          <w:sz w:val="21"/>
          <w:lang w:val="ru-RU"/>
        </w:rPr>
        <w:t>Область выбранных покупок / рюкзак Ивана-царевича.</w:t>
      </w:r>
    </w:p>
    <w:p w14:paraId="7A6276E7" w14:textId="77777777" w:rsidR="00CC0F70" w:rsidRDefault="00645487">
      <w:pPr>
        <w:pStyle w:val="ListBullet"/>
      </w:pPr>
      <w:proofErr w:type="spellStart"/>
      <w:r>
        <w:rPr>
          <w:rFonts w:ascii="Aptos" w:hAnsi="Aptos"/>
          <w:color w:val="2D322F"/>
          <w:sz w:val="21"/>
        </w:rPr>
        <w:t>Кнопка</w:t>
      </w:r>
      <w:proofErr w:type="spellEnd"/>
      <w:r>
        <w:rPr>
          <w:rFonts w:ascii="Aptos" w:hAnsi="Aptos"/>
          <w:color w:val="2D322F"/>
          <w:sz w:val="21"/>
        </w:rPr>
        <w:t xml:space="preserve"> «В </w:t>
      </w:r>
      <w:proofErr w:type="spellStart"/>
      <w:r>
        <w:rPr>
          <w:rFonts w:ascii="Aptos" w:hAnsi="Aptos"/>
          <w:color w:val="2D322F"/>
          <w:sz w:val="21"/>
        </w:rPr>
        <w:t>путь</w:t>
      </w:r>
      <w:proofErr w:type="spellEnd"/>
      <w:r>
        <w:rPr>
          <w:rFonts w:ascii="Aptos" w:hAnsi="Aptos"/>
          <w:color w:val="2D322F"/>
          <w:sz w:val="21"/>
        </w:rPr>
        <w:t>».</w:t>
      </w:r>
    </w:p>
    <w:p w14:paraId="2E786651" w14:textId="77777777" w:rsidR="00CC0F70" w:rsidRDefault="00645487">
      <w:pPr>
        <w:pStyle w:val="ListBullet"/>
      </w:pPr>
      <w:proofErr w:type="spellStart"/>
      <w:r>
        <w:rPr>
          <w:rFonts w:ascii="Aptos" w:hAnsi="Aptos"/>
          <w:color w:val="2D322F"/>
          <w:sz w:val="21"/>
        </w:rPr>
        <w:t>Уведомление</w:t>
      </w:r>
      <w:proofErr w:type="spellEnd"/>
      <w:r>
        <w:rPr>
          <w:rFonts w:ascii="Aptos" w:hAnsi="Aptos"/>
          <w:color w:val="2D322F"/>
          <w:sz w:val="21"/>
        </w:rPr>
        <w:t xml:space="preserve"> «</w:t>
      </w:r>
      <w:proofErr w:type="spellStart"/>
      <w:r>
        <w:rPr>
          <w:rFonts w:ascii="Aptos" w:hAnsi="Aptos"/>
          <w:color w:val="2D322F"/>
          <w:sz w:val="21"/>
        </w:rPr>
        <w:t>Не</w:t>
      </w:r>
      <w:proofErr w:type="spellEnd"/>
      <w:r>
        <w:rPr>
          <w:rFonts w:ascii="Aptos" w:hAnsi="Aptos"/>
          <w:color w:val="2D322F"/>
          <w:sz w:val="21"/>
        </w:rPr>
        <w:t xml:space="preserve"> </w:t>
      </w:r>
      <w:proofErr w:type="spellStart"/>
      <w:r>
        <w:rPr>
          <w:rFonts w:ascii="Aptos" w:hAnsi="Aptos"/>
          <w:color w:val="2D322F"/>
          <w:sz w:val="21"/>
        </w:rPr>
        <w:t>хватает</w:t>
      </w:r>
      <w:proofErr w:type="spellEnd"/>
      <w:r>
        <w:rPr>
          <w:rFonts w:ascii="Aptos" w:hAnsi="Aptos"/>
          <w:color w:val="2D322F"/>
          <w:sz w:val="21"/>
        </w:rPr>
        <w:t xml:space="preserve"> </w:t>
      </w:r>
      <w:proofErr w:type="spellStart"/>
      <w:r>
        <w:rPr>
          <w:rFonts w:ascii="Aptos" w:hAnsi="Aptos"/>
          <w:color w:val="2D322F"/>
          <w:sz w:val="21"/>
        </w:rPr>
        <w:t>монет</w:t>
      </w:r>
      <w:proofErr w:type="spellEnd"/>
      <w:r>
        <w:rPr>
          <w:rFonts w:ascii="Aptos" w:hAnsi="Aptos"/>
          <w:color w:val="2D322F"/>
          <w:sz w:val="21"/>
        </w:rPr>
        <w:t>».</w:t>
      </w:r>
    </w:p>
    <w:p w14:paraId="5BFA0891" w14:textId="77777777" w:rsidR="00CC0F70" w:rsidRPr="00FC4163" w:rsidRDefault="00645487">
      <w:pPr>
        <w:pStyle w:val="ListBullet"/>
        <w:rPr>
          <w:lang w:val="ru-RU"/>
        </w:rPr>
      </w:pPr>
      <w:r w:rsidRPr="00FC4163">
        <w:rPr>
          <w:rFonts w:ascii="Aptos" w:hAnsi="Aptos"/>
          <w:color w:val="2D322F"/>
          <w:sz w:val="21"/>
          <w:lang w:val="ru-RU"/>
        </w:rPr>
        <w:t xml:space="preserve">Окно диалога </w:t>
      </w:r>
      <w:r w:rsidR="0041244A">
        <w:rPr>
          <w:rFonts w:ascii="Aptos" w:hAnsi="Aptos"/>
          <w:color w:val="2D322F"/>
          <w:sz w:val="21"/>
          <w:lang w:val="ru-RU"/>
        </w:rPr>
        <w:t>–</w:t>
      </w:r>
      <w:r w:rsidRPr="00FC4163">
        <w:rPr>
          <w:rFonts w:ascii="Aptos" w:hAnsi="Aptos"/>
          <w:color w:val="2D322F"/>
          <w:sz w:val="21"/>
          <w:lang w:val="ru-RU"/>
        </w:rPr>
        <w:t xml:space="preserve"> можно использовать то же универсальное окно, что и в других мини-играх.</w:t>
      </w:r>
    </w:p>
    <w:p w14:paraId="22278608" w14:textId="77777777" w:rsidR="00CC0F70" w:rsidRPr="00FC4163" w:rsidRDefault="00645487">
      <w:pPr>
        <w:spacing w:after="100" w:line="252" w:lineRule="auto"/>
        <w:rPr>
          <w:lang w:val="ru-RU"/>
        </w:rPr>
      </w:pPr>
      <w:r w:rsidRPr="00FC4163">
        <w:rPr>
          <w:rFonts w:ascii="Aptos" w:hAnsi="Aptos"/>
          <w:color w:val="2D322F"/>
          <w:sz w:val="21"/>
          <w:lang w:val="ru-RU"/>
        </w:rPr>
        <w:t xml:space="preserve">Итого для этой мини-игры: 3 изображения персонажей, 1 фон, 19 уникальных предметных </w:t>
      </w:r>
      <w:proofErr w:type="spellStart"/>
      <w:r w:rsidRPr="00FC4163">
        <w:rPr>
          <w:rFonts w:ascii="Aptos" w:hAnsi="Aptos"/>
          <w:color w:val="2D322F"/>
          <w:sz w:val="21"/>
          <w:lang w:val="ru-RU"/>
        </w:rPr>
        <w:t>ассетов</w:t>
      </w:r>
      <w:proofErr w:type="spellEnd"/>
      <w:r w:rsidRPr="00FC4163">
        <w:rPr>
          <w:rFonts w:ascii="Aptos" w:hAnsi="Aptos"/>
          <w:color w:val="2D322F"/>
          <w:sz w:val="21"/>
          <w:lang w:val="ru-RU"/>
        </w:rPr>
        <w:t xml:space="preserve"> и 6 базовых элементов интерфейса. Тексты, цены и значения бюджета должны подставляться </w:t>
      </w:r>
      <w:proofErr w:type="spellStart"/>
      <w:r w:rsidRPr="00FC4163">
        <w:rPr>
          <w:rFonts w:ascii="Aptos" w:hAnsi="Aptos"/>
          <w:color w:val="2D322F"/>
          <w:sz w:val="21"/>
          <w:lang w:val="ru-RU"/>
        </w:rPr>
        <w:t>программно</w:t>
      </w:r>
      <w:proofErr w:type="spellEnd"/>
      <w:r w:rsidRPr="00FC4163">
        <w:rPr>
          <w:rFonts w:ascii="Aptos" w:hAnsi="Aptos"/>
          <w:color w:val="2D322F"/>
          <w:sz w:val="21"/>
          <w:lang w:val="ru-RU"/>
        </w:rPr>
        <w:t>, поэтому отдельные картинки под каждый уровень не нужны.</w:t>
      </w:r>
    </w:p>
    <w:p>
      <w:pPr>
        <w:spacing w:after="100" w:line="252" w:lineRule="auto"/>
      </w:pPr>
      <w:r>
        <w:rPr>
          <w:rFonts w:ascii="Aptos" w:hAnsi="Aptos"/>
          <w:color w:val="2D322F"/>
          <w:sz w:val="21"/>
        </w:rPr>
        <w:br w:type="page"/>
      </w:r>
    </w:p>
    <w:p>
      <w:pPr>
        <w:pStyle w:val="Heading1"/>
      </w:pPr>
      <w:r>
        <w:rPr>
          <w:rFonts w:ascii="Aptos" w:hAnsi="Aptos"/>
          <w:b/>
          <w:color w:val="2E5D49"/>
          <w:sz w:val="38"/>
        </w:rPr>
        <w:t>4. Мини-игра «Золотая рыбка. Обустрой домик»</w:t>
      </w:r>
    </w:p>
    <w:p>
      <w:pPr>
        <w:pStyle w:val="Heading2"/>
      </w:pPr>
      <w:r>
        <w:rPr>
          <w:rFonts w:ascii="Aptos" w:hAnsi="Aptos"/>
          <w:b/>
          <w:color w:val="467056"/>
          <w:sz w:val="29"/>
        </w:rPr>
        <w:t>Персонажи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Бабушка — разговорная и радостная финальная эмоция.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Дедушка — разговорная и радостная финальная эмоция.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Золотая рыбка — помощник и объясняющий персонаж.</w:t>
      </w:r>
    </w:p>
    <w:p>
      <w:pPr>
        <w:pStyle w:val="Heading2"/>
      </w:pPr>
      <w:r>
        <w:rPr>
          <w:rFonts w:ascii="Aptos" w:hAnsi="Aptos"/>
          <w:b/>
          <w:color w:val="467056"/>
          <w:sz w:val="29"/>
        </w:rPr>
        <w:t>Общие ассеты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Фон домика до ремонта.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Фон/состояние домика после улучшений.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Две большие зоны интерфейса: слева «Магазин», справа «Для домика».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Вертикальная карточка товара: изображение, название, цена.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Счётчики «Бюджет», «Потрачено», «Осталось».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Иконка монеты.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Кнопка «Закончить покупки».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Кнопка «Переиграть».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Сообщение «Не хватает монет».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Drag-and-drop состояние карточки товара.</w:t>
      </w:r>
    </w:p>
    <w:p>
      <w:pPr>
        <w:pStyle w:val="Heading2"/>
      </w:pPr>
      <w:r>
        <w:rPr>
          <w:rFonts w:ascii="Aptos" w:hAnsi="Aptos"/>
          <w:b/>
          <w:color w:val="467056"/>
          <w:sz w:val="29"/>
        </w:rPr>
        <w:t>Ассеты по уровням / сценам</w:t>
      </w:r>
    </w:p>
    <w:p>
      <w:pPr>
        <w:pStyle w:val="Heading3"/>
      </w:pPr>
      <w:r>
        <w:rPr>
          <w:rFonts w:ascii="Aptos" w:hAnsi="Aptos"/>
          <w:b/>
          <w:color w:val="5C705C"/>
          <w:sz w:val="23"/>
        </w:rPr>
        <w:t>Базовый уровень 1 — «Самое необходимое для домика»</w:t>
      </w:r>
    </w:p>
    <w:p>
      <w:pPr>
        <w:spacing w:after="40"/>
        <w:ind/>
      </w:pPr>
      <w:r>
        <w:t>1. Фон домика до ремонта.</w:t>
      </w:r>
    </w:p>
    <w:p>
      <w:pPr>
        <w:spacing w:after="40"/>
        <w:ind/>
      </w:pPr>
      <w:r>
        <w:t>2. Бабушка → Золотая рыбка → Дедушка в стартовом диалоге.</w:t>
      </w:r>
    </w:p>
    <w:p>
      <w:pPr>
        <w:spacing w:after="40"/>
        <w:ind/>
      </w:pPr>
      <w:r>
        <w:t>3. Счётчик «Бюджет: 12 монет».</w:t>
      </w:r>
    </w:p>
    <w:p>
      <w:pPr>
        <w:spacing w:after="40"/>
        <w:ind/>
      </w:pPr>
      <w:r>
        <w:t>4. Зоны «Магазин» и «Для домика».</w:t>
      </w:r>
    </w:p>
    <w:p>
      <w:pPr>
        <w:spacing w:after="40"/>
        <w:ind/>
      </w:pPr>
      <w:r>
        <w:t>5. Карточки: простая прочная крыша, расписная крыша, простая деревянная кровать, резная кровать с балдахином, обычное деревянное окно, расписное окно.</w:t>
      </w:r>
    </w:p>
    <w:p>
      <w:pPr>
        <w:spacing w:after="40"/>
        <w:ind/>
      </w:pPr>
      <w:r>
        <w:t>6. Кнопка «Закончить покупки».</w:t>
      </w:r>
    </w:p>
    <w:p>
      <w:pPr>
        <w:spacing w:after="40"/>
        <w:ind/>
      </w:pPr>
      <w:r>
        <w:t>7. Финальное состояние домика + персонажи.</w:t>
      </w:r>
    </w:p>
    <w:p>
      <w:pPr>
        <w:spacing w:after="40"/>
        <w:ind/>
      </w:pPr>
      <w:r>
        <w:t>8. Карточка результата.</w:t>
      </w:r>
    </w:p>
    <w:p>
      <w:pPr>
        <w:pStyle w:val="Heading3"/>
      </w:pPr>
      <w:r>
        <w:rPr>
          <w:rFonts w:ascii="Aptos" w:hAnsi="Aptos"/>
          <w:b/>
          <w:color w:val="5C705C"/>
          <w:sz w:val="23"/>
        </w:rPr>
        <w:t>Базовый уровень 2 — «Готовимся к холодам»</w:t>
      </w:r>
    </w:p>
    <w:p>
      <w:pPr>
        <w:spacing w:after="40"/>
        <w:ind/>
      </w:pPr>
      <w:r>
        <w:t>1. Фон домика.</w:t>
      </w:r>
    </w:p>
    <w:p>
      <w:pPr>
        <w:spacing w:after="40"/>
        <w:ind/>
      </w:pPr>
      <w:r>
        <w:t>2. Бабушка → Дедушка → Золотая рыбка.</w:t>
      </w:r>
    </w:p>
    <w:p>
      <w:pPr>
        <w:spacing w:after="40"/>
        <w:ind/>
      </w:pPr>
      <w:r>
        <w:t>3. Счётчик «Бюджет: 14 монет».</w:t>
      </w:r>
    </w:p>
    <w:p>
      <w:pPr>
        <w:spacing w:after="40"/>
        <w:ind/>
      </w:pPr>
      <w:r>
        <w:t>4. Зоны покупки.</w:t>
      </w:r>
    </w:p>
    <w:p>
      <w:pPr>
        <w:spacing w:after="40"/>
        <w:ind/>
      </w:pPr>
      <w:r>
        <w:t>5. Карточки: прочная крыша, нарядная расписная крыша, тёплое пуховое одеяло, красивое шёлковое покрывало, простое деревянное окно, расписное окно, большой леденец, декоративная ваза.</w:t>
      </w:r>
    </w:p>
    <w:p>
      <w:pPr>
        <w:spacing w:after="40"/>
        <w:ind/>
      </w:pPr>
      <w:r>
        <w:t>6. Кнопка «Закончить покупки».</w:t>
      </w:r>
    </w:p>
    <w:p>
      <w:pPr>
        <w:spacing w:after="40"/>
        <w:ind/>
      </w:pPr>
      <w:r>
        <w:t>7. Финальный уютный домик.</w:t>
      </w:r>
    </w:p>
    <w:p>
      <w:pPr>
        <w:spacing w:after="40"/>
        <w:ind/>
      </w:pPr>
      <w:r>
        <w:t>8. Карточка результата.</w:t>
      </w:r>
    </w:p>
    <w:p>
      <w:pPr>
        <w:pStyle w:val="Heading3"/>
      </w:pPr>
      <w:r>
        <w:rPr>
          <w:rFonts w:ascii="Aptos" w:hAnsi="Aptos"/>
          <w:b/>
          <w:color w:val="5C705C"/>
          <w:sz w:val="23"/>
        </w:rPr>
        <w:t>Сложный уровень 1 — «Красиво или разумно?»</w:t>
      </w:r>
    </w:p>
    <w:p>
      <w:pPr>
        <w:spacing w:after="40"/>
        <w:ind/>
      </w:pPr>
      <w:r>
        <w:t>1. Фон домика.</w:t>
      </w:r>
    </w:p>
    <w:p>
      <w:pPr>
        <w:spacing w:after="40"/>
        <w:ind/>
      </w:pPr>
      <w:r>
        <w:t>2. Золотая рыбка → Бабушка → Дедушка.</w:t>
      </w:r>
    </w:p>
    <w:p>
      <w:pPr>
        <w:spacing w:after="40"/>
        <w:ind/>
      </w:pPr>
      <w:r>
        <w:t>3. Счётчик «Бюджет: 17 монет».</w:t>
      </w:r>
    </w:p>
    <w:p>
      <w:pPr>
        <w:spacing w:after="40"/>
        <w:ind/>
      </w:pPr>
      <w:r>
        <w:t>4. Зоны покупки.</w:t>
      </w:r>
    </w:p>
    <w:p>
      <w:pPr>
        <w:spacing w:after="40"/>
        <w:ind/>
      </w:pPr>
      <w:r>
        <w:t>5. Карточки: простая прочная крыша, расписная крыша, простая кровать, резная кровать, деревянное окно, расписное окно, пуховое одеяло, нарядное тёплое одеяло, золотая рамка для картины, ваза.</w:t>
      </w:r>
    </w:p>
    <w:p>
      <w:pPr>
        <w:spacing w:after="40"/>
        <w:ind/>
      </w:pPr>
      <w:r>
        <w:t>6. Кнопка «Закончить покупки».</w:t>
      </w:r>
    </w:p>
    <w:p>
      <w:pPr>
        <w:spacing w:after="40"/>
        <w:ind/>
      </w:pPr>
      <w:r>
        <w:t>7. Финальная сцена с выбранными улучшениями.</w:t>
      </w:r>
    </w:p>
    <w:p>
      <w:pPr>
        <w:spacing w:after="40"/>
        <w:ind/>
      </w:pPr>
      <w:r>
        <w:t>8. Карточка результата.</w:t>
      </w:r>
    </w:p>
    <w:p>
      <w:pPr>
        <w:pStyle w:val="Heading3"/>
      </w:pPr>
      <w:r>
        <w:rPr>
          <w:rFonts w:ascii="Aptos" w:hAnsi="Aptos"/>
          <w:b/>
          <w:color w:val="5C705C"/>
          <w:sz w:val="23"/>
        </w:rPr>
        <w:t>Сложный уровень 2 — «Домик и запас на зиму»</w:t>
      </w:r>
    </w:p>
    <w:p>
      <w:pPr>
        <w:spacing w:after="40"/>
        <w:ind/>
      </w:pPr>
      <w:r>
        <w:t>1. Фон домика.</w:t>
      </w:r>
    </w:p>
    <w:p>
      <w:pPr>
        <w:spacing w:after="40"/>
        <w:ind/>
      </w:pPr>
      <w:r>
        <w:t>2. Бабушка → Дедушка.</w:t>
      </w:r>
    </w:p>
    <w:p>
      <w:pPr>
        <w:spacing w:after="40"/>
        <w:ind/>
      </w:pPr>
      <w:r>
        <w:t>3. Счётчик «Бюджет: 20 монет» и отдельный контроль запаса.</w:t>
      </w:r>
    </w:p>
    <w:p>
      <w:pPr>
        <w:spacing w:after="40"/>
        <w:ind/>
      </w:pPr>
      <w:r>
        <w:t>4. Зоны покупки.</w:t>
      </w:r>
    </w:p>
    <w:p>
      <w:pPr>
        <w:spacing w:after="40"/>
        <w:ind/>
      </w:pPr>
      <w:r>
        <w:t>5. Карточки: простая кровать, резная кровать, прочная крыша, расписная крыша, простое окно, расписное окно, пуховый платок, нарядный платок, лампа, музыкальная шкатулка, золотая ваза.</w:t>
      </w:r>
    </w:p>
    <w:p>
      <w:pPr>
        <w:spacing w:after="40"/>
        <w:ind/>
      </w:pPr>
      <w:r>
        <w:t>6. Кнопка «Закончить покупки».</w:t>
      </w:r>
    </w:p>
    <w:p>
      <w:pPr>
        <w:spacing w:after="40"/>
        <w:ind/>
      </w:pPr>
      <w:r>
        <w:t>7. Проверка остатка минимум 3 монеты.</w:t>
      </w:r>
    </w:p>
    <w:p>
      <w:pPr>
        <w:spacing w:after="40"/>
        <w:ind/>
      </w:pPr>
      <w:r>
        <w:t>8. Финальный уютный домик.</w:t>
      </w:r>
    </w:p>
    <w:p>
      <w:pPr>
        <w:spacing w:after="40"/>
        <w:ind/>
      </w:pPr>
      <w:r>
        <w:t>9. Карточка результата.</w:t>
      </w:r>
    </w:p>
    <w:p>
      <w:pPr>
        <w:pStyle w:val="Heading2"/>
      </w:pPr>
      <w:r>
        <w:rPr>
          <w:rFonts w:ascii="Aptos" w:hAnsi="Aptos"/>
          <w:b/>
          <w:color w:val="467056"/>
          <w:sz w:val="29"/>
        </w:rPr>
        <w:t>Финансовые слова для словарика</w:t>
      </w:r>
    </w:p>
    <w:p>
      <w:pPr>
        <w:spacing w:after="100" w:line="252" w:lineRule="auto"/>
      </w:pPr>
      <w:r>
        <w:rPr>
          <w:rFonts w:ascii="Aptos" w:hAnsi="Aptos"/>
          <w:color w:val="2D322F"/>
          <w:sz w:val="21"/>
        </w:rPr>
        <w:t>бюджет • потрачено • остаток • экономия • запас • обязательные потребности • сравнение цен</w:t>
      </w:r>
    </w:p>
    <w:p>
      <w:pPr>
        <w:pStyle w:val="Heading2"/>
      </w:pPr>
      <w:r>
        <w:rPr>
          <w:rFonts w:ascii="Aptos" w:hAnsi="Aptos"/>
          <w:b/>
          <w:color w:val="467056"/>
          <w:sz w:val="29"/>
        </w:rPr>
        <w:t>Сценарий и механика</w:t>
      </w:r>
    </w:p>
    <w:p w14:paraId="7D2D4CA0" w14:textId="77777777" w:rsidR="00E5216A" w:rsidRPr="003A5262" w:rsidRDefault="0041244A">
      <w:pPr>
        <w:spacing w:after="100" w:line="252" w:lineRule="auto"/>
        <w:rPr>
          <w:lang w:val="ru-RU"/>
        </w:rPr>
      </w:pPr>
      <w:r w:rsidRPr="003A5262">
        <w:rPr>
          <w:rFonts w:ascii="Aptos" w:hAnsi="Aptos"/>
          <w:b/>
          <w:color w:val="2D322F"/>
          <w:sz w:val="21"/>
          <w:lang w:val="ru-RU"/>
        </w:rPr>
        <w:t xml:space="preserve">Темы: </w:t>
      </w:r>
      <w:r w:rsidRPr="003A5262">
        <w:rPr>
          <w:rFonts w:ascii="Aptos" w:hAnsi="Aptos"/>
          <w:color w:val="2D322F"/>
          <w:sz w:val="21"/>
          <w:lang w:val="ru-RU"/>
        </w:rPr>
        <w:t>«Платежи и покупки», «Сущность и функции денег».</w:t>
      </w:r>
    </w:p>
    <w:p w14:paraId="4DE193EE" w14:textId="77777777" w:rsidR="00E5216A" w:rsidRPr="003A5262" w:rsidRDefault="0041244A">
      <w:pPr>
        <w:spacing w:after="100" w:line="252" w:lineRule="auto"/>
        <w:rPr>
          <w:lang w:val="ru-RU"/>
        </w:rPr>
      </w:pPr>
      <w:r w:rsidRPr="003A5262">
        <w:rPr>
          <w:rFonts w:ascii="Aptos" w:hAnsi="Aptos"/>
          <w:b/>
          <w:color w:val="2D322F"/>
          <w:sz w:val="21"/>
          <w:lang w:val="ru-RU"/>
        </w:rPr>
        <w:t xml:space="preserve">Основная идея: </w:t>
      </w:r>
      <w:r w:rsidRPr="003A5262">
        <w:rPr>
          <w:rFonts w:ascii="Aptos" w:hAnsi="Aptos"/>
          <w:color w:val="2D322F"/>
          <w:sz w:val="21"/>
          <w:lang w:val="ru-RU"/>
        </w:rPr>
        <w:t>у ребёнка ограниченный бюджет. Нужно сначала закрыть необходимые потребности семьи, сравнить базовые и более дорогие варианты товаров и не выйти за рамки бюджета.</w:t>
      </w:r>
    </w:p>
    <w:p w14:paraId="61F4EA66" w14:textId="77777777" w:rsidR="00E5216A" w:rsidRPr="003A5262" w:rsidRDefault="0041244A">
      <w:pPr>
        <w:spacing w:after="100" w:line="252" w:lineRule="auto"/>
        <w:rPr>
          <w:lang w:val="ru-RU"/>
        </w:rPr>
      </w:pPr>
      <w:r w:rsidRPr="003A5262">
        <w:rPr>
          <w:rFonts w:ascii="Aptos" w:hAnsi="Aptos"/>
          <w:b/>
          <w:color w:val="2D322F"/>
          <w:sz w:val="21"/>
          <w:lang w:val="ru-RU"/>
        </w:rPr>
        <w:t xml:space="preserve">Основная механика: </w:t>
      </w:r>
      <w:r w:rsidRPr="003A5262">
        <w:rPr>
          <w:rFonts w:ascii="Aptos" w:hAnsi="Aptos"/>
          <w:color w:val="2D322F"/>
          <w:sz w:val="21"/>
          <w:lang w:val="ru-RU"/>
        </w:rPr>
        <w:t>перетаскивание карточек товаров из зоны «Магазин» в зону «Для домика» с автоматическим пересчётом потраченных и оставшихся монет.</w:t>
      </w:r>
    </w:p>
    <w:p w14:paraId="0BD13C33" w14:textId="77777777" w:rsidR="00E5216A" w:rsidRDefault="0041244A">
      <w:pPr>
        <w:pStyle w:val="Heading2"/>
      </w:pPr>
      <w:r>
        <w:rPr>
          <w:rFonts w:ascii="Aptos" w:hAnsi="Aptos"/>
          <w:b/>
          <w:color w:val="467056"/>
          <w:sz w:val="29"/>
        </w:rPr>
        <w:t>4.1. Общая механика и экран игры</w:t>
      </w:r>
    </w:p>
    <w:p w14:paraId="74FF2EA4" w14:textId="77777777" w:rsidR="00E5216A" w:rsidRPr="003A5262" w:rsidRDefault="0041244A">
      <w:pPr>
        <w:pStyle w:val="ListBullet"/>
        <w:rPr>
          <w:lang w:val="ru-RU"/>
        </w:rPr>
      </w:pPr>
      <w:r w:rsidRPr="003A5262">
        <w:rPr>
          <w:rFonts w:ascii="Aptos" w:hAnsi="Aptos"/>
          <w:color w:val="2D322F"/>
          <w:sz w:val="21"/>
          <w:lang w:val="ru-RU"/>
        </w:rPr>
        <w:t>На старте уровня Бабушка, Дедушка и Золотая рыбка объясняют, что именно нужно купить для домика и сколько монет доступно.</w:t>
      </w:r>
    </w:p>
    <w:p w14:paraId="7CAD39AB" w14:textId="77777777" w:rsidR="00E5216A" w:rsidRPr="003A5262" w:rsidRDefault="0041244A">
      <w:pPr>
        <w:pStyle w:val="ListBullet"/>
        <w:rPr>
          <w:lang w:val="ru-RU"/>
        </w:rPr>
      </w:pPr>
      <w:r w:rsidRPr="003A5262">
        <w:rPr>
          <w:rFonts w:ascii="Aptos" w:hAnsi="Aptos"/>
          <w:color w:val="2D322F"/>
          <w:sz w:val="21"/>
          <w:lang w:val="ru-RU"/>
        </w:rPr>
        <w:t>В верхней части экрана отображаются три значения: «Бюджет», «Потрачено», «Осталось».</w:t>
      </w:r>
    </w:p>
    <w:p w14:paraId="1C8A4B23" w14:textId="77777777" w:rsidR="00E5216A" w:rsidRPr="003A5262" w:rsidRDefault="0041244A">
      <w:pPr>
        <w:pStyle w:val="ListBullet"/>
        <w:rPr>
          <w:lang w:val="ru-RU"/>
        </w:rPr>
      </w:pPr>
      <w:r w:rsidRPr="003A5262">
        <w:rPr>
          <w:rFonts w:ascii="Aptos" w:hAnsi="Aptos"/>
          <w:color w:val="2D322F"/>
          <w:sz w:val="21"/>
          <w:lang w:val="ru-RU"/>
        </w:rPr>
        <w:t xml:space="preserve">В центре экрана две зоны: слева </w:t>
      </w:r>
      <w:r>
        <w:rPr>
          <w:rFonts w:ascii="Aptos" w:hAnsi="Aptos"/>
          <w:color w:val="2D322F"/>
          <w:sz w:val="21"/>
          <w:lang w:val="ru-RU"/>
        </w:rPr>
        <w:t>–</w:t>
      </w:r>
      <w:r w:rsidRPr="003A5262">
        <w:rPr>
          <w:rFonts w:ascii="Aptos" w:hAnsi="Aptos"/>
          <w:color w:val="2D322F"/>
          <w:sz w:val="21"/>
          <w:lang w:val="ru-RU"/>
        </w:rPr>
        <w:t xml:space="preserve"> «Магазин», справа </w:t>
      </w:r>
      <w:r>
        <w:rPr>
          <w:rFonts w:ascii="Aptos" w:hAnsi="Aptos"/>
          <w:color w:val="2D322F"/>
          <w:sz w:val="21"/>
          <w:lang w:val="ru-RU"/>
        </w:rPr>
        <w:t>–</w:t>
      </w:r>
      <w:r w:rsidRPr="003A5262">
        <w:rPr>
          <w:rFonts w:ascii="Aptos" w:hAnsi="Aptos"/>
          <w:color w:val="2D322F"/>
          <w:sz w:val="21"/>
          <w:lang w:val="ru-RU"/>
        </w:rPr>
        <w:t xml:space="preserve"> «Для домика».</w:t>
      </w:r>
    </w:p>
    <w:p w14:paraId="0071347E" w14:textId="77777777" w:rsidR="00E5216A" w:rsidRDefault="0041244A">
      <w:pPr>
        <w:pStyle w:val="ListBullet"/>
      </w:pPr>
      <w:r w:rsidRPr="003A5262">
        <w:rPr>
          <w:rFonts w:ascii="Aptos" w:hAnsi="Aptos"/>
          <w:color w:val="2D322F"/>
          <w:sz w:val="21"/>
          <w:lang w:val="ru-RU"/>
        </w:rPr>
        <w:t xml:space="preserve">В магазине находятся карточки товаров: изображение, название и цена. </w:t>
      </w:r>
      <w:proofErr w:type="spellStart"/>
      <w:r>
        <w:rPr>
          <w:rFonts w:ascii="Aptos" w:hAnsi="Aptos"/>
          <w:color w:val="2D322F"/>
          <w:sz w:val="21"/>
        </w:rPr>
        <w:t>Игрок</w:t>
      </w:r>
      <w:proofErr w:type="spellEnd"/>
      <w:r>
        <w:rPr>
          <w:rFonts w:ascii="Aptos" w:hAnsi="Aptos"/>
          <w:color w:val="2D322F"/>
          <w:sz w:val="21"/>
        </w:rPr>
        <w:t xml:space="preserve"> </w:t>
      </w:r>
      <w:proofErr w:type="spellStart"/>
      <w:r>
        <w:rPr>
          <w:rFonts w:ascii="Aptos" w:hAnsi="Aptos"/>
          <w:color w:val="2D322F"/>
          <w:sz w:val="21"/>
        </w:rPr>
        <w:t>перетаскивает</w:t>
      </w:r>
      <w:proofErr w:type="spellEnd"/>
      <w:r>
        <w:rPr>
          <w:rFonts w:ascii="Aptos" w:hAnsi="Aptos"/>
          <w:color w:val="2D322F"/>
          <w:sz w:val="21"/>
        </w:rPr>
        <w:t xml:space="preserve"> </w:t>
      </w:r>
      <w:proofErr w:type="spellStart"/>
      <w:r>
        <w:rPr>
          <w:rFonts w:ascii="Aptos" w:hAnsi="Aptos"/>
          <w:color w:val="2D322F"/>
          <w:sz w:val="21"/>
        </w:rPr>
        <w:t>выбранный</w:t>
      </w:r>
      <w:proofErr w:type="spellEnd"/>
      <w:r>
        <w:rPr>
          <w:rFonts w:ascii="Aptos" w:hAnsi="Aptos"/>
          <w:color w:val="2D322F"/>
          <w:sz w:val="21"/>
        </w:rPr>
        <w:t xml:space="preserve"> </w:t>
      </w:r>
      <w:proofErr w:type="spellStart"/>
      <w:r>
        <w:rPr>
          <w:rFonts w:ascii="Aptos" w:hAnsi="Aptos"/>
          <w:color w:val="2D322F"/>
          <w:sz w:val="21"/>
        </w:rPr>
        <w:t>предмет</w:t>
      </w:r>
      <w:proofErr w:type="spellEnd"/>
      <w:r>
        <w:rPr>
          <w:rFonts w:ascii="Aptos" w:hAnsi="Aptos"/>
          <w:color w:val="2D322F"/>
          <w:sz w:val="21"/>
        </w:rPr>
        <w:t xml:space="preserve"> в </w:t>
      </w:r>
      <w:proofErr w:type="spellStart"/>
      <w:r>
        <w:rPr>
          <w:rFonts w:ascii="Aptos" w:hAnsi="Aptos"/>
          <w:color w:val="2D322F"/>
          <w:sz w:val="21"/>
        </w:rPr>
        <w:t>правую</w:t>
      </w:r>
      <w:proofErr w:type="spellEnd"/>
      <w:r>
        <w:rPr>
          <w:rFonts w:ascii="Aptos" w:hAnsi="Aptos"/>
          <w:color w:val="2D322F"/>
          <w:sz w:val="21"/>
        </w:rPr>
        <w:t xml:space="preserve"> </w:t>
      </w:r>
      <w:proofErr w:type="spellStart"/>
      <w:r>
        <w:rPr>
          <w:rFonts w:ascii="Aptos" w:hAnsi="Aptos"/>
          <w:color w:val="2D322F"/>
          <w:sz w:val="21"/>
        </w:rPr>
        <w:t>зону</w:t>
      </w:r>
      <w:proofErr w:type="spellEnd"/>
      <w:r>
        <w:rPr>
          <w:rFonts w:ascii="Aptos" w:hAnsi="Aptos"/>
          <w:color w:val="2D322F"/>
          <w:sz w:val="21"/>
        </w:rPr>
        <w:t>.</w:t>
      </w:r>
    </w:p>
    <w:p w14:paraId="11F770C9" w14:textId="77777777" w:rsidR="00E5216A" w:rsidRPr="003A5262" w:rsidRDefault="0041244A">
      <w:pPr>
        <w:pStyle w:val="ListBullet"/>
        <w:rPr>
          <w:lang w:val="ru-RU"/>
        </w:rPr>
      </w:pPr>
      <w:r w:rsidRPr="003A5262">
        <w:rPr>
          <w:rFonts w:ascii="Aptos" w:hAnsi="Aptos"/>
          <w:color w:val="2D322F"/>
          <w:sz w:val="21"/>
          <w:lang w:val="ru-RU"/>
        </w:rPr>
        <w:t>После добавления товара сумма пересчитывается сразу. Если игрок возвращает предмет обратно в магазин, его стоимость возвращается в бюджет.</w:t>
      </w:r>
    </w:p>
    <w:p w14:paraId="5CAE8C89" w14:textId="77777777" w:rsidR="00E5216A" w:rsidRPr="003A5262" w:rsidRDefault="0041244A">
      <w:pPr>
        <w:pStyle w:val="ListBullet"/>
        <w:rPr>
          <w:lang w:val="ru-RU"/>
        </w:rPr>
      </w:pPr>
      <w:r w:rsidRPr="003A5262">
        <w:rPr>
          <w:rFonts w:ascii="Aptos" w:hAnsi="Aptos"/>
          <w:color w:val="2D322F"/>
          <w:sz w:val="21"/>
          <w:lang w:val="ru-RU"/>
        </w:rPr>
        <w:t>Внизу расположена кнопка «Закончить покупки». После нажатия игра проверяет обязательные категории и бюджет.</w:t>
      </w:r>
    </w:p>
    <w:p w14:paraId="2F524DFB" w14:textId="77777777" w:rsidR="00E5216A" w:rsidRPr="003A5262" w:rsidRDefault="0041244A">
      <w:pPr>
        <w:pStyle w:val="ListBullet"/>
        <w:rPr>
          <w:lang w:val="ru-RU"/>
        </w:rPr>
      </w:pPr>
      <w:r w:rsidRPr="003A5262">
        <w:rPr>
          <w:rFonts w:ascii="Aptos" w:hAnsi="Aptos"/>
          <w:color w:val="2D322F"/>
          <w:sz w:val="21"/>
          <w:lang w:val="ru-RU"/>
        </w:rPr>
        <w:t>Если денег на выбранный товар не хватает, карточка возвращается в магазин и появляется сообщение «Не хватает монет».</w:t>
      </w:r>
    </w:p>
    <w:p w14:paraId="03866F0D" w14:textId="77777777" w:rsidR="00E5216A" w:rsidRPr="003A5262" w:rsidRDefault="0041244A">
      <w:pPr>
        <w:spacing w:after="100" w:line="252" w:lineRule="auto"/>
        <w:rPr>
          <w:lang w:val="ru-RU"/>
        </w:rPr>
      </w:pPr>
      <w:r w:rsidRPr="003A5262">
        <w:rPr>
          <w:rFonts w:ascii="Aptos" w:hAnsi="Aptos"/>
          <w:b/>
          <w:color w:val="2D322F"/>
          <w:sz w:val="21"/>
          <w:lang w:val="ru-RU"/>
        </w:rPr>
        <w:t xml:space="preserve">Пример счётчика: </w:t>
      </w:r>
      <w:r w:rsidRPr="003A5262">
        <w:rPr>
          <w:rFonts w:ascii="Aptos" w:hAnsi="Aptos"/>
          <w:color w:val="2D322F"/>
          <w:sz w:val="21"/>
          <w:lang w:val="ru-RU"/>
        </w:rPr>
        <w:t>Бюджет: 14 монет | Потрачено: 8 | Осталось: 6.</w:t>
      </w:r>
    </w:p>
    <w:p w14:paraId="575F0988" w14:textId="77777777" w:rsidR="00E5216A" w:rsidRPr="003A5262" w:rsidRDefault="0041244A">
      <w:pPr>
        <w:pStyle w:val="Heading2"/>
        <w:rPr>
          <w:lang w:val="ru-RU"/>
        </w:rPr>
      </w:pPr>
      <w:r>
        <w:rPr>
          <w:rFonts w:ascii="Aptos" w:hAnsi="Aptos"/>
          <w:b/>
          <w:color w:val="467056"/>
          <w:sz w:val="29"/>
        </w:rPr>
        <w:t>4.2. Базовый уровень 1 – «Самое необходимое для домика»</w:t>
      </w:r>
    </w:p>
    <w:p w14:paraId="73FD8F01" w14:textId="77777777" w:rsidR="00E5216A" w:rsidRPr="003A5262" w:rsidRDefault="0041244A">
      <w:pPr>
        <w:spacing w:after="100" w:line="252" w:lineRule="auto"/>
        <w:rPr>
          <w:lang w:val="ru-RU"/>
        </w:rPr>
      </w:pPr>
      <w:r w:rsidRPr="003A5262">
        <w:rPr>
          <w:rFonts w:ascii="Aptos" w:hAnsi="Aptos"/>
          <w:b/>
          <w:color w:val="2D322F"/>
          <w:sz w:val="21"/>
          <w:lang w:val="ru-RU"/>
        </w:rPr>
        <w:t xml:space="preserve">Бюджет: </w:t>
      </w:r>
      <w:r w:rsidRPr="003A5262">
        <w:rPr>
          <w:rFonts w:ascii="Aptos" w:hAnsi="Aptos"/>
          <w:color w:val="2D322F"/>
          <w:sz w:val="21"/>
          <w:lang w:val="ru-RU"/>
        </w:rPr>
        <w:t>12 монет</w:t>
      </w:r>
    </w:p>
    <w:p w14:paraId="61640914" w14:textId="77777777" w:rsidR="00E5216A" w:rsidRPr="003A5262" w:rsidRDefault="0041244A">
      <w:pPr>
        <w:pStyle w:val="Heading3"/>
        <w:rPr>
          <w:lang w:val="ru-RU"/>
        </w:rPr>
      </w:pPr>
      <w:r w:rsidRPr="003A5262">
        <w:rPr>
          <w:rFonts w:ascii="Aptos" w:hAnsi="Aptos"/>
          <w:b/>
          <w:color w:val="5C705C"/>
          <w:sz w:val="23"/>
          <w:lang w:val="ru-RU"/>
        </w:rPr>
        <w:t>Начало</w:t>
      </w:r>
    </w:p>
    <w:p w14:paraId="55BD3DE0" w14:textId="77777777" w:rsidR="00E5216A" w:rsidRPr="003A5262" w:rsidRDefault="0041244A">
      <w:pPr>
        <w:spacing w:after="100" w:line="252" w:lineRule="auto"/>
        <w:rPr>
          <w:lang w:val="ru-RU"/>
        </w:rPr>
      </w:pPr>
      <w:r w:rsidRPr="003A5262">
        <w:rPr>
          <w:rFonts w:ascii="Aptos" w:hAnsi="Aptos"/>
          <w:b/>
          <w:color w:val="2D322F"/>
          <w:sz w:val="21"/>
          <w:lang w:val="ru-RU"/>
        </w:rPr>
        <w:t xml:space="preserve">Бабушка: </w:t>
      </w:r>
      <w:r w:rsidRPr="003A5262">
        <w:rPr>
          <w:rFonts w:ascii="Aptos" w:hAnsi="Aptos"/>
          <w:color w:val="2D322F"/>
          <w:sz w:val="21"/>
          <w:lang w:val="ru-RU"/>
        </w:rPr>
        <w:t xml:space="preserve">«Привет, ИМЯ! </w:t>
      </w:r>
      <w:r w:rsidR="003A5262">
        <w:rPr>
          <w:rFonts w:ascii="Aptos" w:hAnsi="Aptos"/>
          <w:color w:val="2D322F"/>
          <w:sz w:val="21"/>
          <w:lang w:val="ru-RU"/>
        </w:rPr>
        <w:t>Посмотри, нашему домику срочно нужен ремонт</w:t>
      </w:r>
      <w:r w:rsidRPr="003A5262">
        <w:rPr>
          <w:rFonts w:ascii="Aptos" w:hAnsi="Aptos"/>
          <w:color w:val="2D322F"/>
          <w:sz w:val="21"/>
          <w:lang w:val="ru-RU"/>
        </w:rPr>
        <w:t>. Нам нужна новая крыша, кровать и окно.»</w:t>
      </w:r>
    </w:p>
    <w:p w14:paraId="57FB8CA5" w14:textId="77777777" w:rsidR="00E5216A" w:rsidRPr="003A5262" w:rsidRDefault="0041244A">
      <w:pPr>
        <w:spacing w:after="100" w:line="252" w:lineRule="auto"/>
        <w:rPr>
          <w:lang w:val="ru-RU"/>
        </w:rPr>
      </w:pPr>
      <w:r w:rsidRPr="003A5262">
        <w:rPr>
          <w:rFonts w:ascii="Aptos" w:hAnsi="Aptos"/>
          <w:b/>
          <w:color w:val="2D322F"/>
          <w:sz w:val="21"/>
          <w:lang w:val="ru-RU"/>
        </w:rPr>
        <w:t xml:space="preserve">Золотая рыбка: </w:t>
      </w:r>
      <w:r w:rsidRPr="003A5262">
        <w:rPr>
          <w:rFonts w:ascii="Aptos" w:hAnsi="Aptos"/>
          <w:color w:val="2D322F"/>
          <w:sz w:val="21"/>
          <w:lang w:val="ru-RU"/>
        </w:rPr>
        <w:t xml:space="preserve">«Я подарила вам 12 монет. Но </w:t>
      </w:r>
      <w:r w:rsidR="003A5262">
        <w:rPr>
          <w:rFonts w:ascii="Aptos" w:hAnsi="Aptos"/>
          <w:color w:val="2D322F"/>
          <w:sz w:val="21"/>
          <w:lang w:val="ru-RU"/>
        </w:rPr>
        <w:t>нужно выбрать самое необходимое.</w:t>
      </w:r>
    </w:p>
    <w:p w14:paraId="684F80B6" w14:textId="77777777" w:rsidR="00E5216A" w:rsidRPr="003A5262" w:rsidRDefault="0041244A">
      <w:pPr>
        <w:spacing w:after="100" w:line="252" w:lineRule="auto"/>
        <w:rPr>
          <w:lang w:val="ru-RU"/>
        </w:rPr>
      </w:pPr>
      <w:r w:rsidRPr="003A5262">
        <w:rPr>
          <w:rFonts w:ascii="Aptos" w:hAnsi="Aptos"/>
          <w:b/>
          <w:color w:val="2D322F"/>
          <w:sz w:val="21"/>
          <w:lang w:val="ru-RU"/>
        </w:rPr>
        <w:t xml:space="preserve">Дедушка: </w:t>
      </w:r>
      <w:r w:rsidRPr="003A5262">
        <w:rPr>
          <w:rFonts w:ascii="Aptos" w:hAnsi="Aptos"/>
          <w:color w:val="2D322F"/>
          <w:sz w:val="21"/>
          <w:lang w:val="ru-RU"/>
        </w:rPr>
        <w:t xml:space="preserve">«ИМЯ, </w:t>
      </w:r>
      <w:r w:rsidR="003A5262">
        <w:rPr>
          <w:rFonts w:ascii="Aptos" w:hAnsi="Aptos"/>
          <w:color w:val="2D322F"/>
          <w:sz w:val="21"/>
          <w:lang w:val="ru-RU"/>
        </w:rPr>
        <w:t xml:space="preserve">пожалуйста, </w:t>
      </w:r>
      <w:r w:rsidRPr="003A5262">
        <w:rPr>
          <w:rFonts w:ascii="Aptos" w:hAnsi="Aptos"/>
          <w:color w:val="2D322F"/>
          <w:sz w:val="21"/>
          <w:lang w:val="ru-RU"/>
        </w:rPr>
        <w:t>помоги нам купить всё необходимое и уложиться в бюджет!»</w:t>
      </w:r>
    </w:p>
    <w:p w14:paraId="4D09C01A" w14:textId="77777777" w:rsidR="00E5216A" w:rsidRDefault="0041244A">
      <w:pPr>
        <w:pStyle w:val="Heading3"/>
      </w:pPr>
      <w:proofErr w:type="spellStart"/>
      <w:r>
        <w:rPr>
          <w:rFonts w:ascii="Aptos" w:hAnsi="Aptos"/>
          <w:b/>
          <w:color w:val="5C705C"/>
          <w:sz w:val="23"/>
        </w:rPr>
        <w:t>Товары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5"/>
        <w:gridCol w:w="3386"/>
        <w:gridCol w:w="3385"/>
      </w:tblGrid>
      <w:tr w:rsidR="00E5216A" w14:paraId="71346204" w14:textId="77777777">
        <w:trPr>
          <w:jc w:val="center"/>
        </w:trPr>
        <w:tc>
          <w:tcPr>
            <w:tcW w:w="3389" w:type="dxa"/>
            <w:shd w:val="clear" w:color="auto" w:fill="DDEBDD"/>
            <w:vAlign w:val="center"/>
          </w:tcPr>
          <w:p w14:paraId="0A1B7433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Категория</w:t>
            </w:r>
            <w:proofErr w:type="spellEnd"/>
          </w:p>
        </w:tc>
        <w:tc>
          <w:tcPr>
            <w:tcW w:w="3389" w:type="dxa"/>
            <w:shd w:val="clear" w:color="auto" w:fill="DDEBDD"/>
            <w:vAlign w:val="center"/>
          </w:tcPr>
          <w:p w14:paraId="5A457855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Товар</w:t>
            </w:r>
            <w:proofErr w:type="spellEnd"/>
          </w:p>
        </w:tc>
        <w:tc>
          <w:tcPr>
            <w:tcW w:w="3389" w:type="dxa"/>
            <w:shd w:val="clear" w:color="auto" w:fill="DDEBDD"/>
            <w:vAlign w:val="center"/>
          </w:tcPr>
          <w:p w14:paraId="36262A5F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Цена</w:t>
            </w:r>
            <w:proofErr w:type="spellEnd"/>
          </w:p>
        </w:tc>
      </w:tr>
      <w:tr w:rsidR="00E5216A" w14:paraId="092FA22C" w14:textId="77777777">
        <w:trPr>
          <w:jc w:val="center"/>
        </w:trPr>
        <w:tc>
          <w:tcPr>
            <w:tcW w:w="3389" w:type="dxa"/>
            <w:vAlign w:val="center"/>
          </w:tcPr>
          <w:p w14:paraId="01A115B0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Крыша</w:t>
            </w:r>
            <w:proofErr w:type="spellEnd"/>
          </w:p>
        </w:tc>
        <w:tc>
          <w:tcPr>
            <w:tcW w:w="3389" w:type="dxa"/>
            <w:vAlign w:val="center"/>
          </w:tcPr>
          <w:p w14:paraId="1BC9B983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Простая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прочная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крыша</w:t>
            </w:r>
            <w:proofErr w:type="spellEnd"/>
          </w:p>
        </w:tc>
        <w:tc>
          <w:tcPr>
            <w:tcW w:w="3389" w:type="dxa"/>
            <w:vAlign w:val="center"/>
          </w:tcPr>
          <w:p w14:paraId="24DE8F63" w14:textId="77777777" w:rsidR="00E5216A" w:rsidRDefault="0041244A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>5</w:t>
            </w:r>
          </w:p>
        </w:tc>
      </w:tr>
      <w:tr w:rsidR="00E5216A" w14:paraId="2321F43E" w14:textId="77777777">
        <w:trPr>
          <w:jc w:val="center"/>
        </w:trPr>
        <w:tc>
          <w:tcPr>
            <w:tcW w:w="3389" w:type="dxa"/>
            <w:vAlign w:val="center"/>
          </w:tcPr>
          <w:p w14:paraId="036D1B9C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Крыша</w:t>
            </w:r>
            <w:proofErr w:type="spellEnd"/>
          </w:p>
        </w:tc>
        <w:tc>
          <w:tcPr>
            <w:tcW w:w="3389" w:type="dxa"/>
            <w:vAlign w:val="center"/>
          </w:tcPr>
          <w:p w14:paraId="0BC8F28D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Расписная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крыша</w:t>
            </w:r>
            <w:proofErr w:type="spellEnd"/>
          </w:p>
        </w:tc>
        <w:tc>
          <w:tcPr>
            <w:tcW w:w="3389" w:type="dxa"/>
            <w:vAlign w:val="center"/>
          </w:tcPr>
          <w:p w14:paraId="370DAFE7" w14:textId="77777777" w:rsidR="00E5216A" w:rsidRDefault="0041244A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>8</w:t>
            </w:r>
          </w:p>
        </w:tc>
      </w:tr>
      <w:tr w:rsidR="00E5216A" w14:paraId="648C7EF2" w14:textId="77777777">
        <w:trPr>
          <w:jc w:val="center"/>
        </w:trPr>
        <w:tc>
          <w:tcPr>
            <w:tcW w:w="3389" w:type="dxa"/>
            <w:vAlign w:val="center"/>
          </w:tcPr>
          <w:p w14:paraId="68A3BD0C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Кровать</w:t>
            </w:r>
            <w:proofErr w:type="spellEnd"/>
          </w:p>
        </w:tc>
        <w:tc>
          <w:tcPr>
            <w:tcW w:w="3389" w:type="dxa"/>
            <w:vAlign w:val="center"/>
          </w:tcPr>
          <w:p w14:paraId="6C985CFC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Простая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деревянная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кровать</w:t>
            </w:r>
            <w:proofErr w:type="spellEnd"/>
          </w:p>
        </w:tc>
        <w:tc>
          <w:tcPr>
            <w:tcW w:w="3389" w:type="dxa"/>
            <w:vAlign w:val="center"/>
          </w:tcPr>
          <w:p w14:paraId="2C341168" w14:textId="77777777" w:rsidR="00E5216A" w:rsidRDefault="0041244A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>4</w:t>
            </w:r>
          </w:p>
        </w:tc>
      </w:tr>
      <w:tr w:rsidR="00E5216A" w14:paraId="54B9DF54" w14:textId="77777777">
        <w:trPr>
          <w:jc w:val="center"/>
        </w:trPr>
        <w:tc>
          <w:tcPr>
            <w:tcW w:w="3389" w:type="dxa"/>
            <w:vAlign w:val="center"/>
          </w:tcPr>
          <w:p w14:paraId="7CEF04A5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Кровать</w:t>
            </w:r>
            <w:proofErr w:type="spellEnd"/>
          </w:p>
        </w:tc>
        <w:tc>
          <w:tcPr>
            <w:tcW w:w="3389" w:type="dxa"/>
            <w:vAlign w:val="center"/>
          </w:tcPr>
          <w:p w14:paraId="78921C02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Резная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кровать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с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балдахином</w:t>
            </w:r>
            <w:proofErr w:type="spellEnd"/>
          </w:p>
        </w:tc>
        <w:tc>
          <w:tcPr>
            <w:tcW w:w="3389" w:type="dxa"/>
            <w:vAlign w:val="center"/>
          </w:tcPr>
          <w:p w14:paraId="1849727D" w14:textId="77777777" w:rsidR="00E5216A" w:rsidRDefault="0041244A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>7</w:t>
            </w:r>
          </w:p>
        </w:tc>
      </w:tr>
      <w:tr w:rsidR="00E5216A" w14:paraId="223CEEA1" w14:textId="77777777">
        <w:trPr>
          <w:jc w:val="center"/>
        </w:trPr>
        <w:tc>
          <w:tcPr>
            <w:tcW w:w="3389" w:type="dxa"/>
            <w:vAlign w:val="center"/>
          </w:tcPr>
          <w:p w14:paraId="79B98303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Окно</w:t>
            </w:r>
            <w:proofErr w:type="spellEnd"/>
          </w:p>
        </w:tc>
        <w:tc>
          <w:tcPr>
            <w:tcW w:w="3389" w:type="dxa"/>
            <w:vAlign w:val="center"/>
          </w:tcPr>
          <w:p w14:paraId="5CE400B3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Обычное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деревянное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окно</w:t>
            </w:r>
            <w:proofErr w:type="spellEnd"/>
          </w:p>
        </w:tc>
        <w:tc>
          <w:tcPr>
            <w:tcW w:w="3389" w:type="dxa"/>
            <w:vAlign w:val="center"/>
          </w:tcPr>
          <w:p w14:paraId="31FBC18C" w14:textId="77777777" w:rsidR="00E5216A" w:rsidRDefault="0041244A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>3</w:t>
            </w:r>
          </w:p>
        </w:tc>
      </w:tr>
      <w:tr w:rsidR="00E5216A" w14:paraId="617228B4" w14:textId="77777777">
        <w:trPr>
          <w:jc w:val="center"/>
        </w:trPr>
        <w:tc>
          <w:tcPr>
            <w:tcW w:w="3389" w:type="dxa"/>
            <w:vAlign w:val="center"/>
          </w:tcPr>
          <w:p w14:paraId="169B5701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Окно</w:t>
            </w:r>
            <w:proofErr w:type="spellEnd"/>
          </w:p>
        </w:tc>
        <w:tc>
          <w:tcPr>
            <w:tcW w:w="3389" w:type="dxa"/>
            <w:vAlign w:val="center"/>
          </w:tcPr>
          <w:p w14:paraId="606583E6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Расписное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окно</w:t>
            </w:r>
            <w:proofErr w:type="spellEnd"/>
          </w:p>
        </w:tc>
        <w:tc>
          <w:tcPr>
            <w:tcW w:w="3389" w:type="dxa"/>
            <w:vAlign w:val="center"/>
          </w:tcPr>
          <w:p w14:paraId="3181F3C9" w14:textId="77777777" w:rsidR="00E5216A" w:rsidRDefault="0041244A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>6</w:t>
            </w:r>
          </w:p>
        </w:tc>
      </w:tr>
    </w:tbl>
    <w:p w14:paraId="7390748D" w14:textId="77777777" w:rsidR="00E5216A" w:rsidRPr="003A5262" w:rsidRDefault="0041244A">
      <w:pPr>
        <w:spacing w:after="100" w:line="252" w:lineRule="auto"/>
        <w:rPr>
          <w:lang w:val="ru-RU"/>
        </w:rPr>
      </w:pPr>
      <w:r w:rsidRPr="003A5262">
        <w:rPr>
          <w:rFonts w:ascii="Aptos" w:hAnsi="Aptos"/>
          <w:b/>
          <w:color w:val="2D322F"/>
          <w:sz w:val="21"/>
          <w:lang w:val="ru-RU"/>
        </w:rPr>
        <w:t xml:space="preserve">Обязательные условия: </w:t>
      </w:r>
      <w:r w:rsidRPr="003A5262">
        <w:rPr>
          <w:rFonts w:ascii="Aptos" w:hAnsi="Aptos"/>
          <w:color w:val="2D322F"/>
          <w:sz w:val="21"/>
          <w:lang w:val="ru-RU"/>
        </w:rPr>
        <w:t>должны быть куплены крыша + кровать + окно; итоговая стоимость не превышает 12 монет.</w:t>
      </w:r>
    </w:p>
    <w:p w14:paraId="07D44C66" w14:textId="77777777" w:rsidR="00E5216A" w:rsidRDefault="0041244A">
      <w:pPr>
        <w:pStyle w:val="Heading3"/>
      </w:pPr>
      <w:proofErr w:type="spellStart"/>
      <w:r>
        <w:rPr>
          <w:rFonts w:ascii="Aptos" w:hAnsi="Aptos"/>
          <w:b/>
          <w:color w:val="5C705C"/>
          <w:sz w:val="23"/>
        </w:rPr>
        <w:lastRenderedPageBreak/>
        <w:t>Пример</w:t>
      </w:r>
      <w:proofErr w:type="spellEnd"/>
      <w:r>
        <w:rPr>
          <w:rFonts w:ascii="Aptos" w:hAnsi="Aptos"/>
          <w:b/>
          <w:color w:val="5C705C"/>
          <w:sz w:val="23"/>
        </w:rPr>
        <w:t xml:space="preserve"> </w:t>
      </w:r>
      <w:proofErr w:type="spellStart"/>
      <w:r>
        <w:rPr>
          <w:rFonts w:ascii="Aptos" w:hAnsi="Aptos"/>
          <w:b/>
          <w:color w:val="5C705C"/>
          <w:sz w:val="23"/>
        </w:rPr>
        <w:t>верного</w:t>
      </w:r>
      <w:proofErr w:type="spellEnd"/>
      <w:r>
        <w:rPr>
          <w:rFonts w:ascii="Aptos" w:hAnsi="Aptos"/>
          <w:b/>
          <w:color w:val="5C705C"/>
          <w:sz w:val="23"/>
        </w:rPr>
        <w:t xml:space="preserve"> </w:t>
      </w:r>
      <w:proofErr w:type="spellStart"/>
      <w:r>
        <w:rPr>
          <w:rFonts w:ascii="Aptos" w:hAnsi="Aptos"/>
          <w:b/>
          <w:color w:val="5C705C"/>
          <w:sz w:val="23"/>
        </w:rPr>
        <w:t>набора</w:t>
      </w:r>
      <w:proofErr w:type="spellEnd"/>
    </w:p>
    <w:p w14:paraId="76838C3D" w14:textId="77777777" w:rsidR="00E5216A" w:rsidRDefault="0041244A">
      <w:pPr>
        <w:pStyle w:val="ListBullet"/>
      </w:pPr>
      <w:proofErr w:type="spellStart"/>
      <w:r>
        <w:rPr>
          <w:rFonts w:ascii="Aptos" w:hAnsi="Aptos"/>
          <w:color w:val="2D322F"/>
          <w:sz w:val="21"/>
        </w:rPr>
        <w:t>Прочная</w:t>
      </w:r>
      <w:proofErr w:type="spellEnd"/>
      <w:r>
        <w:rPr>
          <w:rFonts w:ascii="Aptos" w:hAnsi="Aptos"/>
          <w:color w:val="2D322F"/>
          <w:sz w:val="21"/>
        </w:rPr>
        <w:t xml:space="preserve"> </w:t>
      </w:r>
      <w:proofErr w:type="spellStart"/>
      <w:r>
        <w:rPr>
          <w:rFonts w:ascii="Aptos" w:hAnsi="Aptos"/>
          <w:color w:val="2D322F"/>
          <w:sz w:val="21"/>
        </w:rPr>
        <w:t>крыша</w:t>
      </w:r>
      <w:proofErr w:type="spellEnd"/>
      <w:r>
        <w:rPr>
          <w:rFonts w:ascii="Aptos" w:hAnsi="Aptos"/>
          <w:color w:val="2D322F"/>
          <w:sz w:val="21"/>
        </w:rPr>
        <w:t xml:space="preserve"> – 5 </w:t>
      </w:r>
      <w:proofErr w:type="spellStart"/>
      <w:r>
        <w:rPr>
          <w:rFonts w:ascii="Aptos" w:hAnsi="Aptos"/>
          <w:color w:val="2D322F"/>
          <w:sz w:val="21"/>
        </w:rPr>
        <w:t>монет</w:t>
      </w:r>
      <w:proofErr w:type="spellEnd"/>
    </w:p>
    <w:p w14:paraId="2FA8004A" w14:textId="77777777" w:rsidR="00E5216A" w:rsidRDefault="0041244A">
      <w:pPr>
        <w:pStyle w:val="ListBullet"/>
      </w:pPr>
      <w:proofErr w:type="spellStart"/>
      <w:r>
        <w:rPr>
          <w:rFonts w:ascii="Aptos" w:hAnsi="Aptos"/>
          <w:color w:val="2D322F"/>
          <w:sz w:val="21"/>
        </w:rPr>
        <w:t>Простая</w:t>
      </w:r>
      <w:proofErr w:type="spellEnd"/>
      <w:r>
        <w:rPr>
          <w:rFonts w:ascii="Aptos" w:hAnsi="Aptos"/>
          <w:color w:val="2D322F"/>
          <w:sz w:val="21"/>
        </w:rPr>
        <w:t xml:space="preserve"> </w:t>
      </w:r>
      <w:proofErr w:type="spellStart"/>
      <w:r>
        <w:rPr>
          <w:rFonts w:ascii="Aptos" w:hAnsi="Aptos"/>
          <w:color w:val="2D322F"/>
          <w:sz w:val="21"/>
        </w:rPr>
        <w:t>кровать</w:t>
      </w:r>
      <w:proofErr w:type="spellEnd"/>
      <w:r>
        <w:rPr>
          <w:rFonts w:ascii="Aptos" w:hAnsi="Aptos"/>
          <w:color w:val="2D322F"/>
          <w:sz w:val="21"/>
        </w:rPr>
        <w:t xml:space="preserve"> – 4 </w:t>
      </w:r>
      <w:proofErr w:type="spellStart"/>
      <w:r>
        <w:rPr>
          <w:rFonts w:ascii="Aptos" w:hAnsi="Aptos"/>
          <w:color w:val="2D322F"/>
          <w:sz w:val="21"/>
        </w:rPr>
        <w:t>монеты</w:t>
      </w:r>
      <w:proofErr w:type="spellEnd"/>
    </w:p>
    <w:p w14:paraId="5B1FE1BC" w14:textId="77777777" w:rsidR="00E5216A" w:rsidRDefault="0041244A">
      <w:pPr>
        <w:pStyle w:val="ListBullet"/>
      </w:pPr>
      <w:proofErr w:type="spellStart"/>
      <w:r>
        <w:rPr>
          <w:rFonts w:ascii="Aptos" w:hAnsi="Aptos"/>
          <w:color w:val="2D322F"/>
          <w:sz w:val="21"/>
        </w:rPr>
        <w:t>Обычное</w:t>
      </w:r>
      <w:proofErr w:type="spellEnd"/>
      <w:r>
        <w:rPr>
          <w:rFonts w:ascii="Aptos" w:hAnsi="Aptos"/>
          <w:color w:val="2D322F"/>
          <w:sz w:val="21"/>
        </w:rPr>
        <w:t xml:space="preserve"> </w:t>
      </w:r>
      <w:proofErr w:type="spellStart"/>
      <w:r>
        <w:rPr>
          <w:rFonts w:ascii="Aptos" w:hAnsi="Aptos"/>
          <w:color w:val="2D322F"/>
          <w:sz w:val="21"/>
        </w:rPr>
        <w:t>окно</w:t>
      </w:r>
      <w:proofErr w:type="spellEnd"/>
      <w:r>
        <w:rPr>
          <w:rFonts w:ascii="Aptos" w:hAnsi="Aptos"/>
          <w:color w:val="2D322F"/>
          <w:sz w:val="21"/>
        </w:rPr>
        <w:t xml:space="preserve"> – 3 </w:t>
      </w:r>
      <w:proofErr w:type="spellStart"/>
      <w:r>
        <w:rPr>
          <w:rFonts w:ascii="Aptos" w:hAnsi="Aptos"/>
          <w:color w:val="2D322F"/>
          <w:sz w:val="21"/>
        </w:rPr>
        <w:t>монеты</w:t>
      </w:r>
      <w:proofErr w:type="spellEnd"/>
    </w:p>
    <w:p w14:paraId="7123D4BE" w14:textId="77777777" w:rsidR="00E5216A" w:rsidRDefault="0041244A">
      <w:pPr>
        <w:pStyle w:val="ListBullet"/>
      </w:pPr>
      <w:proofErr w:type="spellStart"/>
      <w:r>
        <w:rPr>
          <w:rFonts w:ascii="Aptos" w:hAnsi="Aptos"/>
          <w:color w:val="2D322F"/>
          <w:sz w:val="21"/>
        </w:rPr>
        <w:t>Итого</w:t>
      </w:r>
      <w:proofErr w:type="spellEnd"/>
      <w:r>
        <w:rPr>
          <w:rFonts w:ascii="Aptos" w:hAnsi="Aptos"/>
          <w:color w:val="2D322F"/>
          <w:sz w:val="21"/>
        </w:rPr>
        <w:t xml:space="preserve">: 12 </w:t>
      </w:r>
      <w:proofErr w:type="spellStart"/>
      <w:r>
        <w:rPr>
          <w:rFonts w:ascii="Aptos" w:hAnsi="Aptos"/>
          <w:color w:val="2D322F"/>
          <w:sz w:val="21"/>
        </w:rPr>
        <w:t>монет</w:t>
      </w:r>
      <w:proofErr w:type="spellEnd"/>
    </w:p>
    <w:p w14:paraId="06A56900" w14:textId="77777777" w:rsidR="00E5216A" w:rsidRDefault="0041244A">
      <w:pPr>
        <w:pStyle w:val="Heading3"/>
      </w:pPr>
      <w:proofErr w:type="spellStart"/>
      <w:r>
        <w:rPr>
          <w:rFonts w:ascii="Aptos" w:hAnsi="Aptos"/>
          <w:b/>
          <w:color w:val="5C705C"/>
          <w:sz w:val="23"/>
        </w:rPr>
        <w:t>Верный</w:t>
      </w:r>
      <w:proofErr w:type="spellEnd"/>
      <w:r>
        <w:rPr>
          <w:rFonts w:ascii="Aptos" w:hAnsi="Aptos"/>
          <w:b/>
          <w:color w:val="5C705C"/>
          <w:sz w:val="23"/>
        </w:rPr>
        <w:t xml:space="preserve"> </w:t>
      </w:r>
      <w:proofErr w:type="spellStart"/>
      <w:r>
        <w:rPr>
          <w:rFonts w:ascii="Aptos" w:hAnsi="Aptos"/>
          <w:b/>
          <w:color w:val="5C705C"/>
          <w:sz w:val="23"/>
        </w:rPr>
        <w:t>исход</w:t>
      </w:r>
      <w:proofErr w:type="spellEnd"/>
    </w:p>
    <w:p w14:paraId="12B9CEBD" w14:textId="77777777" w:rsidR="00E5216A" w:rsidRPr="003A5262" w:rsidRDefault="0041244A">
      <w:pPr>
        <w:spacing w:after="100" w:line="252" w:lineRule="auto"/>
        <w:rPr>
          <w:lang w:val="ru-RU"/>
        </w:rPr>
      </w:pPr>
      <w:r w:rsidRPr="003A5262">
        <w:rPr>
          <w:rFonts w:ascii="Aptos" w:hAnsi="Aptos"/>
          <w:b/>
          <w:color w:val="2D322F"/>
          <w:sz w:val="21"/>
          <w:lang w:val="ru-RU"/>
        </w:rPr>
        <w:t xml:space="preserve">Бабушка: </w:t>
      </w:r>
      <w:r w:rsidRPr="003A5262">
        <w:rPr>
          <w:rFonts w:ascii="Aptos" w:hAnsi="Aptos"/>
          <w:color w:val="2D322F"/>
          <w:sz w:val="21"/>
          <w:lang w:val="ru-RU"/>
        </w:rPr>
        <w:t>«Теперь крыша не протекает, спать удобно</w:t>
      </w:r>
      <w:r w:rsidR="003A5262">
        <w:rPr>
          <w:rFonts w:ascii="Aptos" w:hAnsi="Aptos"/>
          <w:color w:val="2D322F"/>
          <w:sz w:val="21"/>
          <w:lang w:val="ru-RU"/>
        </w:rPr>
        <w:t xml:space="preserve"> и</w:t>
      </w:r>
      <w:r w:rsidRPr="003A5262">
        <w:rPr>
          <w:rFonts w:ascii="Aptos" w:hAnsi="Aptos"/>
          <w:color w:val="2D322F"/>
          <w:sz w:val="21"/>
          <w:lang w:val="ru-RU"/>
        </w:rPr>
        <w:t xml:space="preserve"> в доме снова есть окно!»</w:t>
      </w:r>
    </w:p>
    <w:p w14:paraId="7D3CE2CD" w14:textId="77777777" w:rsidR="00E5216A" w:rsidRPr="003A5262" w:rsidRDefault="0041244A">
      <w:pPr>
        <w:spacing w:after="100" w:line="252" w:lineRule="auto"/>
        <w:rPr>
          <w:lang w:val="ru-RU"/>
        </w:rPr>
      </w:pPr>
      <w:r w:rsidRPr="003A5262">
        <w:rPr>
          <w:rFonts w:ascii="Aptos" w:hAnsi="Aptos"/>
          <w:b/>
          <w:color w:val="2D322F"/>
          <w:sz w:val="21"/>
          <w:lang w:val="ru-RU"/>
        </w:rPr>
        <w:t xml:space="preserve">Дедушка: </w:t>
      </w:r>
      <w:r w:rsidRPr="003A5262">
        <w:rPr>
          <w:rFonts w:ascii="Aptos" w:hAnsi="Aptos"/>
          <w:color w:val="2D322F"/>
          <w:sz w:val="21"/>
          <w:lang w:val="ru-RU"/>
        </w:rPr>
        <w:t>«</w:t>
      </w:r>
      <w:r w:rsidR="003A5262">
        <w:rPr>
          <w:rFonts w:ascii="Aptos" w:hAnsi="Aptos"/>
          <w:color w:val="2D322F"/>
          <w:sz w:val="21"/>
          <w:lang w:val="ru-RU"/>
        </w:rPr>
        <w:t>Даже ни</w:t>
      </w:r>
      <w:r w:rsidRPr="003A5262">
        <w:rPr>
          <w:rFonts w:ascii="Aptos" w:hAnsi="Aptos"/>
          <w:color w:val="2D322F"/>
          <w:sz w:val="21"/>
          <w:lang w:val="ru-RU"/>
        </w:rPr>
        <w:t xml:space="preserve"> одной лишней монеты не потратили</w:t>
      </w:r>
      <w:r w:rsidR="003A5262">
        <w:rPr>
          <w:rFonts w:ascii="Aptos" w:hAnsi="Aptos"/>
          <w:color w:val="2D322F"/>
          <w:sz w:val="21"/>
          <w:lang w:val="ru-RU"/>
        </w:rPr>
        <w:t>.</w:t>
      </w:r>
      <w:r w:rsidRPr="003A5262">
        <w:rPr>
          <w:rFonts w:ascii="Aptos" w:hAnsi="Aptos"/>
          <w:color w:val="2D322F"/>
          <w:sz w:val="21"/>
          <w:lang w:val="ru-RU"/>
        </w:rPr>
        <w:t>»</w:t>
      </w:r>
    </w:p>
    <w:p w14:paraId="23D5D0E1" w14:textId="77777777" w:rsidR="00E5216A" w:rsidRPr="003A5262" w:rsidRDefault="0041244A">
      <w:pPr>
        <w:spacing w:after="100" w:line="252" w:lineRule="auto"/>
        <w:rPr>
          <w:lang w:val="ru-RU"/>
        </w:rPr>
      </w:pPr>
      <w:r w:rsidRPr="003A5262">
        <w:rPr>
          <w:rFonts w:ascii="Aptos" w:hAnsi="Aptos"/>
          <w:b/>
          <w:color w:val="2D322F"/>
          <w:sz w:val="21"/>
          <w:lang w:val="ru-RU"/>
        </w:rPr>
        <w:t xml:space="preserve">Золотая рыбка: </w:t>
      </w:r>
      <w:r w:rsidRPr="003A5262">
        <w:rPr>
          <w:rFonts w:ascii="Aptos" w:hAnsi="Aptos"/>
          <w:color w:val="2D322F"/>
          <w:sz w:val="21"/>
          <w:lang w:val="ru-RU"/>
        </w:rPr>
        <w:t>«Ты сначала выбрал необходимое и правильно распределил деньги. Молодец, ИМЯ!»</w:t>
      </w:r>
    </w:p>
    <w:p w14:paraId="5CBB0BB2" w14:textId="77777777" w:rsidR="00E5216A" w:rsidRPr="003A5262" w:rsidRDefault="0041244A">
      <w:pPr>
        <w:spacing w:after="100" w:line="252" w:lineRule="auto"/>
        <w:rPr>
          <w:lang w:val="ru-RU"/>
        </w:rPr>
      </w:pPr>
      <w:r w:rsidRPr="003A5262">
        <w:rPr>
          <w:rFonts w:ascii="Aptos" w:hAnsi="Aptos"/>
          <w:b/>
          <w:color w:val="2D322F"/>
          <w:sz w:val="21"/>
          <w:lang w:val="ru-RU"/>
        </w:rPr>
        <w:t xml:space="preserve">Финальная карточка: </w:t>
      </w:r>
      <w:r w:rsidRPr="003A5262">
        <w:rPr>
          <w:rFonts w:ascii="Aptos" w:hAnsi="Aptos"/>
          <w:color w:val="2D322F"/>
          <w:sz w:val="21"/>
          <w:lang w:val="ru-RU"/>
        </w:rPr>
        <w:t>«Когда денег немного, сначала покупают самое необходимое.»</w:t>
      </w:r>
    </w:p>
    <w:p w14:paraId="0EBCA234" w14:textId="77777777" w:rsidR="00E5216A" w:rsidRPr="003A5262" w:rsidRDefault="0041244A">
      <w:pPr>
        <w:pStyle w:val="Heading3"/>
        <w:rPr>
          <w:lang w:val="ru-RU"/>
        </w:rPr>
      </w:pPr>
      <w:r w:rsidRPr="003A5262">
        <w:rPr>
          <w:rFonts w:ascii="Aptos" w:hAnsi="Aptos"/>
          <w:b/>
          <w:color w:val="5C705C"/>
          <w:sz w:val="23"/>
          <w:lang w:val="ru-RU"/>
        </w:rPr>
        <w:t xml:space="preserve">Неверный исход </w:t>
      </w:r>
      <w:r>
        <w:rPr>
          <w:rFonts w:ascii="Aptos" w:hAnsi="Aptos"/>
          <w:b/>
          <w:color w:val="5C705C"/>
          <w:sz w:val="23"/>
          <w:lang w:val="ru-RU"/>
        </w:rPr>
        <w:t>–</w:t>
      </w:r>
      <w:r w:rsidRPr="003A5262">
        <w:rPr>
          <w:rFonts w:ascii="Aptos" w:hAnsi="Aptos"/>
          <w:b/>
          <w:color w:val="5C705C"/>
          <w:sz w:val="23"/>
          <w:lang w:val="ru-RU"/>
        </w:rPr>
        <w:t xml:space="preserve"> не закрыта обязательная потребность</w:t>
      </w:r>
    </w:p>
    <w:p w14:paraId="75A76600" w14:textId="77777777" w:rsidR="00E5216A" w:rsidRPr="003A5262" w:rsidRDefault="0041244A">
      <w:pPr>
        <w:spacing w:after="100" w:line="252" w:lineRule="auto"/>
        <w:rPr>
          <w:lang w:val="ru-RU"/>
        </w:rPr>
      </w:pPr>
      <w:r w:rsidRPr="003A5262">
        <w:rPr>
          <w:rFonts w:ascii="Aptos" w:hAnsi="Aptos"/>
          <w:b/>
          <w:color w:val="2D322F"/>
          <w:sz w:val="21"/>
          <w:lang w:val="ru-RU"/>
        </w:rPr>
        <w:t xml:space="preserve">Бабушка: </w:t>
      </w:r>
      <w:r w:rsidRPr="003A5262">
        <w:rPr>
          <w:rFonts w:ascii="Aptos" w:hAnsi="Aptos"/>
          <w:color w:val="2D322F"/>
          <w:sz w:val="21"/>
          <w:lang w:val="ru-RU"/>
        </w:rPr>
        <w:t xml:space="preserve">«Очень красиво получилось… Но нам </w:t>
      </w:r>
      <w:r w:rsidR="003A5262">
        <w:rPr>
          <w:rFonts w:ascii="Aptos" w:hAnsi="Aptos"/>
          <w:color w:val="2D322F"/>
          <w:sz w:val="21"/>
          <w:lang w:val="ru-RU"/>
        </w:rPr>
        <w:t>чего-то не хватает»</w:t>
      </w:r>
    </w:p>
    <w:p w14:paraId="32010849" w14:textId="77777777" w:rsidR="00E5216A" w:rsidRPr="003A5262" w:rsidRDefault="0041244A">
      <w:pPr>
        <w:spacing w:after="100" w:line="252" w:lineRule="auto"/>
        <w:rPr>
          <w:lang w:val="ru-RU"/>
        </w:rPr>
      </w:pPr>
      <w:r w:rsidRPr="003A5262">
        <w:rPr>
          <w:rFonts w:ascii="Aptos" w:hAnsi="Aptos"/>
          <w:b/>
          <w:color w:val="2D322F"/>
          <w:sz w:val="21"/>
          <w:lang w:val="ru-RU"/>
        </w:rPr>
        <w:t xml:space="preserve">Золотая рыбка: </w:t>
      </w:r>
      <w:r w:rsidRPr="003A5262">
        <w:rPr>
          <w:rFonts w:ascii="Aptos" w:hAnsi="Aptos"/>
          <w:color w:val="2D322F"/>
          <w:sz w:val="21"/>
          <w:lang w:val="ru-RU"/>
        </w:rPr>
        <w:t>«Попробуй сначала купить всё необходимое, а потом выбирать украшения.»</w:t>
      </w:r>
    </w:p>
    <w:p w14:paraId="6CA79CC7" w14:textId="77777777" w:rsidR="00E5216A" w:rsidRPr="003A5262" w:rsidRDefault="0041244A">
      <w:pPr>
        <w:pStyle w:val="Heading3"/>
        <w:rPr>
          <w:lang w:val="ru-RU"/>
        </w:rPr>
      </w:pPr>
      <w:r w:rsidRPr="003A5262">
        <w:rPr>
          <w:rFonts w:ascii="Aptos" w:hAnsi="Aptos"/>
          <w:b/>
          <w:color w:val="5C705C"/>
          <w:sz w:val="23"/>
          <w:lang w:val="ru-RU"/>
        </w:rPr>
        <w:t xml:space="preserve">Неверный исход </w:t>
      </w:r>
      <w:r>
        <w:rPr>
          <w:rFonts w:ascii="Aptos" w:hAnsi="Aptos"/>
          <w:b/>
          <w:color w:val="5C705C"/>
          <w:sz w:val="23"/>
          <w:lang w:val="ru-RU"/>
        </w:rPr>
        <w:t>–</w:t>
      </w:r>
      <w:r w:rsidRPr="003A5262">
        <w:rPr>
          <w:rFonts w:ascii="Aptos" w:hAnsi="Aptos"/>
          <w:b/>
          <w:color w:val="5C705C"/>
          <w:sz w:val="23"/>
          <w:lang w:val="ru-RU"/>
        </w:rPr>
        <w:t xml:space="preserve"> бюджет/условие уровня нарушено</w:t>
      </w:r>
    </w:p>
    <w:p w14:paraId="75366A56" w14:textId="77777777" w:rsidR="00E5216A" w:rsidRPr="003A5262" w:rsidRDefault="0041244A">
      <w:pPr>
        <w:spacing w:after="100" w:line="252" w:lineRule="auto"/>
        <w:rPr>
          <w:lang w:val="ru-RU"/>
        </w:rPr>
      </w:pPr>
      <w:r w:rsidRPr="003A5262">
        <w:rPr>
          <w:rFonts w:ascii="Aptos" w:hAnsi="Aptos"/>
          <w:b/>
          <w:color w:val="2D322F"/>
          <w:sz w:val="21"/>
          <w:lang w:val="ru-RU"/>
        </w:rPr>
        <w:t xml:space="preserve">Дедушка: </w:t>
      </w:r>
      <w:r w:rsidRPr="003A5262">
        <w:rPr>
          <w:rFonts w:ascii="Aptos" w:hAnsi="Aptos"/>
          <w:color w:val="2D322F"/>
          <w:sz w:val="21"/>
          <w:lang w:val="ru-RU"/>
        </w:rPr>
        <w:t>«Ой! У нас столько монет нет.»</w:t>
      </w:r>
    </w:p>
    <w:p w14:paraId="439A62BF" w14:textId="77777777" w:rsidR="00E5216A" w:rsidRDefault="0041244A">
      <w:pPr>
        <w:spacing w:after="100" w:line="252" w:lineRule="auto"/>
        <w:rPr>
          <w:lang w:val="ru-RU"/>
        </w:rPr>
      </w:pPr>
      <w:r w:rsidRPr="003A5262">
        <w:rPr>
          <w:rFonts w:ascii="Aptos" w:hAnsi="Aptos"/>
          <w:b/>
          <w:color w:val="2D322F"/>
          <w:sz w:val="21"/>
          <w:lang w:val="ru-RU"/>
        </w:rPr>
        <w:t xml:space="preserve">Золотая рыбка: </w:t>
      </w:r>
      <w:r w:rsidRPr="003A5262">
        <w:rPr>
          <w:rFonts w:ascii="Aptos" w:hAnsi="Aptos"/>
          <w:color w:val="2D322F"/>
          <w:sz w:val="21"/>
          <w:lang w:val="ru-RU"/>
        </w:rPr>
        <w:t xml:space="preserve">«Попробуй </w:t>
      </w:r>
      <w:r w:rsidR="003A5262">
        <w:rPr>
          <w:rFonts w:ascii="Aptos" w:hAnsi="Aptos"/>
          <w:color w:val="2D322F"/>
          <w:sz w:val="21"/>
          <w:lang w:val="ru-RU"/>
        </w:rPr>
        <w:t>еще раз»</w:t>
      </w:r>
    </w:p>
    <w:p w14:paraId="14CB1CD2" w14:textId="77777777" w:rsidR="003A5262" w:rsidRPr="003A5262" w:rsidRDefault="003A5262">
      <w:pPr>
        <w:spacing w:after="100" w:line="252" w:lineRule="auto"/>
        <w:rPr>
          <w:lang w:val="ru-RU"/>
        </w:rPr>
      </w:pPr>
      <w:r>
        <w:rPr>
          <w:rFonts w:ascii="Aptos" w:hAnsi="Aptos"/>
          <w:color w:val="2D322F"/>
          <w:sz w:val="21"/>
          <w:lang w:val="ru-RU"/>
        </w:rPr>
        <w:t>Кнопка «ПЕРЕИГРАТЬ»</w:t>
      </w:r>
    </w:p>
    <w:p w14:paraId="4F1D5930" w14:textId="77777777" w:rsidR="00E5216A" w:rsidRPr="003A5262" w:rsidRDefault="0041244A">
      <w:pPr>
        <w:pStyle w:val="Heading2"/>
        <w:rPr>
          <w:lang w:val="ru-RU"/>
        </w:rPr>
      </w:pPr>
      <w:r>
        <w:rPr>
          <w:rFonts w:ascii="Aptos" w:hAnsi="Aptos"/>
          <w:b/>
          <w:color w:val="467056"/>
          <w:sz w:val="29"/>
        </w:rPr>
        <w:t>4.3. Базовый уровень 2 – «Готовимся к холодам»</w:t>
      </w:r>
    </w:p>
    <w:p w14:paraId="33F3696B" w14:textId="77777777" w:rsidR="00E5216A" w:rsidRPr="003A5262" w:rsidRDefault="0041244A">
      <w:pPr>
        <w:spacing w:after="100" w:line="252" w:lineRule="auto"/>
        <w:rPr>
          <w:lang w:val="ru-RU"/>
        </w:rPr>
      </w:pPr>
      <w:r w:rsidRPr="003A5262">
        <w:rPr>
          <w:rFonts w:ascii="Aptos" w:hAnsi="Aptos"/>
          <w:b/>
          <w:color w:val="2D322F"/>
          <w:sz w:val="21"/>
          <w:lang w:val="ru-RU"/>
        </w:rPr>
        <w:t xml:space="preserve">Бюджет: </w:t>
      </w:r>
      <w:r w:rsidRPr="003A5262">
        <w:rPr>
          <w:rFonts w:ascii="Aptos" w:hAnsi="Aptos"/>
          <w:color w:val="2D322F"/>
          <w:sz w:val="21"/>
          <w:lang w:val="ru-RU"/>
        </w:rPr>
        <w:t>14 монет</w:t>
      </w:r>
    </w:p>
    <w:p w14:paraId="1C2005B1" w14:textId="77777777" w:rsidR="00E5216A" w:rsidRPr="003A5262" w:rsidRDefault="0041244A">
      <w:pPr>
        <w:pStyle w:val="Heading3"/>
        <w:rPr>
          <w:lang w:val="ru-RU"/>
        </w:rPr>
      </w:pPr>
      <w:r w:rsidRPr="003A5262">
        <w:rPr>
          <w:rFonts w:ascii="Aptos" w:hAnsi="Aptos"/>
          <w:b/>
          <w:color w:val="5C705C"/>
          <w:sz w:val="23"/>
          <w:lang w:val="ru-RU"/>
        </w:rPr>
        <w:t>Начало</w:t>
      </w:r>
    </w:p>
    <w:p w14:paraId="13870649" w14:textId="77777777" w:rsidR="00E5216A" w:rsidRPr="003A5262" w:rsidRDefault="0041244A">
      <w:pPr>
        <w:spacing w:after="100" w:line="252" w:lineRule="auto"/>
        <w:rPr>
          <w:lang w:val="ru-RU"/>
        </w:rPr>
      </w:pPr>
      <w:r w:rsidRPr="003A5262">
        <w:rPr>
          <w:rFonts w:ascii="Aptos" w:hAnsi="Aptos"/>
          <w:b/>
          <w:color w:val="2D322F"/>
          <w:sz w:val="21"/>
          <w:lang w:val="ru-RU"/>
        </w:rPr>
        <w:t xml:space="preserve">Бабушка: </w:t>
      </w:r>
      <w:r w:rsidRPr="003A5262">
        <w:rPr>
          <w:rFonts w:ascii="Aptos" w:hAnsi="Aptos"/>
          <w:color w:val="2D322F"/>
          <w:sz w:val="21"/>
          <w:lang w:val="ru-RU"/>
        </w:rPr>
        <w:t xml:space="preserve">«ИМЯ, скоро зима! </w:t>
      </w:r>
      <w:r w:rsidR="003A5262">
        <w:rPr>
          <w:rFonts w:ascii="Aptos" w:hAnsi="Aptos"/>
          <w:color w:val="2D322F"/>
          <w:sz w:val="21"/>
          <w:lang w:val="ru-RU"/>
        </w:rPr>
        <w:t>Помоги нам</w:t>
      </w:r>
      <w:r w:rsidRPr="003A5262">
        <w:rPr>
          <w:rFonts w:ascii="Aptos" w:hAnsi="Aptos"/>
          <w:color w:val="2D322F"/>
          <w:sz w:val="21"/>
          <w:lang w:val="ru-RU"/>
        </w:rPr>
        <w:t xml:space="preserve"> подготовить домик к холодам.»</w:t>
      </w:r>
    </w:p>
    <w:p w14:paraId="3E08CDBA" w14:textId="77777777" w:rsidR="00E5216A" w:rsidRPr="003A5262" w:rsidRDefault="0041244A">
      <w:pPr>
        <w:spacing w:after="100" w:line="252" w:lineRule="auto"/>
        <w:rPr>
          <w:lang w:val="ru-RU"/>
        </w:rPr>
      </w:pPr>
      <w:r w:rsidRPr="003A5262">
        <w:rPr>
          <w:rFonts w:ascii="Aptos" w:hAnsi="Aptos"/>
          <w:b/>
          <w:color w:val="2D322F"/>
          <w:sz w:val="21"/>
          <w:lang w:val="ru-RU"/>
        </w:rPr>
        <w:t xml:space="preserve">Дедушка: </w:t>
      </w:r>
      <w:r w:rsidRPr="003A5262">
        <w:rPr>
          <w:rFonts w:ascii="Aptos" w:hAnsi="Aptos"/>
          <w:color w:val="2D322F"/>
          <w:sz w:val="21"/>
          <w:lang w:val="ru-RU"/>
        </w:rPr>
        <w:t>«Нужны тёплое одеяло, хорошая крыша и окно, чтобы ветер не задувал.»</w:t>
      </w:r>
    </w:p>
    <w:p w14:paraId="72C91CAD" w14:textId="77777777" w:rsidR="00E5216A" w:rsidRPr="003A5262" w:rsidRDefault="0041244A">
      <w:pPr>
        <w:spacing w:after="100" w:line="252" w:lineRule="auto"/>
        <w:rPr>
          <w:lang w:val="ru-RU"/>
        </w:rPr>
      </w:pPr>
      <w:r w:rsidRPr="003A5262">
        <w:rPr>
          <w:rFonts w:ascii="Aptos" w:hAnsi="Aptos"/>
          <w:b/>
          <w:color w:val="2D322F"/>
          <w:sz w:val="21"/>
          <w:lang w:val="ru-RU"/>
        </w:rPr>
        <w:t xml:space="preserve">Золотая рыбка: </w:t>
      </w:r>
      <w:r w:rsidRPr="003A5262">
        <w:rPr>
          <w:rFonts w:ascii="Aptos" w:hAnsi="Aptos"/>
          <w:color w:val="2D322F"/>
          <w:sz w:val="21"/>
          <w:lang w:val="ru-RU"/>
        </w:rPr>
        <w:t xml:space="preserve">«У вас есть 14 монет. Выбирай внимательно: некоторые красивые вещи стоят дороже, </w:t>
      </w:r>
      <w:r w:rsidR="003A5262">
        <w:rPr>
          <w:rFonts w:ascii="Aptos" w:hAnsi="Aptos"/>
          <w:color w:val="2D322F"/>
          <w:sz w:val="21"/>
          <w:lang w:val="ru-RU"/>
        </w:rPr>
        <w:t>но нам нужно уложиться в бюджет</w:t>
      </w:r>
      <w:r w:rsidRPr="003A5262">
        <w:rPr>
          <w:rFonts w:ascii="Aptos" w:hAnsi="Aptos"/>
          <w:color w:val="2D322F"/>
          <w:sz w:val="21"/>
          <w:lang w:val="ru-RU"/>
        </w:rPr>
        <w:t>.»</w:t>
      </w:r>
    </w:p>
    <w:p w14:paraId="285E1D53" w14:textId="77777777" w:rsidR="00E5216A" w:rsidRDefault="0041244A">
      <w:pPr>
        <w:pStyle w:val="Heading3"/>
      </w:pPr>
      <w:proofErr w:type="spellStart"/>
      <w:r>
        <w:rPr>
          <w:rFonts w:ascii="Aptos" w:hAnsi="Aptos"/>
          <w:b/>
          <w:color w:val="5C705C"/>
          <w:sz w:val="23"/>
        </w:rPr>
        <w:t>Товары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5"/>
        <w:gridCol w:w="3386"/>
        <w:gridCol w:w="3385"/>
      </w:tblGrid>
      <w:tr w:rsidR="00E5216A" w14:paraId="4B2AF16B" w14:textId="77777777">
        <w:trPr>
          <w:jc w:val="center"/>
        </w:trPr>
        <w:tc>
          <w:tcPr>
            <w:tcW w:w="3389" w:type="dxa"/>
            <w:shd w:val="clear" w:color="auto" w:fill="DDEBDD"/>
            <w:vAlign w:val="center"/>
          </w:tcPr>
          <w:p w14:paraId="3D97B206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Категория</w:t>
            </w:r>
            <w:proofErr w:type="spellEnd"/>
          </w:p>
        </w:tc>
        <w:tc>
          <w:tcPr>
            <w:tcW w:w="3389" w:type="dxa"/>
            <w:shd w:val="clear" w:color="auto" w:fill="DDEBDD"/>
            <w:vAlign w:val="center"/>
          </w:tcPr>
          <w:p w14:paraId="7F9564D8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Товар</w:t>
            </w:r>
            <w:proofErr w:type="spellEnd"/>
          </w:p>
        </w:tc>
        <w:tc>
          <w:tcPr>
            <w:tcW w:w="3389" w:type="dxa"/>
            <w:shd w:val="clear" w:color="auto" w:fill="DDEBDD"/>
            <w:vAlign w:val="center"/>
          </w:tcPr>
          <w:p w14:paraId="214ABC6A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Цена</w:t>
            </w:r>
            <w:proofErr w:type="spellEnd"/>
          </w:p>
        </w:tc>
      </w:tr>
      <w:tr w:rsidR="00E5216A" w14:paraId="72307F71" w14:textId="77777777">
        <w:trPr>
          <w:jc w:val="center"/>
        </w:trPr>
        <w:tc>
          <w:tcPr>
            <w:tcW w:w="3389" w:type="dxa"/>
            <w:vAlign w:val="center"/>
          </w:tcPr>
          <w:p w14:paraId="497C7794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Крыша</w:t>
            </w:r>
            <w:proofErr w:type="spellEnd"/>
          </w:p>
        </w:tc>
        <w:tc>
          <w:tcPr>
            <w:tcW w:w="3389" w:type="dxa"/>
            <w:vAlign w:val="center"/>
          </w:tcPr>
          <w:p w14:paraId="47043D36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Прочная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крыша</w:t>
            </w:r>
            <w:proofErr w:type="spellEnd"/>
          </w:p>
        </w:tc>
        <w:tc>
          <w:tcPr>
            <w:tcW w:w="3389" w:type="dxa"/>
            <w:vAlign w:val="center"/>
          </w:tcPr>
          <w:p w14:paraId="08AD0F4C" w14:textId="77777777" w:rsidR="00E5216A" w:rsidRDefault="0041244A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>5</w:t>
            </w:r>
          </w:p>
        </w:tc>
      </w:tr>
      <w:tr w:rsidR="00E5216A" w14:paraId="120C6E44" w14:textId="77777777">
        <w:trPr>
          <w:jc w:val="center"/>
        </w:trPr>
        <w:tc>
          <w:tcPr>
            <w:tcW w:w="3389" w:type="dxa"/>
            <w:vAlign w:val="center"/>
          </w:tcPr>
          <w:p w14:paraId="49961207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Крыша</w:t>
            </w:r>
            <w:proofErr w:type="spellEnd"/>
          </w:p>
        </w:tc>
        <w:tc>
          <w:tcPr>
            <w:tcW w:w="3389" w:type="dxa"/>
            <w:vAlign w:val="center"/>
          </w:tcPr>
          <w:p w14:paraId="1D3E79AD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Нарядная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расписная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крыша</w:t>
            </w:r>
            <w:proofErr w:type="spellEnd"/>
          </w:p>
        </w:tc>
        <w:tc>
          <w:tcPr>
            <w:tcW w:w="3389" w:type="dxa"/>
            <w:vAlign w:val="center"/>
          </w:tcPr>
          <w:p w14:paraId="00CEA13E" w14:textId="77777777" w:rsidR="00E5216A" w:rsidRDefault="0041244A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>8</w:t>
            </w:r>
          </w:p>
        </w:tc>
      </w:tr>
      <w:tr w:rsidR="00E5216A" w14:paraId="7A6B4A26" w14:textId="77777777">
        <w:trPr>
          <w:jc w:val="center"/>
        </w:trPr>
        <w:tc>
          <w:tcPr>
            <w:tcW w:w="3389" w:type="dxa"/>
            <w:vAlign w:val="center"/>
          </w:tcPr>
          <w:p w14:paraId="01EED6AA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Тепло</w:t>
            </w:r>
            <w:proofErr w:type="spellEnd"/>
          </w:p>
        </w:tc>
        <w:tc>
          <w:tcPr>
            <w:tcW w:w="3389" w:type="dxa"/>
            <w:vAlign w:val="center"/>
          </w:tcPr>
          <w:p w14:paraId="42ADD9F6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Тёплое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пуховое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одеяло</w:t>
            </w:r>
            <w:proofErr w:type="spellEnd"/>
          </w:p>
        </w:tc>
        <w:tc>
          <w:tcPr>
            <w:tcW w:w="3389" w:type="dxa"/>
            <w:vAlign w:val="center"/>
          </w:tcPr>
          <w:p w14:paraId="228F9C48" w14:textId="77777777" w:rsidR="00E5216A" w:rsidRDefault="0041244A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>4</w:t>
            </w:r>
          </w:p>
        </w:tc>
      </w:tr>
      <w:tr w:rsidR="00E5216A" w14:paraId="217EA391" w14:textId="77777777">
        <w:trPr>
          <w:jc w:val="center"/>
        </w:trPr>
        <w:tc>
          <w:tcPr>
            <w:tcW w:w="3389" w:type="dxa"/>
            <w:vAlign w:val="center"/>
          </w:tcPr>
          <w:p w14:paraId="01088566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Желание</w:t>
            </w:r>
            <w:proofErr w:type="spellEnd"/>
          </w:p>
        </w:tc>
        <w:tc>
          <w:tcPr>
            <w:tcW w:w="3389" w:type="dxa"/>
            <w:vAlign w:val="center"/>
          </w:tcPr>
          <w:p w14:paraId="3EF25B9E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Красивое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шёлковое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покрывало</w:t>
            </w:r>
            <w:proofErr w:type="spellEnd"/>
          </w:p>
        </w:tc>
        <w:tc>
          <w:tcPr>
            <w:tcW w:w="3389" w:type="dxa"/>
            <w:vAlign w:val="center"/>
          </w:tcPr>
          <w:p w14:paraId="72B193C3" w14:textId="77777777" w:rsidR="00E5216A" w:rsidRDefault="0041244A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>7</w:t>
            </w:r>
          </w:p>
        </w:tc>
      </w:tr>
      <w:tr w:rsidR="00E5216A" w14:paraId="38198F81" w14:textId="77777777">
        <w:trPr>
          <w:jc w:val="center"/>
        </w:trPr>
        <w:tc>
          <w:tcPr>
            <w:tcW w:w="3389" w:type="dxa"/>
            <w:vAlign w:val="center"/>
          </w:tcPr>
          <w:p w14:paraId="1255B1BE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Окно</w:t>
            </w:r>
            <w:proofErr w:type="spellEnd"/>
          </w:p>
        </w:tc>
        <w:tc>
          <w:tcPr>
            <w:tcW w:w="3389" w:type="dxa"/>
            <w:vAlign w:val="center"/>
          </w:tcPr>
          <w:p w14:paraId="7C90851C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Простое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деревянное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окно</w:t>
            </w:r>
            <w:proofErr w:type="spellEnd"/>
          </w:p>
        </w:tc>
        <w:tc>
          <w:tcPr>
            <w:tcW w:w="3389" w:type="dxa"/>
            <w:vAlign w:val="center"/>
          </w:tcPr>
          <w:p w14:paraId="4F4F8120" w14:textId="77777777" w:rsidR="00E5216A" w:rsidRDefault="0041244A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>3</w:t>
            </w:r>
          </w:p>
        </w:tc>
      </w:tr>
      <w:tr w:rsidR="00E5216A" w14:paraId="6458150E" w14:textId="77777777">
        <w:trPr>
          <w:jc w:val="center"/>
        </w:trPr>
        <w:tc>
          <w:tcPr>
            <w:tcW w:w="3389" w:type="dxa"/>
            <w:vAlign w:val="center"/>
          </w:tcPr>
          <w:p w14:paraId="47A30A66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Окно</w:t>
            </w:r>
            <w:proofErr w:type="spellEnd"/>
          </w:p>
        </w:tc>
        <w:tc>
          <w:tcPr>
            <w:tcW w:w="3389" w:type="dxa"/>
            <w:vAlign w:val="center"/>
          </w:tcPr>
          <w:p w14:paraId="54D2D048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Расписное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окно</w:t>
            </w:r>
            <w:proofErr w:type="spellEnd"/>
          </w:p>
        </w:tc>
        <w:tc>
          <w:tcPr>
            <w:tcW w:w="3389" w:type="dxa"/>
            <w:vAlign w:val="center"/>
          </w:tcPr>
          <w:p w14:paraId="368D4335" w14:textId="77777777" w:rsidR="00E5216A" w:rsidRDefault="0041244A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>5</w:t>
            </w:r>
          </w:p>
        </w:tc>
      </w:tr>
      <w:tr w:rsidR="00E5216A" w14:paraId="0FAD6A17" w14:textId="77777777">
        <w:trPr>
          <w:jc w:val="center"/>
        </w:trPr>
        <w:tc>
          <w:tcPr>
            <w:tcW w:w="3389" w:type="dxa"/>
            <w:vAlign w:val="center"/>
          </w:tcPr>
          <w:p w14:paraId="222C9AE5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Желание</w:t>
            </w:r>
            <w:proofErr w:type="spellEnd"/>
          </w:p>
        </w:tc>
        <w:tc>
          <w:tcPr>
            <w:tcW w:w="3389" w:type="dxa"/>
            <w:vAlign w:val="center"/>
          </w:tcPr>
          <w:p w14:paraId="243F10BF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Большой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леденец</w:t>
            </w:r>
            <w:proofErr w:type="spellEnd"/>
          </w:p>
        </w:tc>
        <w:tc>
          <w:tcPr>
            <w:tcW w:w="3389" w:type="dxa"/>
            <w:vAlign w:val="center"/>
          </w:tcPr>
          <w:p w14:paraId="227222CA" w14:textId="77777777" w:rsidR="00E5216A" w:rsidRDefault="0041244A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>2</w:t>
            </w:r>
          </w:p>
        </w:tc>
      </w:tr>
      <w:tr w:rsidR="00E5216A" w14:paraId="197044B3" w14:textId="77777777">
        <w:trPr>
          <w:jc w:val="center"/>
        </w:trPr>
        <w:tc>
          <w:tcPr>
            <w:tcW w:w="3389" w:type="dxa"/>
            <w:vAlign w:val="center"/>
          </w:tcPr>
          <w:p w14:paraId="0ACBAB82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Желание</w:t>
            </w:r>
            <w:proofErr w:type="spellEnd"/>
          </w:p>
        </w:tc>
        <w:tc>
          <w:tcPr>
            <w:tcW w:w="3389" w:type="dxa"/>
            <w:vAlign w:val="center"/>
          </w:tcPr>
          <w:p w14:paraId="427F41B7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Декоративная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ваза</w:t>
            </w:r>
            <w:proofErr w:type="spellEnd"/>
          </w:p>
        </w:tc>
        <w:tc>
          <w:tcPr>
            <w:tcW w:w="3389" w:type="dxa"/>
            <w:vAlign w:val="center"/>
          </w:tcPr>
          <w:p w14:paraId="2708D8C2" w14:textId="77777777" w:rsidR="00E5216A" w:rsidRDefault="0041244A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>3</w:t>
            </w:r>
          </w:p>
        </w:tc>
      </w:tr>
    </w:tbl>
    <w:p w14:paraId="03083FAD" w14:textId="77777777" w:rsidR="00E5216A" w:rsidRPr="003A5262" w:rsidRDefault="0041244A">
      <w:pPr>
        <w:spacing w:after="100" w:line="252" w:lineRule="auto"/>
        <w:rPr>
          <w:lang w:val="ru-RU"/>
        </w:rPr>
      </w:pPr>
      <w:r w:rsidRPr="003A5262">
        <w:rPr>
          <w:rFonts w:ascii="Aptos" w:hAnsi="Aptos"/>
          <w:b/>
          <w:color w:val="2D322F"/>
          <w:sz w:val="21"/>
          <w:lang w:val="ru-RU"/>
        </w:rPr>
        <w:t xml:space="preserve">Обязательные условия: </w:t>
      </w:r>
      <w:r w:rsidRPr="003A5262">
        <w:rPr>
          <w:rFonts w:ascii="Aptos" w:hAnsi="Aptos"/>
          <w:color w:val="2D322F"/>
          <w:sz w:val="21"/>
          <w:lang w:val="ru-RU"/>
        </w:rPr>
        <w:t>должны быть куплены крыша + тёплая вещь + окно; итоговая стоимость не превышает 14 монет.</w:t>
      </w:r>
    </w:p>
    <w:p w14:paraId="6E7F8F9C" w14:textId="77777777" w:rsidR="00E5216A" w:rsidRDefault="0041244A">
      <w:pPr>
        <w:pStyle w:val="Heading3"/>
      </w:pPr>
      <w:proofErr w:type="spellStart"/>
      <w:r>
        <w:rPr>
          <w:rFonts w:ascii="Aptos" w:hAnsi="Aptos"/>
          <w:b/>
          <w:color w:val="5C705C"/>
          <w:sz w:val="23"/>
        </w:rPr>
        <w:lastRenderedPageBreak/>
        <w:t>Пример</w:t>
      </w:r>
      <w:proofErr w:type="spellEnd"/>
      <w:r>
        <w:rPr>
          <w:rFonts w:ascii="Aptos" w:hAnsi="Aptos"/>
          <w:b/>
          <w:color w:val="5C705C"/>
          <w:sz w:val="23"/>
        </w:rPr>
        <w:t xml:space="preserve"> </w:t>
      </w:r>
      <w:proofErr w:type="spellStart"/>
      <w:r>
        <w:rPr>
          <w:rFonts w:ascii="Aptos" w:hAnsi="Aptos"/>
          <w:b/>
          <w:color w:val="5C705C"/>
          <w:sz w:val="23"/>
        </w:rPr>
        <w:t>верного</w:t>
      </w:r>
      <w:proofErr w:type="spellEnd"/>
      <w:r>
        <w:rPr>
          <w:rFonts w:ascii="Aptos" w:hAnsi="Aptos"/>
          <w:b/>
          <w:color w:val="5C705C"/>
          <w:sz w:val="23"/>
        </w:rPr>
        <w:t xml:space="preserve"> </w:t>
      </w:r>
      <w:proofErr w:type="spellStart"/>
      <w:r>
        <w:rPr>
          <w:rFonts w:ascii="Aptos" w:hAnsi="Aptos"/>
          <w:b/>
          <w:color w:val="5C705C"/>
          <w:sz w:val="23"/>
        </w:rPr>
        <w:t>набора</w:t>
      </w:r>
      <w:proofErr w:type="spellEnd"/>
    </w:p>
    <w:p w14:paraId="2EB5439E" w14:textId="77777777" w:rsidR="00E5216A" w:rsidRDefault="0041244A">
      <w:pPr>
        <w:pStyle w:val="ListBullet"/>
      </w:pPr>
      <w:proofErr w:type="spellStart"/>
      <w:r>
        <w:rPr>
          <w:rFonts w:ascii="Aptos" w:hAnsi="Aptos"/>
          <w:color w:val="2D322F"/>
          <w:sz w:val="21"/>
        </w:rPr>
        <w:t>Прочная</w:t>
      </w:r>
      <w:proofErr w:type="spellEnd"/>
      <w:r>
        <w:rPr>
          <w:rFonts w:ascii="Aptos" w:hAnsi="Aptos"/>
          <w:color w:val="2D322F"/>
          <w:sz w:val="21"/>
        </w:rPr>
        <w:t xml:space="preserve"> </w:t>
      </w:r>
      <w:proofErr w:type="spellStart"/>
      <w:r>
        <w:rPr>
          <w:rFonts w:ascii="Aptos" w:hAnsi="Aptos"/>
          <w:color w:val="2D322F"/>
          <w:sz w:val="21"/>
        </w:rPr>
        <w:t>крыша</w:t>
      </w:r>
      <w:proofErr w:type="spellEnd"/>
      <w:r>
        <w:rPr>
          <w:rFonts w:ascii="Aptos" w:hAnsi="Aptos"/>
          <w:color w:val="2D322F"/>
          <w:sz w:val="21"/>
        </w:rPr>
        <w:t xml:space="preserve"> – 5 </w:t>
      </w:r>
      <w:proofErr w:type="spellStart"/>
      <w:r>
        <w:rPr>
          <w:rFonts w:ascii="Aptos" w:hAnsi="Aptos"/>
          <w:color w:val="2D322F"/>
          <w:sz w:val="21"/>
        </w:rPr>
        <w:t>монет</w:t>
      </w:r>
      <w:proofErr w:type="spellEnd"/>
    </w:p>
    <w:p w14:paraId="7AEFDD2F" w14:textId="77777777" w:rsidR="00E5216A" w:rsidRDefault="0041244A">
      <w:pPr>
        <w:pStyle w:val="ListBullet"/>
      </w:pPr>
      <w:proofErr w:type="spellStart"/>
      <w:r>
        <w:rPr>
          <w:rFonts w:ascii="Aptos" w:hAnsi="Aptos"/>
          <w:color w:val="2D322F"/>
          <w:sz w:val="21"/>
        </w:rPr>
        <w:t>Пуховое</w:t>
      </w:r>
      <w:proofErr w:type="spellEnd"/>
      <w:r>
        <w:rPr>
          <w:rFonts w:ascii="Aptos" w:hAnsi="Aptos"/>
          <w:color w:val="2D322F"/>
          <w:sz w:val="21"/>
        </w:rPr>
        <w:t xml:space="preserve"> </w:t>
      </w:r>
      <w:proofErr w:type="spellStart"/>
      <w:r>
        <w:rPr>
          <w:rFonts w:ascii="Aptos" w:hAnsi="Aptos"/>
          <w:color w:val="2D322F"/>
          <w:sz w:val="21"/>
        </w:rPr>
        <w:t>одеяло</w:t>
      </w:r>
      <w:proofErr w:type="spellEnd"/>
      <w:r>
        <w:rPr>
          <w:rFonts w:ascii="Aptos" w:hAnsi="Aptos"/>
          <w:color w:val="2D322F"/>
          <w:sz w:val="21"/>
        </w:rPr>
        <w:t xml:space="preserve"> – 4 </w:t>
      </w:r>
      <w:proofErr w:type="spellStart"/>
      <w:r>
        <w:rPr>
          <w:rFonts w:ascii="Aptos" w:hAnsi="Aptos"/>
          <w:color w:val="2D322F"/>
          <w:sz w:val="21"/>
        </w:rPr>
        <w:t>монеты</w:t>
      </w:r>
      <w:proofErr w:type="spellEnd"/>
    </w:p>
    <w:p w14:paraId="5F055DA4" w14:textId="77777777" w:rsidR="00E5216A" w:rsidRDefault="0041244A">
      <w:pPr>
        <w:pStyle w:val="ListBullet"/>
      </w:pPr>
      <w:proofErr w:type="spellStart"/>
      <w:r>
        <w:rPr>
          <w:rFonts w:ascii="Aptos" w:hAnsi="Aptos"/>
          <w:color w:val="2D322F"/>
          <w:sz w:val="21"/>
        </w:rPr>
        <w:t>Деревянное</w:t>
      </w:r>
      <w:proofErr w:type="spellEnd"/>
      <w:r>
        <w:rPr>
          <w:rFonts w:ascii="Aptos" w:hAnsi="Aptos"/>
          <w:color w:val="2D322F"/>
          <w:sz w:val="21"/>
        </w:rPr>
        <w:t xml:space="preserve"> </w:t>
      </w:r>
      <w:proofErr w:type="spellStart"/>
      <w:r>
        <w:rPr>
          <w:rFonts w:ascii="Aptos" w:hAnsi="Aptos"/>
          <w:color w:val="2D322F"/>
          <w:sz w:val="21"/>
        </w:rPr>
        <w:t>окно</w:t>
      </w:r>
      <w:proofErr w:type="spellEnd"/>
      <w:r>
        <w:rPr>
          <w:rFonts w:ascii="Aptos" w:hAnsi="Aptos"/>
          <w:color w:val="2D322F"/>
          <w:sz w:val="21"/>
        </w:rPr>
        <w:t xml:space="preserve"> – 3 </w:t>
      </w:r>
      <w:proofErr w:type="spellStart"/>
      <w:r>
        <w:rPr>
          <w:rFonts w:ascii="Aptos" w:hAnsi="Aptos"/>
          <w:color w:val="2D322F"/>
          <w:sz w:val="21"/>
        </w:rPr>
        <w:t>монеты</w:t>
      </w:r>
      <w:proofErr w:type="spellEnd"/>
    </w:p>
    <w:p w14:paraId="6BE6494C" w14:textId="77777777" w:rsidR="00E5216A" w:rsidRDefault="0041244A">
      <w:pPr>
        <w:pStyle w:val="ListBullet"/>
      </w:pPr>
      <w:proofErr w:type="spellStart"/>
      <w:r>
        <w:rPr>
          <w:rFonts w:ascii="Aptos" w:hAnsi="Aptos"/>
          <w:color w:val="2D322F"/>
          <w:sz w:val="21"/>
        </w:rPr>
        <w:t>Леденец</w:t>
      </w:r>
      <w:proofErr w:type="spellEnd"/>
      <w:r>
        <w:rPr>
          <w:rFonts w:ascii="Aptos" w:hAnsi="Aptos"/>
          <w:color w:val="2D322F"/>
          <w:sz w:val="21"/>
        </w:rPr>
        <w:t xml:space="preserve"> – 2 </w:t>
      </w:r>
      <w:proofErr w:type="spellStart"/>
      <w:r>
        <w:rPr>
          <w:rFonts w:ascii="Aptos" w:hAnsi="Aptos"/>
          <w:color w:val="2D322F"/>
          <w:sz w:val="21"/>
        </w:rPr>
        <w:t>монеты</w:t>
      </w:r>
      <w:proofErr w:type="spellEnd"/>
    </w:p>
    <w:p w14:paraId="7C96D7F3" w14:textId="77777777" w:rsidR="00E5216A" w:rsidRDefault="0041244A">
      <w:pPr>
        <w:pStyle w:val="ListBullet"/>
      </w:pPr>
      <w:proofErr w:type="spellStart"/>
      <w:r>
        <w:rPr>
          <w:rFonts w:ascii="Aptos" w:hAnsi="Aptos"/>
          <w:color w:val="2D322F"/>
          <w:sz w:val="21"/>
        </w:rPr>
        <w:t>Итого</w:t>
      </w:r>
      <w:proofErr w:type="spellEnd"/>
      <w:r>
        <w:rPr>
          <w:rFonts w:ascii="Aptos" w:hAnsi="Aptos"/>
          <w:color w:val="2D322F"/>
          <w:sz w:val="21"/>
        </w:rPr>
        <w:t xml:space="preserve">: 14 </w:t>
      </w:r>
      <w:proofErr w:type="spellStart"/>
      <w:r>
        <w:rPr>
          <w:rFonts w:ascii="Aptos" w:hAnsi="Aptos"/>
          <w:color w:val="2D322F"/>
          <w:sz w:val="21"/>
        </w:rPr>
        <w:t>монет</w:t>
      </w:r>
      <w:proofErr w:type="spellEnd"/>
    </w:p>
    <w:p w14:paraId="41E7827C" w14:textId="77777777" w:rsidR="00E5216A" w:rsidRDefault="0041244A">
      <w:pPr>
        <w:pStyle w:val="Heading3"/>
      </w:pPr>
      <w:proofErr w:type="spellStart"/>
      <w:r>
        <w:rPr>
          <w:rFonts w:ascii="Aptos" w:hAnsi="Aptos"/>
          <w:b/>
          <w:color w:val="5C705C"/>
          <w:sz w:val="23"/>
        </w:rPr>
        <w:t>Верный</w:t>
      </w:r>
      <w:proofErr w:type="spellEnd"/>
      <w:r>
        <w:rPr>
          <w:rFonts w:ascii="Aptos" w:hAnsi="Aptos"/>
          <w:b/>
          <w:color w:val="5C705C"/>
          <w:sz w:val="23"/>
        </w:rPr>
        <w:t xml:space="preserve"> </w:t>
      </w:r>
      <w:proofErr w:type="spellStart"/>
      <w:r>
        <w:rPr>
          <w:rFonts w:ascii="Aptos" w:hAnsi="Aptos"/>
          <w:b/>
          <w:color w:val="5C705C"/>
          <w:sz w:val="23"/>
        </w:rPr>
        <w:t>исход</w:t>
      </w:r>
      <w:proofErr w:type="spellEnd"/>
    </w:p>
    <w:p w14:paraId="6985969A" w14:textId="77777777" w:rsidR="00E5216A" w:rsidRPr="003A5262" w:rsidRDefault="0041244A">
      <w:pPr>
        <w:spacing w:after="100" w:line="252" w:lineRule="auto"/>
        <w:rPr>
          <w:lang w:val="ru-RU"/>
        </w:rPr>
      </w:pPr>
      <w:r w:rsidRPr="003A5262">
        <w:rPr>
          <w:rFonts w:ascii="Aptos" w:hAnsi="Aptos"/>
          <w:b/>
          <w:color w:val="2D322F"/>
          <w:sz w:val="21"/>
          <w:lang w:val="ru-RU"/>
        </w:rPr>
        <w:t xml:space="preserve">Бабушка: </w:t>
      </w:r>
      <w:r w:rsidRPr="003A5262">
        <w:rPr>
          <w:rFonts w:ascii="Aptos" w:hAnsi="Aptos"/>
          <w:color w:val="2D322F"/>
          <w:sz w:val="21"/>
          <w:lang w:val="ru-RU"/>
        </w:rPr>
        <w:t>«Теперь зимой нам будет тепло!»</w:t>
      </w:r>
    </w:p>
    <w:p w14:paraId="44EF7DB1" w14:textId="77777777" w:rsidR="00E5216A" w:rsidRPr="003A5262" w:rsidRDefault="0041244A">
      <w:pPr>
        <w:spacing w:after="100" w:line="252" w:lineRule="auto"/>
        <w:rPr>
          <w:lang w:val="ru-RU"/>
        </w:rPr>
      </w:pPr>
      <w:r w:rsidRPr="003A5262">
        <w:rPr>
          <w:rFonts w:ascii="Aptos" w:hAnsi="Aptos"/>
          <w:b/>
          <w:color w:val="2D322F"/>
          <w:sz w:val="21"/>
          <w:lang w:val="ru-RU"/>
        </w:rPr>
        <w:t xml:space="preserve">Дедушка: </w:t>
      </w:r>
      <w:r w:rsidRPr="003A5262">
        <w:rPr>
          <w:rFonts w:ascii="Aptos" w:hAnsi="Aptos"/>
          <w:color w:val="2D322F"/>
          <w:sz w:val="21"/>
          <w:lang w:val="ru-RU"/>
        </w:rPr>
        <w:t>«</w:t>
      </w:r>
      <w:r w:rsidR="003A5262">
        <w:rPr>
          <w:rFonts w:ascii="Aptos" w:hAnsi="Aptos"/>
          <w:color w:val="2D322F"/>
          <w:sz w:val="21"/>
          <w:lang w:val="ru-RU"/>
        </w:rPr>
        <w:t>Еще и</w:t>
      </w:r>
      <w:r w:rsidRPr="003A5262">
        <w:rPr>
          <w:rFonts w:ascii="Aptos" w:hAnsi="Aptos"/>
          <w:color w:val="2D322F"/>
          <w:sz w:val="21"/>
          <w:lang w:val="ru-RU"/>
        </w:rPr>
        <w:t xml:space="preserve"> хватило монет на приятную покупку.</w:t>
      </w:r>
      <w:r w:rsidR="003A5262">
        <w:rPr>
          <w:rFonts w:ascii="Aptos" w:hAnsi="Aptos"/>
          <w:color w:val="2D322F"/>
          <w:sz w:val="21"/>
          <w:lang w:val="ru-RU"/>
        </w:rPr>
        <w:t xml:space="preserve"> Спасибо, ИМЯ</w:t>
      </w:r>
      <w:r w:rsidRPr="003A5262">
        <w:rPr>
          <w:rFonts w:ascii="Aptos" w:hAnsi="Aptos"/>
          <w:color w:val="2D322F"/>
          <w:sz w:val="21"/>
          <w:lang w:val="ru-RU"/>
        </w:rPr>
        <w:t>»</w:t>
      </w:r>
    </w:p>
    <w:p w14:paraId="32B5D0C9" w14:textId="77777777" w:rsidR="00E5216A" w:rsidRPr="003A5262" w:rsidRDefault="0041244A">
      <w:pPr>
        <w:spacing w:after="100" w:line="252" w:lineRule="auto"/>
        <w:rPr>
          <w:lang w:val="ru-RU"/>
        </w:rPr>
      </w:pPr>
      <w:r w:rsidRPr="003A5262">
        <w:rPr>
          <w:rFonts w:ascii="Aptos" w:hAnsi="Aptos"/>
          <w:b/>
          <w:color w:val="2D322F"/>
          <w:sz w:val="21"/>
          <w:lang w:val="ru-RU"/>
        </w:rPr>
        <w:t xml:space="preserve">Финальная карточка: </w:t>
      </w:r>
      <w:r w:rsidRPr="003A5262">
        <w:rPr>
          <w:rFonts w:ascii="Aptos" w:hAnsi="Aptos"/>
          <w:color w:val="2D322F"/>
          <w:sz w:val="21"/>
          <w:lang w:val="ru-RU"/>
        </w:rPr>
        <w:t>«Если после важных покупок остались деньги, часть можно потратить на то, что хочется.»</w:t>
      </w:r>
    </w:p>
    <w:p w14:paraId="04176E90" w14:textId="77777777" w:rsidR="00E5216A" w:rsidRPr="003A5262" w:rsidRDefault="0041244A">
      <w:pPr>
        <w:pStyle w:val="Heading3"/>
        <w:rPr>
          <w:lang w:val="ru-RU"/>
        </w:rPr>
      </w:pPr>
      <w:r w:rsidRPr="003A5262">
        <w:rPr>
          <w:rFonts w:ascii="Aptos" w:hAnsi="Aptos"/>
          <w:b/>
          <w:color w:val="5C705C"/>
          <w:sz w:val="23"/>
          <w:lang w:val="ru-RU"/>
        </w:rPr>
        <w:t xml:space="preserve">Неверный исход </w:t>
      </w:r>
      <w:r>
        <w:rPr>
          <w:rFonts w:ascii="Aptos" w:hAnsi="Aptos"/>
          <w:b/>
          <w:color w:val="5C705C"/>
          <w:sz w:val="23"/>
          <w:lang w:val="ru-RU"/>
        </w:rPr>
        <w:t>–</w:t>
      </w:r>
      <w:r w:rsidRPr="003A5262">
        <w:rPr>
          <w:rFonts w:ascii="Aptos" w:hAnsi="Aptos"/>
          <w:b/>
          <w:color w:val="5C705C"/>
          <w:sz w:val="23"/>
          <w:lang w:val="ru-RU"/>
        </w:rPr>
        <w:t xml:space="preserve"> не закрыта обязательная потребность</w:t>
      </w:r>
    </w:p>
    <w:p w14:paraId="11F93EFD" w14:textId="77777777" w:rsidR="00E5216A" w:rsidRPr="003A5262" w:rsidRDefault="0041244A">
      <w:pPr>
        <w:spacing w:after="100" w:line="252" w:lineRule="auto"/>
        <w:rPr>
          <w:lang w:val="ru-RU"/>
        </w:rPr>
      </w:pPr>
      <w:r w:rsidRPr="003A5262">
        <w:rPr>
          <w:rFonts w:ascii="Aptos" w:hAnsi="Aptos"/>
          <w:b/>
          <w:color w:val="2D322F"/>
          <w:sz w:val="21"/>
          <w:lang w:val="ru-RU"/>
        </w:rPr>
        <w:t xml:space="preserve">Бабушка: </w:t>
      </w:r>
      <w:r w:rsidRPr="003A5262">
        <w:rPr>
          <w:rFonts w:ascii="Aptos" w:hAnsi="Aptos"/>
          <w:color w:val="2D322F"/>
          <w:sz w:val="21"/>
          <w:lang w:val="ru-RU"/>
        </w:rPr>
        <w:t xml:space="preserve">«Покупки красивые, но они не </w:t>
      </w:r>
      <w:r w:rsidR="003A5262">
        <w:rPr>
          <w:rFonts w:ascii="Aptos" w:hAnsi="Aptos"/>
          <w:color w:val="2D322F"/>
          <w:sz w:val="21"/>
          <w:lang w:val="ru-RU"/>
        </w:rPr>
        <w:t>помогут нам</w:t>
      </w:r>
      <w:r w:rsidRPr="003A5262">
        <w:rPr>
          <w:rFonts w:ascii="Aptos" w:hAnsi="Aptos"/>
          <w:color w:val="2D322F"/>
          <w:sz w:val="21"/>
          <w:lang w:val="ru-RU"/>
        </w:rPr>
        <w:t xml:space="preserve"> подготовиться к холоду.»</w:t>
      </w:r>
    </w:p>
    <w:p w14:paraId="21F23DFD" w14:textId="77777777" w:rsidR="00E5216A" w:rsidRPr="003A5262" w:rsidRDefault="0041244A">
      <w:pPr>
        <w:spacing w:after="100" w:line="252" w:lineRule="auto"/>
        <w:rPr>
          <w:lang w:val="ru-RU"/>
        </w:rPr>
      </w:pPr>
      <w:r w:rsidRPr="003A5262">
        <w:rPr>
          <w:rFonts w:ascii="Aptos" w:hAnsi="Aptos"/>
          <w:b/>
          <w:color w:val="2D322F"/>
          <w:sz w:val="21"/>
          <w:lang w:val="ru-RU"/>
        </w:rPr>
        <w:t xml:space="preserve">Золотая рыбка: </w:t>
      </w:r>
      <w:r w:rsidRPr="003A5262">
        <w:rPr>
          <w:rFonts w:ascii="Aptos" w:hAnsi="Aptos"/>
          <w:color w:val="2D322F"/>
          <w:sz w:val="21"/>
          <w:lang w:val="ru-RU"/>
        </w:rPr>
        <w:t>«Посмотри, какая обязательная вещь ещё не выбрана.»</w:t>
      </w:r>
    </w:p>
    <w:p w14:paraId="6540D0B9" w14:textId="77777777" w:rsidR="00E5216A" w:rsidRPr="003A5262" w:rsidRDefault="0041244A">
      <w:pPr>
        <w:pStyle w:val="Heading3"/>
        <w:rPr>
          <w:lang w:val="ru-RU"/>
        </w:rPr>
      </w:pPr>
      <w:r w:rsidRPr="003A5262">
        <w:rPr>
          <w:rFonts w:ascii="Aptos" w:hAnsi="Aptos"/>
          <w:b/>
          <w:color w:val="5C705C"/>
          <w:sz w:val="23"/>
          <w:lang w:val="ru-RU"/>
        </w:rPr>
        <w:t xml:space="preserve">Неверный исход </w:t>
      </w:r>
      <w:r>
        <w:rPr>
          <w:rFonts w:ascii="Aptos" w:hAnsi="Aptos"/>
          <w:b/>
          <w:color w:val="5C705C"/>
          <w:sz w:val="23"/>
          <w:lang w:val="ru-RU"/>
        </w:rPr>
        <w:t>–</w:t>
      </w:r>
      <w:r w:rsidRPr="003A5262">
        <w:rPr>
          <w:rFonts w:ascii="Aptos" w:hAnsi="Aptos"/>
          <w:b/>
          <w:color w:val="5C705C"/>
          <w:sz w:val="23"/>
          <w:lang w:val="ru-RU"/>
        </w:rPr>
        <w:t xml:space="preserve"> бюджет/условие уровня нарушено</w:t>
      </w:r>
    </w:p>
    <w:p w14:paraId="029443CB" w14:textId="77777777" w:rsidR="00E5216A" w:rsidRPr="003A5262" w:rsidRDefault="0041244A">
      <w:pPr>
        <w:spacing w:after="100" w:line="252" w:lineRule="auto"/>
        <w:rPr>
          <w:lang w:val="ru-RU"/>
        </w:rPr>
      </w:pPr>
      <w:r w:rsidRPr="003A5262">
        <w:rPr>
          <w:rFonts w:ascii="Aptos" w:hAnsi="Aptos"/>
          <w:b/>
          <w:color w:val="2D322F"/>
          <w:sz w:val="21"/>
          <w:lang w:val="ru-RU"/>
        </w:rPr>
        <w:t xml:space="preserve">Дедушка: </w:t>
      </w:r>
      <w:r w:rsidRPr="003A5262">
        <w:rPr>
          <w:rFonts w:ascii="Aptos" w:hAnsi="Aptos"/>
          <w:color w:val="2D322F"/>
          <w:sz w:val="21"/>
          <w:lang w:val="ru-RU"/>
        </w:rPr>
        <w:t>«На все эти товары монет не хватает.»</w:t>
      </w:r>
    </w:p>
    <w:p w14:paraId="0CF97C85" w14:textId="77777777" w:rsidR="00E5216A" w:rsidRDefault="0041244A">
      <w:pPr>
        <w:spacing w:after="100" w:line="252" w:lineRule="auto"/>
        <w:rPr>
          <w:lang w:val="ru-RU"/>
        </w:rPr>
      </w:pPr>
      <w:r w:rsidRPr="003A5262">
        <w:rPr>
          <w:rFonts w:ascii="Aptos" w:hAnsi="Aptos"/>
          <w:b/>
          <w:color w:val="2D322F"/>
          <w:sz w:val="21"/>
          <w:lang w:val="ru-RU"/>
        </w:rPr>
        <w:t xml:space="preserve">Золотая рыбка: </w:t>
      </w:r>
      <w:r w:rsidRPr="003A5262">
        <w:rPr>
          <w:rFonts w:ascii="Aptos" w:hAnsi="Aptos"/>
          <w:color w:val="2D322F"/>
          <w:sz w:val="21"/>
          <w:lang w:val="ru-RU"/>
        </w:rPr>
        <w:t>«Сравни цены и попробуй заменить дорогой вариант более доступным.»</w:t>
      </w:r>
    </w:p>
    <w:p w14:paraId="5A2AAF84" w14:textId="77777777" w:rsidR="003A5262" w:rsidRPr="003A5262" w:rsidRDefault="003A5262">
      <w:pPr>
        <w:spacing w:after="100" w:line="252" w:lineRule="auto"/>
        <w:rPr>
          <w:lang w:val="ru-RU"/>
        </w:rPr>
      </w:pPr>
      <w:r>
        <w:rPr>
          <w:rFonts w:ascii="Aptos" w:hAnsi="Aptos"/>
          <w:color w:val="2D322F"/>
          <w:sz w:val="21"/>
          <w:lang w:val="ru-RU"/>
        </w:rPr>
        <w:t>Кнопка «Переиграть»</w:t>
      </w:r>
    </w:p>
    <w:p w14:paraId="329C4A70" w14:textId="77777777" w:rsidR="00E5216A" w:rsidRPr="003A5262" w:rsidRDefault="0041244A">
      <w:pPr>
        <w:pStyle w:val="Heading2"/>
        <w:rPr>
          <w:lang w:val="ru-RU"/>
        </w:rPr>
      </w:pPr>
      <w:r>
        <w:rPr>
          <w:rFonts w:ascii="Aptos" w:hAnsi="Aptos"/>
          <w:b/>
          <w:color w:val="467056"/>
          <w:sz w:val="29"/>
        </w:rPr>
        <w:t>4.4. Сложный уровень 1 – «Красиво или разумно?»</w:t>
      </w:r>
    </w:p>
    <w:p w14:paraId="30E08008" w14:textId="77777777" w:rsidR="00E5216A" w:rsidRPr="003A5262" w:rsidRDefault="0041244A">
      <w:pPr>
        <w:spacing w:after="100" w:line="252" w:lineRule="auto"/>
        <w:rPr>
          <w:lang w:val="ru-RU"/>
        </w:rPr>
      </w:pPr>
      <w:r w:rsidRPr="003A5262">
        <w:rPr>
          <w:rFonts w:ascii="Aptos" w:hAnsi="Aptos"/>
          <w:b/>
          <w:color w:val="2D322F"/>
          <w:sz w:val="21"/>
          <w:lang w:val="ru-RU"/>
        </w:rPr>
        <w:t xml:space="preserve">Бюджет: </w:t>
      </w:r>
      <w:r w:rsidRPr="003A5262">
        <w:rPr>
          <w:rFonts w:ascii="Aptos" w:hAnsi="Aptos"/>
          <w:color w:val="2D322F"/>
          <w:sz w:val="21"/>
          <w:lang w:val="ru-RU"/>
        </w:rPr>
        <w:t>17 монет</w:t>
      </w:r>
    </w:p>
    <w:p w14:paraId="2F9C887A" w14:textId="77777777" w:rsidR="00E5216A" w:rsidRPr="003A5262" w:rsidRDefault="0041244A">
      <w:pPr>
        <w:pStyle w:val="Heading3"/>
        <w:rPr>
          <w:lang w:val="ru-RU"/>
        </w:rPr>
      </w:pPr>
      <w:r w:rsidRPr="003A5262">
        <w:rPr>
          <w:rFonts w:ascii="Aptos" w:hAnsi="Aptos"/>
          <w:b/>
          <w:color w:val="5C705C"/>
          <w:sz w:val="23"/>
          <w:lang w:val="ru-RU"/>
        </w:rPr>
        <w:t>Начало</w:t>
      </w:r>
    </w:p>
    <w:p w14:paraId="232C746F" w14:textId="77777777" w:rsidR="00E5216A" w:rsidRPr="003A5262" w:rsidRDefault="0041244A">
      <w:pPr>
        <w:spacing w:after="100" w:line="252" w:lineRule="auto"/>
        <w:rPr>
          <w:lang w:val="ru-RU"/>
        </w:rPr>
      </w:pPr>
      <w:r w:rsidRPr="003A5262">
        <w:rPr>
          <w:rFonts w:ascii="Aptos" w:hAnsi="Aptos"/>
          <w:b/>
          <w:color w:val="2D322F"/>
          <w:sz w:val="21"/>
          <w:lang w:val="ru-RU"/>
        </w:rPr>
        <w:t xml:space="preserve">Золотая рыбка: </w:t>
      </w:r>
      <w:r w:rsidRPr="003A5262">
        <w:rPr>
          <w:rFonts w:ascii="Aptos" w:hAnsi="Aptos"/>
          <w:color w:val="2D322F"/>
          <w:sz w:val="21"/>
          <w:lang w:val="ru-RU"/>
        </w:rPr>
        <w:t>«</w:t>
      </w:r>
      <w:r>
        <w:rPr>
          <w:rFonts w:ascii="Aptos" w:hAnsi="Aptos"/>
          <w:color w:val="2D322F"/>
          <w:sz w:val="21"/>
          <w:lang w:val="ru-RU"/>
        </w:rPr>
        <w:t xml:space="preserve">Привет, </w:t>
      </w:r>
      <w:r w:rsidRPr="003A5262">
        <w:rPr>
          <w:rFonts w:ascii="Aptos" w:hAnsi="Aptos"/>
          <w:color w:val="2D322F"/>
          <w:sz w:val="21"/>
          <w:lang w:val="ru-RU"/>
        </w:rPr>
        <w:t xml:space="preserve">ИМЯ, </w:t>
      </w:r>
      <w:r w:rsidR="003A5262">
        <w:rPr>
          <w:rFonts w:ascii="Aptos" w:hAnsi="Aptos"/>
          <w:color w:val="2D322F"/>
          <w:sz w:val="21"/>
          <w:lang w:val="ru-RU"/>
        </w:rPr>
        <w:t xml:space="preserve">помоги пожалуйста </w:t>
      </w:r>
      <w:r>
        <w:rPr>
          <w:rFonts w:ascii="Aptos" w:hAnsi="Aptos"/>
          <w:color w:val="2D322F"/>
          <w:sz w:val="21"/>
          <w:lang w:val="ru-RU"/>
        </w:rPr>
        <w:t xml:space="preserve">бабушке и дедушке </w:t>
      </w:r>
      <w:r w:rsidR="003A5262" w:rsidRPr="003A5262">
        <w:rPr>
          <w:rFonts w:ascii="Aptos" w:hAnsi="Aptos"/>
          <w:color w:val="2D322F"/>
          <w:sz w:val="21"/>
          <w:lang w:val="ru-RU"/>
        </w:rPr>
        <w:t>подготовить домик к холодам.</w:t>
      </w:r>
    </w:p>
    <w:p w14:paraId="7B7B7E11" w14:textId="77777777" w:rsidR="00E5216A" w:rsidRPr="003A5262" w:rsidRDefault="0041244A">
      <w:pPr>
        <w:spacing w:after="100" w:line="252" w:lineRule="auto"/>
        <w:rPr>
          <w:lang w:val="ru-RU"/>
        </w:rPr>
      </w:pPr>
      <w:r w:rsidRPr="003A5262">
        <w:rPr>
          <w:rFonts w:ascii="Aptos" w:hAnsi="Aptos"/>
          <w:b/>
          <w:color w:val="2D322F"/>
          <w:sz w:val="21"/>
          <w:lang w:val="ru-RU"/>
        </w:rPr>
        <w:t xml:space="preserve">Бабушка: </w:t>
      </w:r>
      <w:r w:rsidRPr="003A5262">
        <w:rPr>
          <w:rFonts w:ascii="Aptos" w:hAnsi="Aptos"/>
          <w:color w:val="2D322F"/>
          <w:sz w:val="21"/>
          <w:lang w:val="ru-RU"/>
        </w:rPr>
        <w:t>«Нам нужны кровать, крыша, окно и тёплое одеяло.»</w:t>
      </w:r>
    </w:p>
    <w:p w14:paraId="4BA057C6" w14:textId="77777777" w:rsidR="00E5216A" w:rsidRPr="003A5262" w:rsidRDefault="0041244A">
      <w:pPr>
        <w:spacing w:after="100" w:line="252" w:lineRule="auto"/>
        <w:rPr>
          <w:lang w:val="ru-RU"/>
        </w:rPr>
      </w:pPr>
      <w:r w:rsidRPr="003A5262">
        <w:rPr>
          <w:rFonts w:ascii="Aptos" w:hAnsi="Aptos"/>
          <w:b/>
          <w:color w:val="2D322F"/>
          <w:sz w:val="21"/>
          <w:lang w:val="ru-RU"/>
        </w:rPr>
        <w:t xml:space="preserve">Дедушка: </w:t>
      </w:r>
      <w:r w:rsidRPr="003A5262">
        <w:rPr>
          <w:rFonts w:ascii="Aptos" w:hAnsi="Aptos"/>
          <w:color w:val="2D322F"/>
          <w:sz w:val="21"/>
          <w:lang w:val="ru-RU"/>
        </w:rPr>
        <w:t xml:space="preserve">«Можно купить и красивые вещи, но </w:t>
      </w:r>
      <w:r>
        <w:rPr>
          <w:rFonts w:ascii="Aptos" w:hAnsi="Aptos"/>
          <w:color w:val="2D322F"/>
          <w:sz w:val="21"/>
          <w:lang w:val="ru-RU"/>
        </w:rPr>
        <w:t>у нас</w:t>
      </w:r>
      <w:r w:rsidRPr="003A5262">
        <w:rPr>
          <w:rFonts w:ascii="Aptos" w:hAnsi="Aptos"/>
          <w:color w:val="2D322F"/>
          <w:sz w:val="21"/>
          <w:lang w:val="ru-RU"/>
        </w:rPr>
        <w:t xml:space="preserve"> всего 17 монет.»</w:t>
      </w:r>
    </w:p>
    <w:p w14:paraId="61541BAC" w14:textId="77777777" w:rsidR="00E5216A" w:rsidRPr="003A5262" w:rsidRDefault="0041244A">
      <w:pPr>
        <w:spacing w:after="100" w:line="252" w:lineRule="auto"/>
        <w:rPr>
          <w:lang w:val="ru-RU"/>
        </w:rPr>
      </w:pPr>
      <w:r w:rsidRPr="003A5262">
        <w:rPr>
          <w:rFonts w:ascii="Aptos" w:hAnsi="Aptos"/>
          <w:b/>
          <w:color w:val="2D322F"/>
          <w:sz w:val="21"/>
          <w:lang w:val="ru-RU"/>
        </w:rPr>
        <w:t xml:space="preserve">Золотая рыбка: </w:t>
      </w:r>
      <w:r w:rsidRPr="003A5262">
        <w:rPr>
          <w:rFonts w:ascii="Aptos" w:hAnsi="Aptos"/>
          <w:color w:val="2D322F"/>
          <w:sz w:val="21"/>
          <w:lang w:val="ru-RU"/>
        </w:rPr>
        <w:t>«Сравни цены. Возможно, на что-то можно потратить побольше, а на чём-то сэкономить.»</w:t>
      </w:r>
    </w:p>
    <w:p w14:paraId="72B68008" w14:textId="77777777" w:rsidR="00E5216A" w:rsidRDefault="0041244A">
      <w:pPr>
        <w:pStyle w:val="Heading3"/>
      </w:pPr>
      <w:proofErr w:type="spellStart"/>
      <w:r>
        <w:rPr>
          <w:rFonts w:ascii="Aptos" w:hAnsi="Aptos"/>
          <w:b/>
          <w:color w:val="5C705C"/>
          <w:sz w:val="23"/>
        </w:rPr>
        <w:t>Товары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5"/>
        <w:gridCol w:w="3386"/>
        <w:gridCol w:w="3385"/>
      </w:tblGrid>
      <w:tr w:rsidR="00E5216A" w14:paraId="3E519BA3" w14:textId="77777777">
        <w:trPr>
          <w:jc w:val="center"/>
        </w:trPr>
        <w:tc>
          <w:tcPr>
            <w:tcW w:w="3389" w:type="dxa"/>
            <w:shd w:val="clear" w:color="auto" w:fill="DDEBDD"/>
            <w:vAlign w:val="center"/>
          </w:tcPr>
          <w:p w14:paraId="5E5A97FC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Категория</w:t>
            </w:r>
            <w:proofErr w:type="spellEnd"/>
          </w:p>
        </w:tc>
        <w:tc>
          <w:tcPr>
            <w:tcW w:w="3389" w:type="dxa"/>
            <w:shd w:val="clear" w:color="auto" w:fill="DDEBDD"/>
            <w:vAlign w:val="center"/>
          </w:tcPr>
          <w:p w14:paraId="548579BC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Товар</w:t>
            </w:r>
            <w:proofErr w:type="spellEnd"/>
          </w:p>
        </w:tc>
        <w:tc>
          <w:tcPr>
            <w:tcW w:w="3389" w:type="dxa"/>
            <w:shd w:val="clear" w:color="auto" w:fill="DDEBDD"/>
            <w:vAlign w:val="center"/>
          </w:tcPr>
          <w:p w14:paraId="1F9BFD50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Цена</w:t>
            </w:r>
            <w:proofErr w:type="spellEnd"/>
          </w:p>
        </w:tc>
      </w:tr>
      <w:tr w:rsidR="00E5216A" w14:paraId="7590BCB1" w14:textId="77777777">
        <w:trPr>
          <w:jc w:val="center"/>
        </w:trPr>
        <w:tc>
          <w:tcPr>
            <w:tcW w:w="3389" w:type="dxa"/>
            <w:vAlign w:val="center"/>
          </w:tcPr>
          <w:p w14:paraId="5BCC912F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Крыша</w:t>
            </w:r>
            <w:proofErr w:type="spellEnd"/>
          </w:p>
        </w:tc>
        <w:tc>
          <w:tcPr>
            <w:tcW w:w="3389" w:type="dxa"/>
            <w:vAlign w:val="center"/>
          </w:tcPr>
          <w:p w14:paraId="51EA912A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Простая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прочная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крыша</w:t>
            </w:r>
            <w:proofErr w:type="spellEnd"/>
          </w:p>
        </w:tc>
        <w:tc>
          <w:tcPr>
            <w:tcW w:w="3389" w:type="dxa"/>
            <w:vAlign w:val="center"/>
          </w:tcPr>
          <w:p w14:paraId="2ECFD0F9" w14:textId="77777777" w:rsidR="00E5216A" w:rsidRDefault="0041244A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>5</w:t>
            </w:r>
          </w:p>
        </w:tc>
      </w:tr>
      <w:tr w:rsidR="00E5216A" w14:paraId="1698BA56" w14:textId="77777777">
        <w:trPr>
          <w:jc w:val="center"/>
        </w:trPr>
        <w:tc>
          <w:tcPr>
            <w:tcW w:w="3389" w:type="dxa"/>
            <w:vAlign w:val="center"/>
          </w:tcPr>
          <w:p w14:paraId="4CA3C324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Крыша</w:t>
            </w:r>
            <w:proofErr w:type="spellEnd"/>
          </w:p>
        </w:tc>
        <w:tc>
          <w:tcPr>
            <w:tcW w:w="3389" w:type="dxa"/>
            <w:vAlign w:val="center"/>
          </w:tcPr>
          <w:p w14:paraId="41822B32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Расписная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крыша</w:t>
            </w:r>
            <w:proofErr w:type="spellEnd"/>
          </w:p>
        </w:tc>
        <w:tc>
          <w:tcPr>
            <w:tcW w:w="3389" w:type="dxa"/>
            <w:vAlign w:val="center"/>
          </w:tcPr>
          <w:p w14:paraId="39C00551" w14:textId="77777777" w:rsidR="00E5216A" w:rsidRDefault="0041244A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>7</w:t>
            </w:r>
          </w:p>
        </w:tc>
      </w:tr>
      <w:tr w:rsidR="00E5216A" w14:paraId="757527EE" w14:textId="77777777">
        <w:trPr>
          <w:jc w:val="center"/>
        </w:trPr>
        <w:tc>
          <w:tcPr>
            <w:tcW w:w="3389" w:type="dxa"/>
            <w:vAlign w:val="center"/>
          </w:tcPr>
          <w:p w14:paraId="7C313AC6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Кровать</w:t>
            </w:r>
            <w:proofErr w:type="spellEnd"/>
          </w:p>
        </w:tc>
        <w:tc>
          <w:tcPr>
            <w:tcW w:w="3389" w:type="dxa"/>
            <w:vAlign w:val="center"/>
          </w:tcPr>
          <w:p w14:paraId="07A8AD5A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Простая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кровать</w:t>
            </w:r>
            <w:proofErr w:type="spellEnd"/>
          </w:p>
        </w:tc>
        <w:tc>
          <w:tcPr>
            <w:tcW w:w="3389" w:type="dxa"/>
            <w:vAlign w:val="center"/>
          </w:tcPr>
          <w:p w14:paraId="6D0F0D11" w14:textId="77777777" w:rsidR="00E5216A" w:rsidRDefault="0041244A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>4</w:t>
            </w:r>
          </w:p>
        </w:tc>
      </w:tr>
      <w:tr w:rsidR="00E5216A" w14:paraId="7090642B" w14:textId="77777777">
        <w:trPr>
          <w:jc w:val="center"/>
        </w:trPr>
        <w:tc>
          <w:tcPr>
            <w:tcW w:w="3389" w:type="dxa"/>
            <w:vAlign w:val="center"/>
          </w:tcPr>
          <w:p w14:paraId="2A89BEE3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Кровать</w:t>
            </w:r>
            <w:proofErr w:type="spellEnd"/>
          </w:p>
        </w:tc>
        <w:tc>
          <w:tcPr>
            <w:tcW w:w="3389" w:type="dxa"/>
            <w:vAlign w:val="center"/>
          </w:tcPr>
          <w:p w14:paraId="016CD3D3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Резная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кровать</w:t>
            </w:r>
            <w:proofErr w:type="spellEnd"/>
          </w:p>
        </w:tc>
        <w:tc>
          <w:tcPr>
            <w:tcW w:w="3389" w:type="dxa"/>
            <w:vAlign w:val="center"/>
          </w:tcPr>
          <w:p w14:paraId="4706F276" w14:textId="77777777" w:rsidR="00E5216A" w:rsidRDefault="0041244A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>6</w:t>
            </w:r>
          </w:p>
        </w:tc>
      </w:tr>
      <w:tr w:rsidR="00E5216A" w14:paraId="2E8ACAAB" w14:textId="77777777">
        <w:trPr>
          <w:jc w:val="center"/>
        </w:trPr>
        <w:tc>
          <w:tcPr>
            <w:tcW w:w="3389" w:type="dxa"/>
            <w:vAlign w:val="center"/>
          </w:tcPr>
          <w:p w14:paraId="6E5FBFFA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Окно</w:t>
            </w:r>
            <w:proofErr w:type="spellEnd"/>
          </w:p>
        </w:tc>
        <w:tc>
          <w:tcPr>
            <w:tcW w:w="3389" w:type="dxa"/>
            <w:vAlign w:val="center"/>
          </w:tcPr>
          <w:p w14:paraId="6A54CB7C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Деревянное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окно</w:t>
            </w:r>
            <w:proofErr w:type="spellEnd"/>
          </w:p>
        </w:tc>
        <w:tc>
          <w:tcPr>
            <w:tcW w:w="3389" w:type="dxa"/>
            <w:vAlign w:val="center"/>
          </w:tcPr>
          <w:p w14:paraId="520F4304" w14:textId="77777777" w:rsidR="00E5216A" w:rsidRDefault="0041244A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>3</w:t>
            </w:r>
          </w:p>
        </w:tc>
      </w:tr>
      <w:tr w:rsidR="00E5216A" w14:paraId="0F0BD7C7" w14:textId="77777777">
        <w:trPr>
          <w:jc w:val="center"/>
        </w:trPr>
        <w:tc>
          <w:tcPr>
            <w:tcW w:w="3389" w:type="dxa"/>
            <w:vAlign w:val="center"/>
          </w:tcPr>
          <w:p w14:paraId="1D8DD046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Окно</w:t>
            </w:r>
            <w:proofErr w:type="spellEnd"/>
          </w:p>
        </w:tc>
        <w:tc>
          <w:tcPr>
            <w:tcW w:w="3389" w:type="dxa"/>
            <w:vAlign w:val="center"/>
          </w:tcPr>
          <w:p w14:paraId="647BD236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Расписное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окно</w:t>
            </w:r>
            <w:proofErr w:type="spellEnd"/>
          </w:p>
        </w:tc>
        <w:tc>
          <w:tcPr>
            <w:tcW w:w="3389" w:type="dxa"/>
            <w:vAlign w:val="center"/>
          </w:tcPr>
          <w:p w14:paraId="7D3C5813" w14:textId="77777777" w:rsidR="00E5216A" w:rsidRDefault="0041244A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>5</w:t>
            </w:r>
          </w:p>
        </w:tc>
      </w:tr>
      <w:tr w:rsidR="00E5216A" w14:paraId="30E6C295" w14:textId="77777777">
        <w:trPr>
          <w:jc w:val="center"/>
        </w:trPr>
        <w:tc>
          <w:tcPr>
            <w:tcW w:w="3389" w:type="dxa"/>
            <w:vAlign w:val="center"/>
          </w:tcPr>
          <w:p w14:paraId="54619EF8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Тепло</w:t>
            </w:r>
            <w:proofErr w:type="spellEnd"/>
          </w:p>
        </w:tc>
        <w:tc>
          <w:tcPr>
            <w:tcW w:w="3389" w:type="dxa"/>
            <w:vAlign w:val="center"/>
          </w:tcPr>
          <w:p w14:paraId="401C7A58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Пуховое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одеяло</w:t>
            </w:r>
            <w:proofErr w:type="spellEnd"/>
          </w:p>
        </w:tc>
        <w:tc>
          <w:tcPr>
            <w:tcW w:w="3389" w:type="dxa"/>
            <w:vAlign w:val="center"/>
          </w:tcPr>
          <w:p w14:paraId="1F8E4B2D" w14:textId="77777777" w:rsidR="00E5216A" w:rsidRDefault="0041244A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>3</w:t>
            </w:r>
          </w:p>
        </w:tc>
      </w:tr>
      <w:tr w:rsidR="00E5216A" w14:paraId="4C96F269" w14:textId="77777777">
        <w:trPr>
          <w:jc w:val="center"/>
        </w:trPr>
        <w:tc>
          <w:tcPr>
            <w:tcW w:w="3389" w:type="dxa"/>
            <w:vAlign w:val="center"/>
          </w:tcPr>
          <w:p w14:paraId="1FC3A1AD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Тепло</w:t>
            </w:r>
            <w:proofErr w:type="spellEnd"/>
          </w:p>
        </w:tc>
        <w:tc>
          <w:tcPr>
            <w:tcW w:w="3389" w:type="dxa"/>
            <w:vAlign w:val="center"/>
          </w:tcPr>
          <w:p w14:paraId="2F1E31A1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Нарядное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тёплое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одеяло</w:t>
            </w:r>
            <w:proofErr w:type="spellEnd"/>
          </w:p>
        </w:tc>
        <w:tc>
          <w:tcPr>
            <w:tcW w:w="3389" w:type="dxa"/>
            <w:vAlign w:val="center"/>
          </w:tcPr>
          <w:p w14:paraId="3462C7C7" w14:textId="77777777" w:rsidR="00E5216A" w:rsidRDefault="0041244A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>5</w:t>
            </w:r>
          </w:p>
        </w:tc>
      </w:tr>
      <w:tr w:rsidR="00E5216A" w14:paraId="68ADBF35" w14:textId="77777777">
        <w:trPr>
          <w:jc w:val="center"/>
        </w:trPr>
        <w:tc>
          <w:tcPr>
            <w:tcW w:w="3389" w:type="dxa"/>
            <w:vAlign w:val="center"/>
          </w:tcPr>
          <w:p w14:paraId="55DE8D2C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Желание</w:t>
            </w:r>
            <w:proofErr w:type="spellEnd"/>
          </w:p>
        </w:tc>
        <w:tc>
          <w:tcPr>
            <w:tcW w:w="3389" w:type="dxa"/>
            <w:vAlign w:val="center"/>
          </w:tcPr>
          <w:p w14:paraId="55DAA175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Золотая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рамка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для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картины</w:t>
            </w:r>
            <w:proofErr w:type="spellEnd"/>
          </w:p>
        </w:tc>
        <w:tc>
          <w:tcPr>
            <w:tcW w:w="3389" w:type="dxa"/>
            <w:vAlign w:val="center"/>
          </w:tcPr>
          <w:p w14:paraId="3F70E27E" w14:textId="77777777" w:rsidR="00E5216A" w:rsidRDefault="0041244A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>3</w:t>
            </w:r>
          </w:p>
        </w:tc>
      </w:tr>
      <w:tr w:rsidR="00E5216A" w14:paraId="037C134B" w14:textId="77777777">
        <w:trPr>
          <w:jc w:val="center"/>
        </w:trPr>
        <w:tc>
          <w:tcPr>
            <w:tcW w:w="3389" w:type="dxa"/>
            <w:vAlign w:val="center"/>
          </w:tcPr>
          <w:p w14:paraId="6C8D405F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Желание</w:t>
            </w:r>
            <w:proofErr w:type="spellEnd"/>
          </w:p>
        </w:tc>
        <w:tc>
          <w:tcPr>
            <w:tcW w:w="3389" w:type="dxa"/>
            <w:vAlign w:val="center"/>
          </w:tcPr>
          <w:p w14:paraId="01EB80D7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Ваза</w:t>
            </w:r>
            <w:proofErr w:type="spellEnd"/>
          </w:p>
        </w:tc>
        <w:tc>
          <w:tcPr>
            <w:tcW w:w="3389" w:type="dxa"/>
            <w:vAlign w:val="center"/>
          </w:tcPr>
          <w:p w14:paraId="42BA6330" w14:textId="77777777" w:rsidR="00E5216A" w:rsidRDefault="0041244A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>2</w:t>
            </w:r>
          </w:p>
        </w:tc>
      </w:tr>
    </w:tbl>
    <w:p w14:paraId="49FCC91C" w14:textId="77777777" w:rsidR="00E5216A" w:rsidRPr="003A5262" w:rsidRDefault="0041244A">
      <w:pPr>
        <w:spacing w:after="100" w:line="252" w:lineRule="auto"/>
        <w:rPr>
          <w:lang w:val="ru-RU"/>
        </w:rPr>
      </w:pPr>
      <w:r w:rsidRPr="003A5262">
        <w:rPr>
          <w:rFonts w:ascii="Aptos" w:hAnsi="Aptos"/>
          <w:b/>
          <w:color w:val="2D322F"/>
          <w:sz w:val="21"/>
          <w:lang w:val="ru-RU"/>
        </w:rPr>
        <w:lastRenderedPageBreak/>
        <w:t xml:space="preserve">Обязательные условия: </w:t>
      </w:r>
      <w:r w:rsidRPr="003A5262">
        <w:rPr>
          <w:rFonts w:ascii="Aptos" w:hAnsi="Aptos"/>
          <w:color w:val="2D322F"/>
          <w:sz w:val="21"/>
          <w:lang w:val="ru-RU"/>
        </w:rPr>
        <w:t>должны быть закрыты четыре категории: крыша + кровать + окно + тёплая вещь; сумма не превышает 17 монет.</w:t>
      </w:r>
    </w:p>
    <w:p w14:paraId="01BC1F1A" w14:textId="77777777" w:rsidR="00E5216A" w:rsidRPr="003A5262" w:rsidRDefault="0041244A">
      <w:pPr>
        <w:spacing w:after="100" w:line="252" w:lineRule="auto"/>
        <w:rPr>
          <w:lang w:val="ru-RU"/>
        </w:rPr>
      </w:pPr>
      <w:r w:rsidRPr="003A5262">
        <w:rPr>
          <w:rFonts w:ascii="Aptos" w:hAnsi="Aptos"/>
          <w:b/>
          <w:color w:val="2D322F"/>
          <w:sz w:val="21"/>
          <w:lang w:val="ru-RU"/>
        </w:rPr>
        <w:t xml:space="preserve">Комментарий к уровню: </w:t>
      </w:r>
      <w:r w:rsidRPr="003A5262">
        <w:rPr>
          <w:rFonts w:ascii="Aptos" w:hAnsi="Aptos"/>
          <w:color w:val="2D322F"/>
          <w:sz w:val="21"/>
          <w:lang w:val="ru-RU"/>
        </w:rPr>
        <w:t>На этом уровне допустимо несколько правильных комбинаций.</w:t>
      </w:r>
    </w:p>
    <w:p w14:paraId="2901D973" w14:textId="77777777" w:rsidR="00E5216A" w:rsidRDefault="0041244A">
      <w:pPr>
        <w:pStyle w:val="Heading3"/>
      </w:pPr>
      <w:proofErr w:type="spellStart"/>
      <w:r>
        <w:rPr>
          <w:rFonts w:ascii="Aptos" w:hAnsi="Aptos"/>
          <w:b/>
          <w:color w:val="5C705C"/>
          <w:sz w:val="23"/>
        </w:rPr>
        <w:t>Пример</w:t>
      </w:r>
      <w:proofErr w:type="spellEnd"/>
      <w:r>
        <w:rPr>
          <w:rFonts w:ascii="Aptos" w:hAnsi="Aptos"/>
          <w:b/>
          <w:color w:val="5C705C"/>
          <w:sz w:val="23"/>
        </w:rPr>
        <w:t xml:space="preserve"> </w:t>
      </w:r>
      <w:proofErr w:type="spellStart"/>
      <w:r>
        <w:rPr>
          <w:rFonts w:ascii="Aptos" w:hAnsi="Aptos"/>
          <w:b/>
          <w:color w:val="5C705C"/>
          <w:sz w:val="23"/>
        </w:rPr>
        <w:t>верного</w:t>
      </w:r>
      <w:proofErr w:type="spellEnd"/>
      <w:r>
        <w:rPr>
          <w:rFonts w:ascii="Aptos" w:hAnsi="Aptos"/>
          <w:b/>
          <w:color w:val="5C705C"/>
          <w:sz w:val="23"/>
        </w:rPr>
        <w:t xml:space="preserve"> </w:t>
      </w:r>
      <w:proofErr w:type="spellStart"/>
      <w:r>
        <w:rPr>
          <w:rFonts w:ascii="Aptos" w:hAnsi="Aptos"/>
          <w:b/>
          <w:color w:val="5C705C"/>
          <w:sz w:val="23"/>
        </w:rPr>
        <w:t>набора</w:t>
      </w:r>
      <w:proofErr w:type="spellEnd"/>
    </w:p>
    <w:p w14:paraId="46FFE2AD" w14:textId="77777777" w:rsidR="00E5216A" w:rsidRDefault="0041244A">
      <w:pPr>
        <w:pStyle w:val="ListBullet"/>
      </w:pPr>
      <w:proofErr w:type="spellStart"/>
      <w:r>
        <w:rPr>
          <w:rFonts w:ascii="Aptos" w:hAnsi="Aptos"/>
          <w:color w:val="2D322F"/>
          <w:sz w:val="21"/>
        </w:rPr>
        <w:t>Например</w:t>
      </w:r>
      <w:proofErr w:type="spellEnd"/>
      <w:r>
        <w:rPr>
          <w:rFonts w:ascii="Aptos" w:hAnsi="Aptos"/>
          <w:color w:val="2D322F"/>
          <w:sz w:val="21"/>
        </w:rPr>
        <w:t xml:space="preserve">: </w:t>
      </w:r>
      <w:proofErr w:type="spellStart"/>
      <w:r>
        <w:rPr>
          <w:rFonts w:ascii="Aptos" w:hAnsi="Aptos"/>
          <w:color w:val="2D322F"/>
          <w:sz w:val="21"/>
        </w:rPr>
        <w:t>расписная</w:t>
      </w:r>
      <w:proofErr w:type="spellEnd"/>
      <w:r>
        <w:rPr>
          <w:rFonts w:ascii="Aptos" w:hAnsi="Aptos"/>
          <w:color w:val="2D322F"/>
          <w:sz w:val="21"/>
        </w:rPr>
        <w:t xml:space="preserve"> </w:t>
      </w:r>
      <w:proofErr w:type="spellStart"/>
      <w:r>
        <w:rPr>
          <w:rFonts w:ascii="Aptos" w:hAnsi="Aptos"/>
          <w:color w:val="2D322F"/>
          <w:sz w:val="21"/>
        </w:rPr>
        <w:t>крыша</w:t>
      </w:r>
      <w:proofErr w:type="spellEnd"/>
      <w:r>
        <w:rPr>
          <w:rFonts w:ascii="Aptos" w:hAnsi="Aptos"/>
          <w:color w:val="2D322F"/>
          <w:sz w:val="21"/>
        </w:rPr>
        <w:t xml:space="preserve"> – 7</w:t>
      </w:r>
    </w:p>
    <w:p w14:paraId="61A7E5C8" w14:textId="77777777" w:rsidR="00E5216A" w:rsidRDefault="0041244A">
      <w:pPr>
        <w:pStyle w:val="ListBullet"/>
      </w:pPr>
      <w:proofErr w:type="spellStart"/>
      <w:r>
        <w:rPr>
          <w:rFonts w:ascii="Aptos" w:hAnsi="Aptos"/>
          <w:color w:val="2D322F"/>
          <w:sz w:val="21"/>
        </w:rPr>
        <w:t>Простая</w:t>
      </w:r>
      <w:proofErr w:type="spellEnd"/>
      <w:r>
        <w:rPr>
          <w:rFonts w:ascii="Aptos" w:hAnsi="Aptos"/>
          <w:color w:val="2D322F"/>
          <w:sz w:val="21"/>
        </w:rPr>
        <w:t xml:space="preserve"> </w:t>
      </w:r>
      <w:proofErr w:type="spellStart"/>
      <w:r>
        <w:rPr>
          <w:rFonts w:ascii="Aptos" w:hAnsi="Aptos"/>
          <w:color w:val="2D322F"/>
          <w:sz w:val="21"/>
        </w:rPr>
        <w:t>кровать</w:t>
      </w:r>
      <w:proofErr w:type="spellEnd"/>
      <w:r>
        <w:rPr>
          <w:rFonts w:ascii="Aptos" w:hAnsi="Aptos"/>
          <w:color w:val="2D322F"/>
          <w:sz w:val="21"/>
        </w:rPr>
        <w:t xml:space="preserve"> – 4</w:t>
      </w:r>
    </w:p>
    <w:p w14:paraId="012708D2" w14:textId="77777777" w:rsidR="00E5216A" w:rsidRDefault="0041244A">
      <w:pPr>
        <w:pStyle w:val="ListBullet"/>
      </w:pPr>
      <w:proofErr w:type="spellStart"/>
      <w:r>
        <w:rPr>
          <w:rFonts w:ascii="Aptos" w:hAnsi="Aptos"/>
          <w:color w:val="2D322F"/>
          <w:sz w:val="21"/>
        </w:rPr>
        <w:t>Деревянное</w:t>
      </w:r>
      <w:proofErr w:type="spellEnd"/>
      <w:r>
        <w:rPr>
          <w:rFonts w:ascii="Aptos" w:hAnsi="Aptos"/>
          <w:color w:val="2D322F"/>
          <w:sz w:val="21"/>
        </w:rPr>
        <w:t xml:space="preserve"> </w:t>
      </w:r>
      <w:proofErr w:type="spellStart"/>
      <w:r>
        <w:rPr>
          <w:rFonts w:ascii="Aptos" w:hAnsi="Aptos"/>
          <w:color w:val="2D322F"/>
          <w:sz w:val="21"/>
        </w:rPr>
        <w:t>окно</w:t>
      </w:r>
      <w:proofErr w:type="spellEnd"/>
      <w:r>
        <w:rPr>
          <w:rFonts w:ascii="Aptos" w:hAnsi="Aptos"/>
          <w:color w:val="2D322F"/>
          <w:sz w:val="21"/>
        </w:rPr>
        <w:t xml:space="preserve"> – 3</w:t>
      </w:r>
    </w:p>
    <w:p w14:paraId="518A07A0" w14:textId="77777777" w:rsidR="00E5216A" w:rsidRDefault="0041244A">
      <w:pPr>
        <w:pStyle w:val="ListBullet"/>
      </w:pPr>
      <w:proofErr w:type="spellStart"/>
      <w:r>
        <w:rPr>
          <w:rFonts w:ascii="Aptos" w:hAnsi="Aptos"/>
          <w:color w:val="2D322F"/>
          <w:sz w:val="21"/>
        </w:rPr>
        <w:t>Пуховое</w:t>
      </w:r>
      <w:proofErr w:type="spellEnd"/>
      <w:r>
        <w:rPr>
          <w:rFonts w:ascii="Aptos" w:hAnsi="Aptos"/>
          <w:color w:val="2D322F"/>
          <w:sz w:val="21"/>
        </w:rPr>
        <w:t xml:space="preserve"> </w:t>
      </w:r>
      <w:proofErr w:type="spellStart"/>
      <w:r>
        <w:rPr>
          <w:rFonts w:ascii="Aptos" w:hAnsi="Aptos"/>
          <w:color w:val="2D322F"/>
          <w:sz w:val="21"/>
        </w:rPr>
        <w:t>одеяло</w:t>
      </w:r>
      <w:proofErr w:type="spellEnd"/>
      <w:r>
        <w:rPr>
          <w:rFonts w:ascii="Aptos" w:hAnsi="Aptos"/>
          <w:color w:val="2D322F"/>
          <w:sz w:val="21"/>
        </w:rPr>
        <w:t xml:space="preserve"> – 3</w:t>
      </w:r>
    </w:p>
    <w:p w14:paraId="37536CD4" w14:textId="77777777" w:rsidR="00E5216A" w:rsidRDefault="0041244A">
      <w:pPr>
        <w:pStyle w:val="ListBullet"/>
      </w:pPr>
      <w:proofErr w:type="spellStart"/>
      <w:r>
        <w:rPr>
          <w:rFonts w:ascii="Aptos" w:hAnsi="Aptos"/>
          <w:color w:val="2D322F"/>
          <w:sz w:val="21"/>
        </w:rPr>
        <w:t>Итого</w:t>
      </w:r>
      <w:proofErr w:type="spellEnd"/>
      <w:r>
        <w:rPr>
          <w:rFonts w:ascii="Aptos" w:hAnsi="Aptos"/>
          <w:color w:val="2D322F"/>
          <w:sz w:val="21"/>
        </w:rPr>
        <w:t xml:space="preserve">: 17 </w:t>
      </w:r>
      <w:proofErr w:type="spellStart"/>
      <w:r>
        <w:rPr>
          <w:rFonts w:ascii="Aptos" w:hAnsi="Aptos"/>
          <w:color w:val="2D322F"/>
          <w:sz w:val="21"/>
        </w:rPr>
        <w:t>монет</w:t>
      </w:r>
      <w:proofErr w:type="spellEnd"/>
    </w:p>
    <w:p w14:paraId="1682CEF2" w14:textId="77777777" w:rsidR="00E5216A" w:rsidRDefault="0041244A">
      <w:pPr>
        <w:pStyle w:val="Heading3"/>
      </w:pPr>
      <w:proofErr w:type="spellStart"/>
      <w:r>
        <w:rPr>
          <w:rFonts w:ascii="Aptos" w:hAnsi="Aptos"/>
          <w:b/>
          <w:color w:val="5C705C"/>
          <w:sz w:val="23"/>
        </w:rPr>
        <w:t>Верный</w:t>
      </w:r>
      <w:proofErr w:type="spellEnd"/>
      <w:r>
        <w:rPr>
          <w:rFonts w:ascii="Aptos" w:hAnsi="Aptos"/>
          <w:b/>
          <w:color w:val="5C705C"/>
          <w:sz w:val="23"/>
        </w:rPr>
        <w:t xml:space="preserve"> </w:t>
      </w:r>
      <w:proofErr w:type="spellStart"/>
      <w:r>
        <w:rPr>
          <w:rFonts w:ascii="Aptos" w:hAnsi="Aptos"/>
          <w:b/>
          <w:color w:val="5C705C"/>
          <w:sz w:val="23"/>
        </w:rPr>
        <w:t>исход</w:t>
      </w:r>
      <w:proofErr w:type="spellEnd"/>
    </w:p>
    <w:p w14:paraId="3349C9CB" w14:textId="77777777" w:rsidR="00E5216A" w:rsidRDefault="0041244A">
      <w:pPr>
        <w:spacing w:after="100" w:line="252" w:lineRule="auto"/>
      </w:pPr>
      <w:proofErr w:type="spellStart"/>
      <w:r>
        <w:rPr>
          <w:rFonts w:ascii="Aptos" w:hAnsi="Aptos"/>
          <w:b/>
          <w:color w:val="2D322F"/>
          <w:sz w:val="21"/>
        </w:rPr>
        <w:t>Дедушка</w:t>
      </w:r>
      <w:proofErr w:type="spellEnd"/>
      <w:r>
        <w:rPr>
          <w:rFonts w:ascii="Aptos" w:hAnsi="Aptos"/>
          <w:b/>
          <w:color w:val="2D322F"/>
          <w:sz w:val="21"/>
        </w:rPr>
        <w:t xml:space="preserve">: </w:t>
      </w:r>
      <w:r>
        <w:rPr>
          <w:rFonts w:ascii="Aptos" w:hAnsi="Aptos"/>
          <w:color w:val="2D322F"/>
          <w:sz w:val="21"/>
        </w:rPr>
        <w:t>«</w:t>
      </w:r>
      <w:proofErr w:type="spellStart"/>
      <w:r>
        <w:rPr>
          <w:rFonts w:ascii="Aptos" w:hAnsi="Aptos"/>
          <w:color w:val="2D322F"/>
          <w:sz w:val="21"/>
        </w:rPr>
        <w:t>Всё</w:t>
      </w:r>
      <w:proofErr w:type="spellEnd"/>
      <w:r>
        <w:rPr>
          <w:rFonts w:ascii="Aptos" w:hAnsi="Aptos"/>
          <w:color w:val="2D322F"/>
          <w:sz w:val="21"/>
        </w:rPr>
        <w:t xml:space="preserve"> </w:t>
      </w:r>
      <w:proofErr w:type="spellStart"/>
      <w:r>
        <w:rPr>
          <w:rFonts w:ascii="Aptos" w:hAnsi="Aptos"/>
          <w:color w:val="2D322F"/>
          <w:sz w:val="21"/>
        </w:rPr>
        <w:t>нужное</w:t>
      </w:r>
      <w:proofErr w:type="spellEnd"/>
      <w:r>
        <w:rPr>
          <w:rFonts w:ascii="Aptos" w:hAnsi="Aptos"/>
          <w:color w:val="2D322F"/>
          <w:sz w:val="21"/>
        </w:rPr>
        <w:t xml:space="preserve"> </w:t>
      </w:r>
      <w:proofErr w:type="spellStart"/>
      <w:r>
        <w:rPr>
          <w:rFonts w:ascii="Aptos" w:hAnsi="Aptos"/>
          <w:color w:val="2D322F"/>
          <w:sz w:val="21"/>
        </w:rPr>
        <w:t>куплено</w:t>
      </w:r>
      <w:proofErr w:type="spellEnd"/>
      <w:r>
        <w:rPr>
          <w:rFonts w:ascii="Aptos" w:hAnsi="Aptos"/>
          <w:color w:val="2D322F"/>
          <w:sz w:val="21"/>
        </w:rPr>
        <w:t>!»</w:t>
      </w:r>
    </w:p>
    <w:p w14:paraId="30CF4D35" w14:textId="77777777" w:rsidR="00E5216A" w:rsidRPr="003A5262" w:rsidRDefault="0041244A">
      <w:pPr>
        <w:spacing w:after="100" w:line="252" w:lineRule="auto"/>
        <w:rPr>
          <w:lang w:val="ru-RU"/>
        </w:rPr>
      </w:pPr>
      <w:r w:rsidRPr="003A5262">
        <w:rPr>
          <w:rFonts w:ascii="Aptos" w:hAnsi="Aptos"/>
          <w:b/>
          <w:color w:val="2D322F"/>
          <w:sz w:val="21"/>
          <w:lang w:val="ru-RU"/>
        </w:rPr>
        <w:t xml:space="preserve">Бабушка: </w:t>
      </w:r>
      <w:r w:rsidRPr="003A5262">
        <w:rPr>
          <w:rFonts w:ascii="Aptos" w:hAnsi="Aptos"/>
          <w:color w:val="2D322F"/>
          <w:sz w:val="21"/>
          <w:lang w:val="ru-RU"/>
        </w:rPr>
        <w:t>«И даже одну вещь удалось выбрать понаряднее.»</w:t>
      </w:r>
    </w:p>
    <w:p w14:paraId="1BD1C9A4" w14:textId="77777777" w:rsidR="00E5216A" w:rsidRPr="003A5262" w:rsidRDefault="0041244A">
      <w:pPr>
        <w:spacing w:after="100" w:line="252" w:lineRule="auto"/>
        <w:rPr>
          <w:lang w:val="ru-RU"/>
        </w:rPr>
      </w:pPr>
      <w:r w:rsidRPr="003A5262">
        <w:rPr>
          <w:rFonts w:ascii="Aptos" w:hAnsi="Aptos"/>
          <w:b/>
          <w:color w:val="2D322F"/>
          <w:sz w:val="21"/>
          <w:lang w:val="ru-RU"/>
        </w:rPr>
        <w:t xml:space="preserve">Золотая рыбка: </w:t>
      </w:r>
      <w:r w:rsidRPr="003A5262">
        <w:rPr>
          <w:rFonts w:ascii="Aptos" w:hAnsi="Aptos"/>
          <w:color w:val="2D322F"/>
          <w:sz w:val="21"/>
          <w:lang w:val="ru-RU"/>
        </w:rPr>
        <w:t xml:space="preserve">«Отличное решение. Не обязательно покупать только самое дешёвое. Главное </w:t>
      </w:r>
      <w:r>
        <w:rPr>
          <w:rFonts w:ascii="Aptos" w:hAnsi="Aptos"/>
          <w:color w:val="2D322F"/>
          <w:sz w:val="21"/>
          <w:lang w:val="ru-RU"/>
        </w:rPr>
        <w:t>,</w:t>
      </w:r>
      <w:r w:rsidRPr="003A5262">
        <w:rPr>
          <w:rFonts w:ascii="Aptos" w:hAnsi="Aptos"/>
          <w:color w:val="2D322F"/>
          <w:sz w:val="21"/>
          <w:lang w:val="ru-RU"/>
        </w:rPr>
        <w:t xml:space="preserve"> чтобы денег хватило на всё необходимое.»</w:t>
      </w:r>
    </w:p>
    <w:p w14:paraId="5A3154D2" w14:textId="77777777" w:rsidR="00E5216A" w:rsidRPr="003A5262" w:rsidRDefault="0041244A">
      <w:pPr>
        <w:spacing w:after="100" w:line="252" w:lineRule="auto"/>
        <w:rPr>
          <w:lang w:val="ru-RU"/>
        </w:rPr>
      </w:pPr>
      <w:r w:rsidRPr="003A5262">
        <w:rPr>
          <w:rFonts w:ascii="Aptos" w:hAnsi="Aptos"/>
          <w:b/>
          <w:color w:val="2D322F"/>
          <w:sz w:val="21"/>
          <w:lang w:val="ru-RU"/>
        </w:rPr>
        <w:t xml:space="preserve">Финальная карточка: </w:t>
      </w:r>
      <w:r w:rsidRPr="003A5262">
        <w:rPr>
          <w:rFonts w:ascii="Aptos" w:hAnsi="Aptos"/>
          <w:color w:val="2D322F"/>
          <w:sz w:val="21"/>
          <w:lang w:val="ru-RU"/>
        </w:rPr>
        <w:t xml:space="preserve">«Сравнивай варианты: разумная покупка </w:t>
      </w:r>
      <w:r>
        <w:rPr>
          <w:rFonts w:ascii="Aptos" w:hAnsi="Aptos"/>
          <w:color w:val="2D322F"/>
          <w:sz w:val="21"/>
          <w:lang w:val="ru-RU"/>
        </w:rPr>
        <w:t xml:space="preserve">– </w:t>
      </w:r>
      <w:r w:rsidRPr="003A5262">
        <w:rPr>
          <w:rFonts w:ascii="Aptos" w:hAnsi="Aptos"/>
          <w:color w:val="2D322F"/>
          <w:sz w:val="21"/>
          <w:lang w:val="ru-RU"/>
        </w:rPr>
        <w:t>не всегда самая дешёвая.»</w:t>
      </w:r>
    </w:p>
    <w:p w14:paraId="318FD7A1" w14:textId="77777777" w:rsidR="00E5216A" w:rsidRPr="003A5262" w:rsidRDefault="0041244A">
      <w:pPr>
        <w:pStyle w:val="Heading3"/>
        <w:rPr>
          <w:lang w:val="ru-RU"/>
        </w:rPr>
      </w:pPr>
      <w:r w:rsidRPr="003A5262">
        <w:rPr>
          <w:rFonts w:ascii="Aptos" w:hAnsi="Aptos"/>
          <w:b/>
          <w:color w:val="5C705C"/>
          <w:sz w:val="23"/>
          <w:lang w:val="ru-RU"/>
        </w:rPr>
        <w:t xml:space="preserve">Неверный исход </w:t>
      </w:r>
      <w:r>
        <w:rPr>
          <w:rFonts w:ascii="Aptos" w:hAnsi="Aptos"/>
          <w:b/>
          <w:color w:val="5C705C"/>
          <w:sz w:val="23"/>
          <w:lang w:val="ru-RU"/>
        </w:rPr>
        <w:t>–</w:t>
      </w:r>
      <w:r w:rsidRPr="003A5262">
        <w:rPr>
          <w:rFonts w:ascii="Aptos" w:hAnsi="Aptos"/>
          <w:b/>
          <w:color w:val="5C705C"/>
          <w:sz w:val="23"/>
          <w:lang w:val="ru-RU"/>
        </w:rPr>
        <w:t xml:space="preserve"> не закрыта обязательная потребность</w:t>
      </w:r>
    </w:p>
    <w:p w14:paraId="764FFF12" w14:textId="77777777" w:rsidR="00E5216A" w:rsidRPr="003A5262" w:rsidRDefault="0041244A">
      <w:pPr>
        <w:spacing w:after="100" w:line="252" w:lineRule="auto"/>
        <w:rPr>
          <w:lang w:val="ru-RU"/>
        </w:rPr>
      </w:pPr>
      <w:r w:rsidRPr="003A5262">
        <w:rPr>
          <w:rFonts w:ascii="Aptos" w:hAnsi="Aptos"/>
          <w:b/>
          <w:color w:val="2D322F"/>
          <w:sz w:val="21"/>
          <w:lang w:val="ru-RU"/>
        </w:rPr>
        <w:t xml:space="preserve">Бабушка: </w:t>
      </w:r>
      <w:r w:rsidRPr="003A5262">
        <w:rPr>
          <w:rFonts w:ascii="Aptos" w:hAnsi="Aptos"/>
          <w:color w:val="2D322F"/>
          <w:sz w:val="21"/>
          <w:lang w:val="ru-RU"/>
        </w:rPr>
        <w:t>«Похоже, одной важной вещи для дома всё ещё нет.»</w:t>
      </w:r>
      <w:r>
        <w:rPr>
          <w:rFonts w:ascii="Aptos" w:hAnsi="Aptos"/>
          <w:color w:val="2D322F"/>
          <w:sz w:val="21"/>
          <w:lang w:val="ru-RU"/>
        </w:rPr>
        <w:t xml:space="preserve"> </w:t>
      </w:r>
    </w:p>
    <w:p w14:paraId="75F94F98" w14:textId="77777777" w:rsidR="00E5216A" w:rsidRPr="003A5262" w:rsidRDefault="0041244A">
      <w:pPr>
        <w:spacing w:after="100" w:line="252" w:lineRule="auto"/>
        <w:rPr>
          <w:lang w:val="ru-RU"/>
        </w:rPr>
      </w:pPr>
      <w:r w:rsidRPr="003A5262">
        <w:rPr>
          <w:rFonts w:ascii="Aptos" w:hAnsi="Aptos"/>
          <w:b/>
          <w:color w:val="2D322F"/>
          <w:sz w:val="21"/>
          <w:lang w:val="ru-RU"/>
        </w:rPr>
        <w:t xml:space="preserve">Золотая рыбка: </w:t>
      </w:r>
      <w:r w:rsidRPr="003A5262">
        <w:rPr>
          <w:rFonts w:ascii="Aptos" w:hAnsi="Aptos"/>
          <w:color w:val="2D322F"/>
          <w:sz w:val="21"/>
          <w:lang w:val="ru-RU"/>
        </w:rPr>
        <w:t>«Проверь четыре обязательные категории и измени покупки.»</w:t>
      </w:r>
    </w:p>
    <w:p w14:paraId="786F765F" w14:textId="77777777" w:rsidR="00E5216A" w:rsidRPr="003A5262" w:rsidRDefault="0041244A">
      <w:pPr>
        <w:pStyle w:val="Heading3"/>
        <w:rPr>
          <w:lang w:val="ru-RU"/>
        </w:rPr>
      </w:pPr>
      <w:r w:rsidRPr="003A5262">
        <w:rPr>
          <w:rFonts w:ascii="Aptos" w:hAnsi="Aptos"/>
          <w:b/>
          <w:color w:val="5C705C"/>
          <w:sz w:val="23"/>
          <w:lang w:val="ru-RU"/>
        </w:rPr>
        <w:t xml:space="preserve">Неверный исход </w:t>
      </w:r>
      <w:r>
        <w:rPr>
          <w:rFonts w:ascii="Aptos" w:hAnsi="Aptos"/>
          <w:b/>
          <w:color w:val="5C705C"/>
          <w:sz w:val="23"/>
          <w:lang w:val="ru-RU"/>
        </w:rPr>
        <w:t>–</w:t>
      </w:r>
      <w:r w:rsidRPr="003A5262">
        <w:rPr>
          <w:rFonts w:ascii="Aptos" w:hAnsi="Aptos"/>
          <w:b/>
          <w:color w:val="5C705C"/>
          <w:sz w:val="23"/>
          <w:lang w:val="ru-RU"/>
        </w:rPr>
        <w:t xml:space="preserve"> бюджет/условие уровня нарушено</w:t>
      </w:r>
    </w:p>
    <w:p w14:paraId="671D19F6" w14:textId="77777777" w:rsidR="00E5216A" w:rsidRPr="003A5262" w:rsidRDefault="0041244A">
      <w:pPr>
        <w:spacing w:after="100" w:line="252" w:lineRule="auto"/>
        <w:rPr>
          <w:lang w:val="ru-RU"/>
        </w:rPr>
      </w:pPr>
      <w:r w:rsidRPr="003A5262">
        <w:rPr>
          <w:rFonts w:ascii="Aptos" w:hAnsi="Aptos"/>
          <w:b/>
          <w:color w:val="2D322F"/>
          <w:sz w:val="21"/>
          <w:lang w:val="ru-RU"/>
        </w:rPr>
        <w:t xml:space="preserve">Золотая рыбка: </w:t>
      </w:r>
      <w:r w:rsidRPr="003A5262">
        <w:rPr>
          <w:rFonts w:ascii="Aptos" w:hAnsi="Aptos"/>
          <w:color w:val="2D322F"/>
          <w:sz w:val="21"/>
          <w:lang w:val="ru-RU"/>
        </w:rPr>
        <w:t>«Каждая вещь хороша сама по себе, но вместе они стоят слишком дорого.»</w:t>
      </w:r>
    </w:p>
    <w:p w14:paraId="6279F185" w14:textId="77777777" w:rsidR="00E5216A" w:rsidRPr="003A5262" w:rsidRDefault="0041244A">
      <w:pPr>
        <w:spacing w:after="100" w:line="252" w:lineRule="auto"/>
        <w:rPr>
          <w:lang w:val="ru-RU"/>
        </w:rPr>
      </w:pPr>
      <w:r w:rsidRPr="003A5262">
        <w:rPr>
          <w:rFonts w:ascii="Aptos" w:hAnsi="Aptos"/>
          <w:b/>
          <w:color w:val="2D322F"/>
          <w:sz w:val="21"/>
          <w:lang w:val="ru-RU"/>
        </w:rPr>
        <w:t xml:space="preserve">Дедушка: </w:t>
      </w:r>
      <w:r w:rsidRPr="003A5262">
        <w:rPr>
          <w:rFonts w:ascii="Aptos" w:hAnsi="Aptos"/>
          <w:color w:val="2D322F"/>
          <w:sz w:val="21"/>
          <w:lang w:val="ru-RU"/>
        </w:rPr>
        <w:t>«Попробуй заменить что-нибудь на более простой вариант.»</w:t>
      </w:r>
    </w:p>
    <w:p w14:paraId="7B335E85" w14:textId="77777777" w:rsidR="00E5216A" w:rsidRPr="003A5262" w:rsidRDefault="0041244A">
      <w:pPr>
        <w:pStyle w:val="Heading2"/>
        <w:rPr>
          <w:lang w:val="ru-RU"/>
        </w:rPr>
      </w:pPr>
      <w:r>
        <w:rPr>
          <w:rFonts w:ascii="Aptos" w:hAnsi="Aptos"/>
          <w:b/>
          <w:color w:val="467056"/>
          <w:sz w:val="29"/>
        </w:rPr>
        <w:t>4.5. Сложный уровень 2 – «Домик и запас на зиму»</w:t>
      </w:r>
    </w:p>
    <w:p w14:paraId="7CBE0109" w14:textId="77777777" w:rsidR="00E5216A" w:rsidRPr="003A5262" w:rsidRDefault="0041244A">
      <w:pPr>
        <w:spacing w:after="100" w:line="252" w:lineRule="auto"/>
        <w:rPr>
          <w:lang w:val="ru-RU"/>
        </w:rPr>
      </w:pPr>
      <w:r w:rsidRPr="003A5262">
        <w:rPr>
          <w:rFonts w:ascii="Aptos" w:hAnsi="Aptos"/>
          <w:b/>
          <w:color w:val="2D322F"/>
          <w:sz w:val="21"/>
          <w:lang w:val="ru-RU"/>
        </w:rPr>
        <w:t xml:space="preserve">Бюджет: </w:t>
      </w:r>
      <w:r w:rsidRPr="003A5262">
        <w:rPr>
          <w:rFonts w:ascii="Aptos" w:hAnsi="Aptos"/>
          <w:color w:val="2D322F"/>
          <w:sz w:val="21"/>
          <w:lang w:val="ru-RU"/>
        </w:rPr>
        <w:t>20 монет</w:t>
      </w:r>
    </w:p>
    <w:p w14:paraId="203AA5B1" w14:textId="77777777" w:rsidR="00E5216A" w:rsidRPr="003A5262" w:rsidRDefault="0041244A">
      <w:pPr>
        <w:pStyle w:val="Heading3"/>
        <w:rPr>
          <w:lang w:val="ru-RU"/>
        </w:rPr>
      </w:pPr>
      <w:r w:rsidRPr="003A5262">
        <w:rPr>
          <w:rFonts w:ascii="Aptos" w:hAnsi="Aptos"/>
          <w:b/>
          <w:color w:val="5C705C"/>
          <w:sz w:val="23"/>
          <w:lang w:val="ru-RU"/>
        </w:rPr>
        <w:t>Начало</w:t>
      </w:r>
    </w:p>
    <w:p w14:paraId="04F32EAD" w14:textId="77777777" w:rsidR="00E5216A" w:rsidRPr="003A5262" w:rsidRDefault="0041244A">
      <w:pPr>
        <w:spacing w:after="100" w:line="252" w:lineRule="auto"/>
        <w:rPr>
          <w:lang w:val="ru-RU"/>
        </w:rPr>
      </w:pPr>
      <w:r w:rsidRPr="003A5262">
        <w:rPr>
          <w:rFonts w:ascii="Aptos" w:hAnsi="Aptos"/>
          <w:b/>
          <w:color w:val="2D322F"/>
          <w:sz w:val="21"/>
          <w:lang w:val="ru-RU"/>
        </w:rPr>
        <w:t xml:space="preserve">Бабушка: </w:t>
      </w:r>
      <w:r w:rsidRPr="003A5262">
        <w:rPr>
          <w:rFonts w:ascii="Aptos" w:hAnsi="Aptos"/>
          <w:color w:val="2D322F"/>
          <w:sz w:val="21"/>
          <w:lang w:val="ru-RU"/>
        </w:rPr>
        <w:t>«</w:t>
      </w:r>
      <w:r>
        <w:rPr>
          <w:rFonts w:ascii="Aptos" w:hAnsi="Aptos"/>
          <w:color w:val="2D322F"/>
          <w:sz w:val="21"/>
          <w:lang w:val="ru-RU"/>
        </w:rPr>
        <w:t xml:space="preserve">Привет, </w:t>
      </w:r>
      <w:r w:rsidRPr="003A5262">
        <w:rPr>
          <w:rFonts w:ascii="Aptos" w:hAnsi="Aptos"/>
          <w:color w:val="2D322F"/>
          <w:sz w:val="21"/>
          <w:lang w:val="ru-RU"/>
        </w:rPr>
        <w:t xml:space="preserve">ИМЯ, </w:t>
      </w:r>
      <w:r>
        <w:rPr>
          <w:rFonts w:ascii="Aptos" w:hAnsi="Aptos"/>
          <w:color w:val="2D322F"/>
          <w:sz w:val="21"/>
          <w:lang w:val="ru-RU"/>
        </w:rPr>
        <w:t xml:space="preserve"> золотая рыбка дала нам </w:t>
      </w:r>
      <w:r w:rsidRPr="003A5262">
        <w:rPr>
          <w:rFonts w:ascii="Aptos" w:hAnsi="Aptos"/>
          <w:color w:val="2D322F"/>
          <w:sz w:val="21"/>
          <w:lang w:val="ru-RU"/>
        </w:rPr>
        <w:t xml:space="preserve">20 монет, </w:t>
      </w:r>
      <w:r>
        <w:rPr>
          <w:rFonts w:ascii="Aptos" w:hAnsi="Aptos"/>
          <w:color w:val="2D322F"/>
          <w:sz w:val="21"/>
          <w:lang w:val="ru-RU"/>
        </w:rPr>
        <w:t xml:space="preserve">помоги нам купить нужные вещи, </w:t>
      </w:r>
      <w:r w:rsidRPr="003A5262">
        <w:rPr>
          <w:rFonts w:ascii="Aptos" w:hAnsi="Aptos"/>
          <w:color w:val="2D322F"/>
          <w:sz w:val="21"/>
          <w:lang w:val="ru-RU"/>
        </w:rPr>
        <w:t xml:space="preserve"> впереди зима.»</w:t>
      </w:r>
    </w:p>
    <w:p w14:paraId="00525F3E" w14:textId="77777777" w:rsidR="00E5216A" w:rsidRPr="003A5262" w:rsidRDefault="0041244A">
      <w:pPr>
        <w:spacing w:after="100" w:line="252" w:lineRule="auto"/>
        <w:rPr>
          <w:lang w:val="ru-RU"/>
        </w:rPr>
      </w:pPr>
      <w:r w:rsidRPr="003A5262">
        <w:rPr>
          <w:rFonts w:ascii="Aptos" w:hAnsi="Aptos"/>
          <w:b/>
          <w:color w:val="2D322F"/>
          <w:sz w:val="21"/>
          <w:lang w:val="ru-RU"/>
        </w:rPr>
        <w:t xml:space="preserve">Дедушка: </w:t>
      </w:r>
      <w:r w:rsidRPr="003A5262">
        <w:rPr>
          <w:rFonts w:ascii="Aptos" w:hAnsi="Aptos"/>
          <w:color w:val="2D322F"/>
          <w:sz w:val="21"/>
          <w:lang w:val="ru-RU"/>
        </w:rPr>
        <w:t>«Не хочется потратить всё сразу. Вдруг потом понадобятся дрова или еда? Купи всё необходимое для дома и постарайся оставить хотя бы 3 монеты в запасе.»</w:t>
      </w:r>
    </w:p>
    <w:p w14:paraId="731C906E" w14:textId="77777777" w:rsidR="00E5216A" w:rsidRDefault="0041244A">
      <w:pPr>
        <w:pStyle w:val="Heading3"/>
      </w:pPr>
      <w:proofErr w:type="spellStart"/>
      <w:r>
        <w:rPr>
          <w:rFonts w:ascii="Aptos" w:hAnsi="Aptos"/>
          <w:b/>
          <w:color w:val="5C705C"/>
          <w:sz w:val="23"/>
        </w:rPr>
        <w:t>Товары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6"/>
        <w:gridCol w:w="3386"/>
        <w:gridCol w:w="3384"/>
      </w:tblGrid>
      <w:tr w:rsidR="00E5216A" w14:paraId="3CBD58B8" w14:textId="77777777">
        <w:trPr>
          <w:jc w:val="center"/>
        </w:trPr>
        <w:tc>
          <w:tcPr>
            <w:tcW w:w="3389" w:type="dxa"/>
            <w:shd w:val="clear" w:color="auto" w:fill="DDEBDD"/>
            <w:vAlign w:val="center"/>
          </w:tcPr>
          <w:p w14:paraId="29DDD409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Категория</w:t>
            </w:r>
            <w:proofErr w:type="spellEnd"/>
          </w:p>
        </w:tc>
        <w:tc>
          <w:tcPr>
            <w:tcW w:w="3389" w:type="dxa"/>
            <w:shd w:val="clear" w:color="auto" w:fill="DDEBDD"/>
            <w:vAlign w:val="center"/>
          </w:tcPr>
          <w:p w14:paraId="3E1C19BD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Товар</w:t>
            </w:r>
            <w:proofErr w:type="spellEnd"/>
          </w:p>
        </w:tc>
        <w:tc>
          <w:tcPr>
            <w:tcW w:w="3389" w:type="dxa"/>
            <w:shd w:val="clear" w:color="auto" w:fill="DDEBDD"/>
            <w:vAlign w:val="center"/>
          </w:tcPr>
          <w:p w14:paraId="5714318A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b/>
                <w:color w:val="323734"/>
                <w:sz w:val="19"/>
              </w:rPr>
              <w:t>Цена</w:t>
            </w:r>
            <w:proofErr w:type="spellEnd"/>
          </w:p>
        </w:tc>
      </w:tr>
      <w:tr w:rsidR="00E5216A" w14:paraId="2320ED6F" w14:textId="77777777">
        <w:trPr>
          <w:jc w:val="center"/>
        </w:trPr>
        <w:tc>
          <w:tcPr>
            <w:tcW w:w="3389" w:type="dxa"/>
            <w:vAlign w:val="center"/>
          </w:tcPr>
          <w:p w14:paraId="47015FAA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Кровать</w:t>
            </w:r>
            <w:proofErr w:type="spellEnd"/>
          </w:p>
        </w:tc>
        <w:tc>
          <w:tcPr>
            <w:tcW w:w="3389" w:type="dxa"/>
            <w:vAlign w:val="center"/>
          </w:tcPr>
          <w:p w14:paraId="1ABFC7EA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Простая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кровать</w:t>
            </w:r>
            <w:proofErr w:type="spellEnd"/>
          </w:p>
        </w:tc>
        <w:tc>
          <w:tcPr>
            <w:tcW w:w="3389" w:type="dxa"/>
            <w:vAlign w:val="center"/>
          </w:tcPr>
          <w:p w14:paraId="4A65169A" w14:textId="77777777" w:rsidR="00E5216A" w:rsidRDefault="0041244A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>4</w:t>
            </w:r>
          </w:p>
        </w:tc>
      </w:tr>
      <w:tr w:rsidR="00E5216A" w14:paraId="54852EEA" w14:textId="77777777">
        <w:trPr>
          <w:jc w:val="center"/>
        </w:trPr>
        <w:tc>
          <w:tcPr>
            <w:tcW w:w="3389" w:type="dxa"/>
            <w:vAlign w:val="center"/>
          </w:tcPr>
          <w:p w14:paraId="41418CD9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Кровать</w:t>
            </w:r>
            <w:proofErr w:type="spellEnd"/>
          </w:p>
        </w:tc>
        <w:tc>
          <w:tcPr>
            <w:tcW w:w="3389" w:type="dxa"/>
            <w:vAlign w:val="center"/>
          </w:tcPr>
          <w:p w14:paraId="0AC52C4A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Резная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кровать</w:t>
            </w:r>
            <w:proofErr w:type="spellEnd"/>
          </w:p>
        </w:tc>
        <w:tc>
          <w:tcPr>
            <w:tcW w:w="3389" w:type="dxa"/>
            <w:vAlign w:val="center"/>
          </w:tcPr>
          <w:p w14:paraId="4940C2FD" w14:textId="77777777" w:rsidR="00E5216A" w:rsidRDefault="0041244A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>7</w:t>
            </w:r>
          </w:p>
        </w:tc>
      </w:tr>
      <w:tr w:rsidR="00E5216A" w14:paraId="348D6563" w14:textId="77777777">
        <w:trPr>
          <w:jc w:val="center"/>
        </w:trPr>
        <w:tc>
          <w:tcPr>
            <w:tcW w:w="3389" w:type="dxa"/>
            <w:vAlign w:val="center"/>
          </w:tcPr>
          <w:p w14:paraId="14659A08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Крыша</w:t>
            </w:r>
            <w:proofErr w:type="spellEnd"/>
          </w:p>
        </w:tc>
        <w:tc>
          <w:tcPr>
            <w:tcW w:w="3389" w:type="dxa"/>
            <w:vAlign w:val="center"/>
          </w:tcPr>
          <w:p w14:paraId="18D2E246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Прочная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крыша</w:t>
            </w:r>
            <w:proofErr w:type="spellEnd"/>
          </w:p>
        </w:tc>
        <w:tc>
          <w:tcPr>
            <w:tcW w:w="3389" w:type="dxa"/>
            <w:vAlign w:val="center"/>
          </w:tcPr>
          <w:p w14:paraId="6D3F6833" w14:textId="77777777" w:rsidR="00E5216A" w:rsidRDefault="0041244A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>4</w:t>
            </w:r>
          </w:p>
        </w:tc>
      </w:tr>
      <w:tr w:rsidR="00E5216A" w14:paraId="65232E68" w14:textId="77777777">
        <w:trPr>
          <w:jc w:val="center"/>
        </w:trPr>
        <w:tc>
          <w:tcPr>
            <w:tcW w:w="3389" w:type="dxa"/>
            <w:vAlign w:val="center"/>
          </w:tcPr>
          <w:p w14:paraId="2F77605B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Крыша</w:t>
            </w:r>
            <w:proofErr w:type="spellEnd"/>
          </w:p>
        </w:tc>
        <w:tc>
          <w:tcPr>
            <w:tcW w:w="3389" w:type="dxa"/>
            <w:vAlign w:val="center"/>
          </w:tcPr>
          <w:p w14:paraId="11B85149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Расписная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крыша</w:t>
            </w:r>
            <w:proofErr w:type="spellEnd"/>
          </w:p>
        </w:tc>
        <w:tc>
          <w:tcPr>
            <w:tcW w:w="3389" w:type="dxa"/>
            <w:vAlign w:val="center"/>
          </w:tcPr>
          <w:p w14:paraId="67132945" w14:textId="77777777" w:rsidR="00E5216A" w:rsidRDefault="0041244A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>7</w:t>
            </w:r>
          </w:p>
        </w:tc>
      </w:tr>
      <w:tr w:rsidR="00E5216A" w14:paraId="383CA2C4" w14:textId="77777777">
        <w:trPr>
          <w:jc w:val="center"/>
        </w:trPr>
        <w:tc>
          <w:tcPr>
            <w:tcW w:w="3389" w:type="dxa"/>
            <w:vAlign w:val="center"/>
          </w:tcPr>
          <w:p w14:paraId="11B82CAB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Окно</w:t>
            </w:r>
            <w:proofErr w:type="spellEnd"/>
          </w:p>
        </w:tc>
        <w:tc>
          <w:tcPr>
            <w:tcW w:w="3389" w:type="dxa"/>
            <w:vAlign w:val="center"/>
          </w:tcPr>
          <w:p w14:paraId="61964A46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Простое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окно</w:t>
            </w:r>
            <w:proofErr w:type="spellEnd"/>
          </w:p>
        </w:tc>
        <w:tc>
          <w:tcPr>
            <w:tcW w:w="3389" w:type="dxa"/>
            <w:vAlign w:val="center"/>
          </w:tcPr>
          <w:p w14:paraId="5DAC5B6F" w14:textId="77777777" w:rsidR="00E5216A" w:rsidRDefault="0041244A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>3</w:t>
            </w:r>
          </w:p>
        </w:tc>
      </w:tr>
      <w:tr w:rsidR="00E5216A" w14:paraId="77E8D338" w14:textId="77777777">
        <w:trPr>
          <w:jc w:val="center"/>
        </w:trPr>
        <w:tc>
          <w:tcPr>
            <w:tcW w:w="3389" w:type="dxa"/>
            <w:vAlign w:val="center"/>
          </w:tcPr>
          <w:p w14:paraId="093D1332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Окно</w:t>
            </w:r>
            <w:proofErr w:type="spellEnd"/>
          </w:p>
        </w:tc>
        <w:tc>
          <w:tcPr>
            <w:tcW w:w="3389" w:type="dxa"/>
            <w:vAlign w:val="center"/>
          </w:tcPr>
          <w:p w14:paraId="07161E6A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Расписное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окно</w:t>
            </w:r>
            <w:proofErr w:type="spellEnd"/>
          </w:p>
        </w:tc>
        <w:tc>
          <w:tcPr>
            <w:tcW w:w="3389" w:type="dxa"/>
            <w:vAlign w:val="center"/>
          </w:tcPr>
          <w:p w14:paraId="7699734A" w14:textId="77777777" w:rsidR="00E5216A" w:rsidRDefault="0041244A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>5</w:t>
            </w:r>
          </w:p>
        </w:tc>
      </w:tr>
      <w:tr w:rsidR="00E5216A" w14:paraId="48518673" w14:textId="77777777">
        <w:trPr>
          <w:jc w:val="center"/>
        </w:trPr>
        <w:tc>
          <w:tcPr>
            <w:tcW w:w="3389" w:type="dxa"/>
            <w:vAlign w:val="center"/>
          </w:tcPr>
          <w:p w14:paraId="39FBF691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Тепло</w:t>
            </w:r>
            <w:proofErr w:type="spellEnd"/>
          </w:p>
        </w:tc>
        <w:tc>
          <w:tcPr>
            <w:tcW w:w="3389" w:type="dxa"/>
            <w:vAlign w:val="center"/>
          </w:tcPr>
          <w:p w14:paraId="122EEFD2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Пуховый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платок</w:t>
            </w:r>
            <w:proofErr w:type="spellEnd"/>
          </w:p>
        </w:tc>
        <w:tc>
          <w:tcPr>
            <w:tcW w:w="3389" w:type="dxa"/>
            <w:vAlign w:val="center"/>
          </w:tcPr>
          <w:p w14:paraId="2DB30848" w14:textId="77777777" w:rsidR="00E5216A" w:rsidRDefault="0041244A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>3</w:t>
            </w:r>
          </w:p>
        </w:tc>
      </w:tr>
      <w:tr w:rsidR="00E5216A" w14:paraId="771FD172" w14:textId="77777777">
        <w:trPr>
          <w:jc w:val="center"/>
        </w:trPr>
        <w:tc>
          <w:tcPr>
            <w:tcW w:w="3389" w:type="dxa"/>
            <w:vAlign w:val="center"/>
          </w:tcPr>
          <w:p w14:paraId="7A9FD0E0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lastRenderedPageBreak/>
              <w:t>Тепло</w:t>
            </w:r>
            <w:proofErr w:type="spellEnd"/>
          </w:p>
        </w:tc>
        <w:tc>
          <w:tcPr>
            <w:tcW w:w="3389" w:type="dxa"/>
            <w:vAlign w:val="center"/>
          </w:tcPr>
          <w:p w14:paraId="601D1F2E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Нарядный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платок</w:t>
            </w:r>
            <w:proofErr w:type="spellEnd"/>
          </w:p>
        </w:tc>
        <w:tc>
          <w:tcPr>
            <w:tcW w:w="3389" w:type="dxa"/>
            <w:vAlign w:val="center"/>
          </w:tcPr>
          <w:p w14:paraId="584200A6" w14:textId="77777777" w:rsidR="00E5216A" w:rsidRDefault="0041244A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>5</w:t>
            </w:r>
          </w:p>
        </w:tc>
      </w:tr>
      <w:tr w:rsidR="00E5216A" w14:paraId="6FEC378D" w14:textId="77777777">
        <w:trPr>
          <w:jc w:val="center"/>
        </w:trPr>
        <w:tc>
          <w:tcPr>
            <w:tcW w:w="3389" w:type="dxa"/>
            <w:vAlign w:val="center"/>
          </w:tcPr>
          <w:p w14:paraId="1AB2E6E5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Дополнительно</w:t>
            </w:r>
            <w:proofErr w:type="spellEnd"/>
          </w:p>
        </w:tc>
        <w:tc>
          <w:tcPr>
            <w:tcW w:w="3389" w:type="dxa"/>
            <w:vAlign w:val="center"/>
          </w:tcPr>
          <w:p w14:paraId="5C50A8FF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Лампа</w:t>
            </w:r>
            <w:proofErr w:type="spellEnd"/>
          </w:p>
        </w:tc>
        <w:tc>
          <w:tcPr>
            <w:tcW w:w="3389" w:type="dxa"/>
            <w:vAlign w:val="center"/>
          </w:tcPr>
          <w:p w14:paraId="1D701542" w14:textId="77777777" w:rsidR="00E5216A" w:rsidRDefault="0041244A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>3</w:t>
            </w:r>
          </w:p>
        </w:tc>
      </w:tr>
      <w:tr w:rsidR="00E5216A" w14:paraId="4067CCC1" w14:textId="77777777">
        <w:trPr>
          <w:jc w:val="center"/>
        </w:trPr>
        <w:tc>
          <w:tcPr>
            <w:tcW w:w="3389" w:type="dxa"/>
            <w:vAlign w:val="center"/>
          </w:tcPr>
          <w:p w14:paraId="541C0D5D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Желание</w:t>
            </w:r>
            <w:proofErr w:type="spellEnd"/>
          </w:p>
        </w:tc>
        <w:tc>
          <w:tcPr>
            <w:tcW w:w="3389" w:type="dxa"/>
            <w:vAlign w:val="center"/>
          </w:tcPr>
          <w:p w14:paraId="53398D6A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Музыкальная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шкатулка</w:t>
            </w:r>
            <w:proofErr w:type="spellEnd"/>
          </w:p>
        </w:tc>
        <w:tc>
          <w:tcPr>
            <w:tcW w:w="3389" w:type="dxa"/>
            <w:vAlign w:val="center"/>
          </w:tcPr>
          <w:p w14:paraId="61F2F32C" w14:textId="77777777" w:rsidR="00E5216A" w:rsidRDefault="0041244A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>5</w:t>
            </w:r>
          </w:p>
        </w:tc>
      </w:tr>
      <w:tr w:rsidR="00E5216A" w14:paraId="1F5EE01D" w14:textId="77777777">
        <w:trPr>
          <w:jc w:val="center"/>
        </w:trPr>
        <w:tc>
          <w:tcPr>
            <w:tcW w:w="3389" w:type="dxa"/>
            <w:vAlign w:val="center"/>
          </w:tcPr>
          <w:p w14:paraId="6926E5EC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Желание</w:t>
            </w:r>
            <w:proofErr w:type="spellEnd"/>
          </w:p>
        </w:tc>
        <w:tc>
          <w:tcPr>
            <w:tcW w:w="3389" w:type="dxa"/>
            <w:vAlign w:val="center"/>
          </w:tcPr>
          <w:p w14:paraId="144F7876" w14:textId="77777777" w:rsidR="00E5216A" w:rsidRDefault="0041244A">
            <w:pPr>
              <w:spacing w:after="40"/>
            </w:pPr>
            <w:proofErr w:type="spellStart"/>
            <w:r>
              <w:rPr>
                <w:rFonts w:ascii="Aptos" w:hAnsi="Aptos"/>
                <w:color w:val="323734"/>
                <w:sz w:val="19"/>
              </w:rPr>
              <w:t>Золотая</w:t>
            </w:r>
            <w:proofErr w:type="spellEnd"/>
            <w:r>
              <w:rPr>
                <w:rFonts w:ascii="Aptos" w:hAnsi="Aptos"/>
                <w:color w:val="323734"/>
                <w:sz w:val="19"/>
              </w:rPr>
              <w:t xml:space="preserve"> </w:t>
            </w:r>
            <w:proofErr w:type="spellStart"/>
            <w:r>
              <w:rPr>
                <w:rFonts w:ascii="Aptos" w:hAnsi="Aptos"/>
                <w:color w:val="323734"/>
                <w:sz w:val="19"/>
              </w:rPr>
              <w:t>ваза</w:t>
            </w:r>
            <w:proofErr w:type="spellEnd"/>
          </w:p>
        </w:tc>
        <w:tc>
          <w:tcPr>
            <w:tcW w:w="3389" w:type="dxa"/>
            <w:vAlign w:val="center"/>
          </w:tcPr>
          <w:p w14:paraId="47CD05A8" w14:textId="77777777" w:rsidR="00E5216A" w:rsidRDefault="0041244A">
            <w:pPr>
              <w:spacing w:after="40"/>
            </w:pPr>
            <w:r>
              <w:rPr>
                <w:rFonts w:ascii="Aptos" w:hAnsi="Aptos"/>
                <w:color w:val="323734"/>
                <w:sz w:val="19"/>
              </w:rPr>
              <w:t>6</w:t>
            </w:r>
          </w:p>
        </w:tc>
      </w:tr>
    </w:tbl>
    <w:p w14:paraId="15C88976" w14:textId="77777777" w:rsidR="00E5216A" w:rsidRDefault="0041244A">
      <w:pPr>
        <w:spacing w:after="100" w:line="252" w:lineRule="auto"/>
      </w:pPr>
      <w:r w:rsidRPr="003A5262">
        <w:rPr>
          <w:rFonts w:ascii="Aptos" w:hAnsi="Aptos"/>
          <w:b/>
          <w:color w:val="2D322F"/>
          <w:sz w:val="21"/>
          <w:lang w:val="ru-RU"/>
        </w:rPr>
        <w:t xml:space="preserve">Обязательные условия: </w:t>
      </w:r>
      <w:r w:rsidRPr="003A5262">
        <w:rPr>
          <w:rFonts w:ascii="Aptos" w:hAnsi="Aptos"/>
          <w:color w:val="2D322F"/>
          <w:sz w:val="21"/>
          <w:lang w:val="ru-RU"/>
        </w:rPr>
        <w:t xml:space="preserve">должны быть куплены кровать + крыша + окно + тёплая вещь; после покупок должно остаться минимум 3 монеты. </w:t>
      </w:r>
      <w:proofErr w:type="spellStart"/>
      <w:r>
        <w:rPr>
          <w:rFonts w:ascii="Aptos" w:hAnsi="Aptos"/>
          <w:color w:val="2D322F"/>
          <w:sz w:val="21"/>
        </w:rPr>
        <w:t>На</w:t>
      </w:r>
      <w:proofErr w:type="spellEnd"/>
      <w:r>
        <w:rPr>
          <w:rFonts w:ascii="Aptos" w:hAnsi="Aptos"/>
          <w:color w:val="2D322F"/>
          <w:sz w:val="21"/>
        </w:rPr>
        <w:t xml:space="preserve"> </w:t>
      </w:r>
      <w:proofErr w:type="spellStart"/>
      <w:r>
        <w:rPr>
          <w:rFonts w:ascii="Aptos" w:hAnsi="Aptos"/>
          <w:color w:val="2D322F"/>
          <w:sz w:val="21"/>
        </w:rPr>
        <w:t>покупки</w:t>
      </w:r>
      <w:proofErr w:type="spellEnd"/>
      <w:r>
        <w:rPr>
          <w:rFonts w:ascii="Aptos" w:hAnsi="Aptos"/>
          <w:color w:val="2D322F"/>
          <w:sz w:val="21"/>
        </w:rPr>
        <w:t xml:space="preserve"> </w:t>
      </w:r>
      <w:proofErr w:type="spellStart"/>
      <w:r>
        <w:rPr>
          <w:rFonts w:ascii="Aptos" w:hAnsi="Aptos"/>
          <w:color w:val="2D322F"/>
          <w:sz w:val="21"/>
        </w:rPr>
        <w:t>можно</w:t>
      </w:r>
      <w:proofErr w:type="spellEnd"/>
      <w:r>
        <w:rPr>
          <w:rFonts w:ascii="Aptos" w:hAnsi="Aptos"/>
          <w:color w:val="2D322F"/>
          <w:sz w:val="21"/>
        </w:rPr>
        <w:t xml:space="preserve"> </w:t>
      </w:r>
      <w:proofErr w:type="spellStart"/>
      <w:r>
        <w:rPr>
          <w:rFonts w:ascii="Aptos" w:hAnsi="Aptos"/>
          <w:color w:val="2D322F"/>
          <w:sz w:val="21"/>
        </w:rPr>
        <w:t>потратить</w:t>
      </w:r>
      <w:proofErr w:type="spellEnd"/>
      <w:r>
        <w:rPr>
          <w:rFonts w:ascii="Aptos" w:hAnsi="Aptos"/>
          <w:color w:val="2D322F"/>
          <w:sz w:val="21"/>
        </w:rPr>
        <w:t xml:space="preserve"> </w:t>
      </w:r>
      <w:proofErr w:type="spellStart"/>
      <w:r>
        <w:rPr>
          <w:rFonts w:ascii="Aptos" w:hAnsi="Aptos"/>
          <w:color w:val="2D322F"/>
          <w:sz w:val="21"/>
        </w:rPr>
        <w:t>не</w:t>
      </w:r>
      <w:proofErr w:type="spellEnd"/>
      <w:r>
        <w:rPr>
          <w:rFonts w:ascii="Aptos" w:hAnsi="Aptos"/>
          <w:color w:val="2D322F"/>
          <w:sz w:val="21"/>
        </w:rPr>
        <w:t xml:space="preserve"> </w:t>
      </w:r>
      <w:proofErr w:type="spellStart"/>
      <w:r>
        <w:rPr>
          <w:rFonts w:ascii="Aptos" w:hAnsi="Aptos"/>
          <w:color w:val="2D322F"/>
          <w:sz w:val="21"/>
        </w:rPr>
        <w:t>более</w:t>
      </w:r>
      <w:proofErr w:type="spellEnd"/>
      <w:r>
        <w:rPr>
          <w:rFonts w:ascii="Aptos" w:hAnsi="Aptos"/>
          <w:color w:val="2D322F"/>
          <w:sz w:val="21"/>
        </w:rPr>
        <w:t xml:space="preserve"> 17 </w:t>
      </w:r>
      <w:proofErr w:type="spellStart"/>
      <w:r>
        <w:rPr>
          <w:rFonts w:ascii="Aptos" w:hAnsi="Aptos"/>
          <w:color w:val="2D322F"/>
          <w:sz w:val="21"/>
        </w:rPr>
        <w:t>монет</w:t>
      </w:r>
      <w:proofErr w:type="spellEnd"/>
      <w:r>
        <w:rPr>
          <w:rFonts w:ascii="Aptos" w:hAnsi="Aptos"/>
          <w:color w:val="2D322F"/>
          <w:sz w:val="21"/>
        </w:rPr>
        <w:t>.</w:t>
      </w:r>
    </w:p>
    <w:p w14:paraId="494E2DF0" w14:textId="77777777" w:rsidR="00E5216A" w:rsidRDefault="0041244A">
      <w:pPr>
        <w:pStyle w:val="Heading3"/>
      </w:pPr>
      <w:proofErr w:type="spellStart"/>
      <w:r>
        <w:rPr>
          <w:rFonts w:ascii="Aptos" w:hAnsi="Aptos"/>
          <w:b/>
          <w:color w:val="5C705C"/>
          <w:sz w:val="23"/>
        </w:rPr>
        <w:t>Пример</w:t>
      </w:r>
      <w:proofErr w:type="spellEnd"/>
      <w:r>
        <w:rPr>
          <w:rFonts w:ascii="Aptos" w:hAnsi="Aptos"/>
          <w:b/>
          <w:color w:val="5C705C"/>
          <w:sz w:val="23"/>
        </w:rPr>
        <w:t xml:space="preserve"> </w:t>
      </w:r>
      <w:proofErr w:type="spellStart"/>
      <w:r>
        <w:rPr>
          <w:rFonts w:ascii="Aptos" w:hAnsi="Aptos"/>
          <w:b/>
          <w:color w:val="5C705C"/>
          <w:sz w:val="23"/>
        </w:rPr>
        <w:t>верного</w:t>
      </w:r>
      <w:proofErr w:type="spellEnd"/>
      <w:r>
        <w:rPr>
          <w:rFonts w:ascii="Aptos" w:hAnsi="Aptos"/>
          <w:b/>
          <w:color w:val="5C705C"/>
          <w:sz w:val="23"/>
        </w:rPr>
        <w:t xml:space="preserve"> </w:t>
      </w:r>
      <w:proofErr w:type="spellStart"/>
      <w:r>
        <w:rPr>
          <w:rFonts w:ascii="Aptos" w:hAnsi="Aptos"/>
          <w:b/>
          <w:color w:val="5C705C"/>
          <w:sz w:val="23"/>
        </w:rPr>
        <w:t>набора</w:t>
      </w:r>
      <w:proofErr w:type="spellEnd"/>
    </w:p>
    <w:p w14:paraId="57452142" w14:textId="77777777" w:rsidR="00E5216A" w:rsidRDefault="0041244A">
      <w:pPr>
        <w:pStyle w:val="ListBullet"/>
      </w:pPr>
      <w:proofErr w:type="spellStart"/>
      <w:r>
        <w:rPr>
          <w:rFonts w:ascii="Aptos" w:hAnsi="Aptos"/>
          <w:color w:val="2D322F"/>
          <w:sz w:val="21"/>
        </w:rPr>
        <w:t>Прочная</w:t>
      </w:r>
      <w:proofErr w:type="spellEnd"/>
      <w:r>
        <w:rPr>
          <w:rFonts w:ascii="Aptos" w:hAnsi="Aptos"/>
          <w:color w:val="2D322F"/>
          <w:sz w:val="21"/>
        </w:rPr>
        <w:t xml:space="preserve"> </w:t>
      </w:r>
      <w:proofErr w:type="spellStart"/>
      <w:r>
        <w:rPr>
          <w:rFonts w:ascii="Aptos" w:hAnsi="Aptos"/>
          <w:color w:val="2D322F"/>
          <w:sz w:val="21"/>
        </w:rPr>
        <w:t>крыша</w:t>
      </w:r>
      <w:proofErr w:type="spellEnd"/>
      <w:r>
        <w:rPr>
          <w:rFonts w:ascii="Aptos" w:hAnsi="Aptos"/>
          <w:color w:val="2D322F"/>
          <w:sz w:val="21"/>
        </w:rPr>
        <w:t xml:space="preserve"> – 4</w:t>
      </w:r>
    </w:p>
    <w:p w14:paraId="1219CF59" w14:textId="77777777" w:rsidR="00E5216A" w:rsidRDefault="0041244A">
      <w:pPr>
        <w:pStyle w:val="ListBullet"/>
      </w:pPr>
      <w:proofErr w:type="spellStart"/>
      <w:r>
        <w:rPr>
          <w:rFonts w:ascii="Aptos" w:hAnsi="Aptos"/>
          <w:color w:val="2D322F"/>
          <w:sz w:val="21"/>
        </w:rPr>
        <w:t>Простая</w:t>
      </w:r>
      <w:proofErr w:type="spellEnd"/>
      <w:r>
        <w:rPr>
          <w:rFonts w:ascii="Aptos" w:hAnsi="Aptos"/>
          <w:color w:val="2D322F"/>
          <w:sz w:val="21"/>
        </w:rPr>
        <w:t xml:space="preserve"> </w:t>
      </w:r>
      <w:proofErr w:type="spellStart"/>
      <w:r>
        <w:rPr>
          <w:rFonts w:ascii="Aptos" w:hAnsi="Aptos"/>
          <w:color w:val="2D322F"/>
          <w:sz w:val="21"/>
        </w:rPr>
        <w:t>кровать</w:t>
      </w:r>
      <w:proofErr w:type="spellEnd"/>
      <w:r>
        <w:rPr>
          <w:rFonts w:ascii="Aptos" w:hAnsi="Aptos"/>
          <w:color w:val="2D322F"/>
          <w:sz w:val="21"/>
        </w:rPr>
        <w:t xml:space="preserve"> – 4</w:t>
      </w:r>
    </w:p>
    <w:p w14:paraId="0334522B" w14:textId="77777777" w:rsidR="00E5216A" w:rsidRDefault="0041244A">
      <w:pPr>
        <w:pStyle w:val="ListBullet"/>
      </w:pPr>
      <w:proofErr w:type="spellStart"/>
      <w:r>
        <w:rPr>
          <w:rFonts w:ascii="Aptos" w:hAnsi="Aptos"/>
          <w:color w:val="2D322F"/>
          <w:sz w:val="21"/>
        </w:rPr>
        <w:t>Простое</w:t>
      </w:r>
      <w:proofErr w:type="spellEnd"/>
      <w:r>
        <w:rPr>
          <w:rFonts w:ascii="Aptos" w:hAnsi="Aptos"/>
          <w:color w:val="2D322F"/>
          <w:sz w:val="21"/>
        </w:rPr>
        <w:t xml:space="preserve"> </w:t>
      </w:r>
      <w:proofErr w:type="spellStart"/>
      <w:r>
        <w:rPr>
          <w:rFonts w:ascii="Aptos" w:hAnsi="Aptos"/>
          <w:color w:val="2D322F"/>
          <w:sz w:val="21"/>
        </w:rPr>
        <w:t>окно</w:t>
      </w:r>
      <w:proofErr w:type="spellEnd"/>
      <w:r>
        <w:rPr>
          <w:rFonts w:ascii="Aptos" w:hAnsi="Aptos"/>
          <w:color w:val="2D322F"/>
          <w:sz w:val="21"/>
        </w:rPr>
        <w:t xml:space="preserve"> – 3</w:t>
      </w:r>
    </w:p>
    <w:p w14:paraId="0940DE04" w14:textId="77777777" w:rsidR="00E5216A" w:rsidRDefault="0041244A">
      <w:pPr>
        <w:pStyle w:val="ListBullet"/>
      </w:pPr>
      <w:proofErr w:type="spellStart"/>
      <w:r>
        <w:rPr>
          <w:rFonts w:ascii="Aptos" w:hAnsi="Aptos"/>
          <w:color w:val="2D322F"/>
          <w:sz w:val="21"/>
        </w:rPr>
        <w:t>Пуховый</w:t>
      </w:r>
      <w:proofErr w:type="spellEnd"/>
      <w:r>
        <w:rPr>
          <w:rFonts w:ascii="Aptos" w:hAnsi="Aptos"/>
          <w:color w:val="2D322F"/>
          <w:sz w:val="21"/>
        </w:rPr>
        <w:t xml:space="preserve"> </w:t>
      </w:r>
      <w:proofErr w:type="spellStart"/>
      <w:r>
        <w:rPr>
          <w:rFonts w:ascii="Aptos" w:hAnsi="Aptos"/>
          <w:color w:val="2D322F"/>
          <w:sz w:val="21"/>
        </w:rPr>
        <w:t>платок</w:t>
      </w:r>
      <w:proofErr w:type="spellEnd"/>
      <w:r>
        <w:rPr>
          <w:rFonts w:ascii="Aptos" w:hAnsi="Aptos"/>
          <w:color w:val="2D322F"/>
          <w:sz w:val="21"/>
        </w:rPr>
        <w:t xml:space="preserve"> – 3</w:t>
      </w:r>
    </w:p>
    <w:p w14:paraId="1892013F" w14:textId="77777777" w:rsidR="00E5216A" w:rsidRDefault="0041244A">
      <w:pPr>
        <w:pStyle w:val="ListBullet"/>
      </w:pPr>
      <w:proofErr w:type="spellStart"/>
      <w:r>
        <w:rPr>
          <w:rFonts w:ascii="Aptos" w:hAnsi="Aptos"/>
          <w:color w:val="2D322F"/>
          <w:sz w:val="21"/>
        </w:rPr>
        <w:t>Лампа</w:t>
      </w:r>
      <w:proofErr w:type="spellEnd"/>
      <w:r>
        <w:rPr>
          <w:rFonts w:ascii="Aptos" w:hAnsi="Aptos"/>
          <w:color w:val="2D322F"/>
          <w:sz w:val="21"/>
        </w:rPr>
        <w:t xml:space="preserve"> – 3</w:t>
      </w:r>
    </w:p>
    <w:p w14:paraId="3446846D" w14:textId="77777777" w:rsidR="00E5216A" w:rsidRDefault="0041244A">
      <w:pPr>
        <w:pStyle w:val="ListBullet"/>
      </w:pPr>
      <w:proofErr w:type="spellStart"/>
      <w:r>
        <w:rPr>
          <w:rFonts w:ascii="Aptos" w:hAnsi="Aptos"/>
          <w:color w:val="2D322F"/>
          <w:sz w:val="21"/>
        </w:rPr>
        <w:t>Потрачено</w:t>
      </w:r>
      <w:proofErr w:type="spellEnd"/>
      <w:r>
        <w:rPr>
          <w:rFonts w:ascii="Aptos" w:hAnsi="Aptos"/>
          <w:color w:val="2D322F"/>
          <w:sz w:val="21"/>
        </w:rPr>
        <w:t>: 17</w:t>
      </w:r>
    </w:p>
    <w:p w14:paraId="10531D2F" w14:textId="77777777" w:rsidR="00E5216A" w:rsidRDefault="0041244A">
      <w:pPr>
        <w:pStyle w:val="ListBullet"/>
      </w:pPr>
      <w:proofErr w:type="spellStart"/>
      <w:r>
        <w:rPr>
          <w:rFonts w:ascii="Aptos" w:hAnsi="Aptos"/>
          <w:color w:val="2D322F"/>
          <w:sz w:val="21"/>
        </w:rPr>
        <w:t>Осталось</w:t>
      </w:r>
      <w:proofErr w:type="spellEnd"/>
      <w:r>
        <w:rPr>
          <w:rFonts w:ascii="Aptos" w:hAnsi="Aptos"/>
          <w:color w:val="2D322F"/>
          <w:sz w:val="21"/>
        </w:rPr>
        <w:t>: 3</w:t>
      </w:r>
    </w:p>
    <w:p w14:paraId="5F934C28" w14:textId="77777777" w:rsidR="00E5216A" w:rsidRDefault="0041244A">
      <w:pPr>
        <w:pStyle w:val="Heading3"/>
      </w:pPr>
      <w:proofErr w:type="spellStart"/>
      <w:r>
        <w:rPr>
          <w:rFonts w:ascii="Aptos" w:hAnsi="Aptos"/>
          <w:b/>
          <w:color w:val="5C705C"/>
          <w:sz w:val="23"/>
        </w:rPr>
        <w:t>Верный</w:t>
      </w:r>
      <w:proofErr w:type="spellEnd"/>
      <w:r>
        <w:rPr>
          <w:rFonts w:ascii="Aptos" w:hAnsi="Aptos"/>
          <w:b/>
          <w:color w:val="5C705C"/>
          <w:sz w:val="23"/>
        </w:rPr>
        <w:t xml:space="preserve"> </w:t>
      </w:r>
      <w:proofErr w:type="spellStart"/>
      <w:r>
        <w:rPr>
          <w:rFonts w:ascii="Aptos" w:hAnsi="Aptos"/>
          <w:b/>
          <w:color w:val="5C705C"/>
          <w:sz w:val="23"/>
        </w:rPr>
        <w:t>исход</w:t>
      </w:r>
      <w:proofErr w:type="spellEnd"/>
    </w:p>
    <w:p w14:paraId="30DD85F1" w14:textId="77777777" w:rsidR="00E5216A" w:rsidRPr="003A5262" w:rsidRDefault="0041244A">
      <w:pPr>
        <w:spacing w:after="100" w:line="252" w:lineRule="auto"/>
        <w:rPr>
          <w:lang w:val="ru-RU"/>
        </w:rPr>
      </w:pPr>
      <w:r w:rsidRPr="003A5262">
        <w:rPr>
          <w:rFonts w:ascii="Aptos" w:hAnsi="Aptos"/>
          <w:b/>
          <w:color w:val="2D322F"/>
          <w:sz w:val="21"/>
          <w:lang w:val="ru-RU"/>
        </w:rPr>
        <w:t xml:space="preserve">Бабушка: </w:t>
      </w:r>
      <w:r w:rsidRPr="003A5262">
        <w:rPr>
          <w:rFonts w:ascii="Aptos" w:hAnsi="Aptos"/>
          <w:color w:val="2D322F"/>
          <w:sz w:val="21"/>
          <w:lang w:val="ru-RU"/>
        </w:rPr>
        <w:t>«Теперь дома тепло и уютно.»</w:t>
      </w:r>
    </w:p>
    <w:p w14:paraId="3D6843D2" w14:textId="77777777" w:rsidR="00E5216A" w:rsidRPr="003A5262" w:rsidRDefault="0041244A">
      <w:pPr>
        <w:spacing w:after="100" w:line="252" w:lineRule="auto"/>
        <w:rPr>
          <w:lang w:val="ru-RU"/>
        </w:rPr>
      </w:pPr>
      <w:r w:rsidRPr="003A5262">
        <w:rPr>
          <w:rFonts w:ascii="Aptos" w:hAnsi="Aptos"/>
          <w:b/>
          <w:color w:val="2D322F"/>
          <w:sz w:val="21"/>
          <w:lang w:val="ru-RU"/>
        </w:rPr>
        <w:t xml:space="preserve">Дедушка: </w:t>
      </w:r>
      <w:r w:rsidRPr="003A5262">
        <w:rPr>
          <w:rFonts w:ascii="Aptos" w:hAnsi="Aptos"/>
          <w:color w:val="2D322F"/>
          <w:sz w:val="21"/>
          <w:lang w:val="ru-RU"/>
        </w:rPr>
        <w:t>«И три монеты ещё остались на случай, если зимой что-нибудь понадобится.»</w:t>
      </w:r>
    </w:p>
    <w:p w14:paraId="63FE9DE3" w14:textId="77777777" w:rsidR="00E5216A" w:rsidRPr="003A5262" w:rsidRDefault="0041244A">
      <w:pPr>
        <w:spacing w:after="100" w:line="252" w:lineRule="auto"/>
        <w:rPr>
          <w:lang w:val="ru-RU"/>
        </w:rPr>
      </w:pPr>
      <w:r w:rsidRPr="003A5262">
        <w:rPr>
          <w:rFonts w:ascii="Aptos" w:hAnsi="Aptos"/>
          <w:b/>
          <w:color w:val="2D322F"/>
          <w:sz w:val="21"/>
          <w:lang w:val="ru-RU"/>
        </w:rPr>
        <w:t xml:space="preserve">Золотая рыбка: </w:t>
      </w:r>
      <w:r w:rsidRPr="003A5262">
        <w:rPr>
          <w:rFonts w:ascii="Aptos" w:hAnsi="Aptos"/>
          <w:color w:val="2D322F"/>
          <w:sz w:val="21"/>
          <w:lang w:val="ru-RU"/>
        </w:rPr>
        <w:t>«Ты не только сделал покупки, но и оставил деньги в запасе. Отличная работа, ИМЯ!»</w:t>
      </w:r>
    </w:p>
    <w:p w14:paraId="39FBFC0F" w14:textId="77777777" w:rsidR="00E5216A" w:rsidRPr="003A5262" w:rsidRDefault="0041244A">
      <w:pPr>
        <w:spacing w:after="100" w:line="252" w:lineRule="auto"/>
        <w:rPr>
          <w:lang w:val="ru-RU"/>
        </w:rPr>
      </w:pPr>
      <w:r w:rsidRPr="003A5262">
        <w:rPr>
          <w:rFonts w:ascii="Aptos" w:hAnsi="Aptos"/>
          <w:b/>
          <w:color w:val="2D322F"/>
          <w:sz w:val="21"/>
          <w:lang w:val="ru-RU"/>
        </w:rPr>
        <w:t xml:space="preserve">Финальная карточка: </w:t>
      </w:r>
      <w:r w:rsidRPr="003A5262">
        <w:rPr>
          <w:rFonts w:ascii="Aptos" w:hAnsi="Aptos"/>
          <w:color w:val="2D322F"/>
          <w:sz w:val="21"/>
          <w:lang w:val="ru-RU"/>
        </w:rPr>
        <w:t>«Не всегда нужно тратить все деньги сразу.»</w:t>
      </w:r>
    </w:p>
    <w:p w14:paraId="1301A930" w14:textId="77777777" w:rsidR="00E5216A" w:rsidRPr="003A5262" w:rsidRDefault="0041244A">
      <w:pPr>
        <w:pStyle w:val="Heading3"/>
        <w:rPr>
          <w:lang w:val="ru-RU"/>
        </w:rPr>
      </w:pPr>
      <w:r w:rsidRPr="003A5262">
        <w:rPr>
          <w:rFonts w:ascii="Aptos" w:hAnsi="Aptos"/>
          <w:b/>
          <w:color w:val="5C705C"/>
          <w:sz w:val="23"/>
          <w:lang w:val="ru-RU"/>
        </w:rPr>
        <w:t xml:space="preserve">Неверный исход </w:t>
      </w:r>
      <w:r>
        <w:rPr>
          <w:rFonts w:ascii="Aptos" w:hAnsi="Aptos"/>
          <w:b/>
          <w:color w:val="5C705C"/>
          <w:sz w:val="23"/>
          <w:lang w:val="ru-RU"/>
        </w:rPr>
        <w:t>–</w:t>
      </w:r>
      <w:r w:rsidRPr="003A5262">
        <w:rPr>
          <w:rFonts w:ascii="Aptos" w:hAnsi="Aptos"/>
          <w:b/>
          <w:color w:val="5C705C"/>
          <w:sz w:val="23"/>
          <w:lang w:val="ru-RU"/>
        </w:rPr>
        <w:t xml:space="preserve"> не закрыта обязательная потребность</w:t>
      </w:r>
    </w:p>
    <w:p w14:paraId="41C452D4" w14:textId="77777777" w:rsidR="00E5216A" w:rsidRPr="003A5262" w:rsidRDefault="0041244A">
      <w:pPr>
        <w:spacing w:after="100" w:line="252" w:lineRule="auto"/>
        <w:rPr>
          <w:lang w:val="ru-RU"/>
        </w:rPr>
      </w:pPr>
      <w:r w:rsidRPr="003A5262">
        <w:rPr>
          <w:rFonts w:ascii="Aptos" w:hAnsi="Aptos"/>
          <w:b/>
          <w:color w:val="2D322F"/>
          <w:sz w:val="21"/>
          <w:lang w:val="ru-RU"/>
        </w:rPr>
        <w:t xml:space="preserve">Бабушка: </w:t>
      </w:r>
      <w:r w:rsidRPr="003A5262">
        <w:rPr>
          <w:rFonts w:ascii="Aptos" w:hAnsi="Aptos"/>
          <w:color w:val="2D322F"/>
          <w:sz w:val="21"/>
          <w:lang w:val="ru-RU"/>
        </w:rPr>
        <w:t>«Для дома всё ещё не хватает одной необходимой вещи.»</w:t>
      </w:r>
    </w:p>
    <w:p w14:paraId="23AA784B" w14:textId="77777777" w:rsidR="00E5216A" w:rsidRPr="003A5262" w:rsidRDefault="0041244A">
      <w:pPr>
        <w:spacing w:after="100" w:line="252" w:lineRule="auto"/>
        <w:rPr>
          <w:lang w:val="ru-RU"/>
        </w:rPr>
      </w:pPr>
      <w:r w:rsidRPr="003A5262">
        <w:rPr>
          <w:rFonts w:ascii="Aptos" w:hAnsi="Aptos"/>
          <w:b/>
          <w:color w:val="2D322F"/>
          <w:sz w:val="21"/>
          <w:lang w:val="ru-RU"/>
        </w:rPr>
        <w:t xml:space="preserve">Золотая рыбка: </w:t>
      </w:r>
      <w:r w:rsidRPr="003A5262">
        <w:rPr>
          <w:rFonts w:ascii="Aptos" w:hAnsi="Aptos"/>
          <w:color w:val="2D322F"/>
          <w:sz w:val="21"/>
          <w:lang w:val="ru-RU"/>
        </w:rPr>
        <w:t>«Сначала закрой все обязательные потребности, а затем проверь, сколько монет останется.»</w:t>
      </w:r>
    </w:p>
    <w:p w14:paraId="5DD59096" w14:textId="77777777" w:rsidR="00E5216A" w:rsidRPr="003A5262" w:rsidRDefault="0041244A">
      <w:pPr>
        <w:pStyle w:val="Heading3"/>
        <w:rPr>
          <w:lang w:val="ru-RU"/>
        </w:rPr>
      </w:pPr>
      <w:r w:rsidRPr="003A5262">
        <w:rPr>
          <w:rFonts w:ascii="Aptos" w:hAnsi="Aptos"/>
          <w:b/>
          <w:color w:val="5C705C"/>
          <w:sz w:val="23"/>
          <w:lang w:val="ru-RU"/>
        </w:rPr>
        <w:t xml:space="preserve">Неверный исход </w:t>
      </w:r>
      <w:r>
        <w:rPr>
          <w:rFonts w:ascii="Aptos" w:hAnsi="Aptos"/>
          <w:b/>
          <w:color w:val="5C705C"/>
          <w:sz w:val="23"/>
          <w:lang w:val="ru-RU"/>
        </w:rPr>
        <w:t>–</w:t>
      </w:r>
      <w:r w:rsidRPr="003A5262">
        <w:rPr>
          <w:rFonts w:ascii="Aptos" w:hAnsi="Aptos"/>
          <w:b/>
          <w:color w:val="5C705C"/>
          <w:sz w:val="23"/>
          <w:lang w:val="ru-RU"/>
        </w:rPr>
        <w:t xml:space="preserve"> бюджет/условие уровня нарушено</w:t>
      </w:r>
    </w:p>
    <w:p w14:paraId="6518C54C" w14:textId="77777777" w:rsidR="00E5216A" w:rsidRPr="003A5262" w:rsidRDefault="0041244A">
      <w:pPr>
        <w:spacing w:after="100" w:line="252" w:lineRule="auto"/>
        <w:rPr>
          <w:lang w:val="ru-RU"/>
        </w:rPr>
      </w:pPr>
      <w:r w:rsidRPr="003A5262">
        <w:rPr>
          <w:rFonts w:ascii="Aptos" w:hAnsi="Aptos"/>
          <w:b/>
          <w:color w:val="2D322F"/>
          <w:sz w:val="21"/>
          <w:lang w:val="ru-RU"/>
        </w:rPr>
        <w:t xml:space="preserve">Дедушка: </w:t>
      </w:r>
      <w:r w:rsidRPr="003A5262">
        <w:rPr>
          <w:rFonts w:ascii="Aptos" w:hAnsi="Aptos"/>
          <w:color w:val="2D322F"/>
          <w:sz w:val="21"/>
          <w:lang w:val="ru-RU"/>
        </w:rPr>
        <w:t>«Всё нужное мы купили… Но в запасе осталось меньше трёх монет.»</w:t>
      </w:r>
    </w:p>
    <w:p w14:paraId="0255E9A7" w14:textId="77777777" w:rsidR="00E5216A" w:rsidRPr="003A5262" w:rsidRDefault="0041244A">
      <w:pPr>
        <w:spacing w:after="100" w:line="252" w:lineRule="auto"/>
        <w:rPr>
          <w:lang w:val="ru-RU"/>
        </w:rPr>
      </w:pPr>
      <w:r w:rsidRPr="003A5262">
        <w:rPr>
          <w:rFonts w:ascii="Aptos" w:hAnsi="Aptos"/>
          <w:b/>
          <w:color w:val="2D322F"/>
          <w:sz w:val="21"/>
          <w:lang w:val="ru-RU"/>
        </w:rPr>
        <w:t xml:space="preserve">Золотая рыбка: </w:t>
      </w:r>
      <w:r w:rsidRPr="003A5262">
        <w:rPr>
          <w:rFonts w:ascii="Aptos" w:hAnsi="Aptos"/>
          <w:color w:val="2D322F"/>
          <w:sz w:val="21"/>
          <w:lang w:val="ru-RU"/>
        </w:rPr>
        <w:t xml:space="preserve">«Посмотри, какую покупку можно заменить более дешёвой, чтобы сохранить </w:t>
      </w:r>
      <w:r>
        <w:rPr>
          <w:rFonts w:ascii="Aptos" w:hAnsi="Aptos"/>
          <w:color w:val="2D322F"/>
          <w:sz w:val="21"/>
          <w:lang w:val="ru-RU"/>
        </w:rPr>
        <w:t>хотя б 3 монеты</w:t>
      </w:r>
      <w:r w:rsidRPr="003A5262">
        <w:rPr>
          <w:rFonts w:ascii="Aptos" w:hAnsi="Aptos"/>
          <w:color w:val="2D322F"/>
          <w:sz w:val="21"/>
          <w:lang w:val="ru-RU"/>
        </w:rPr>
        <w:t>.»</w:t>
      </w:r>
    </w:p>
    <w:p w14:paraId="34F15481" w14:textId="77777777" w:rsidR="00E5216A" w:rsidRDefault="0041244A">
      <w:pPr>
        <w:pStyle w:val="Heading2"/>
      </w:pPr>
      <w:r>
        <w:rPr>
          <w:rFonts w:ascii="Aptos" w:hAnsi="Aptos"/>
          <w:b/>
          <w:color w:val="467056"/>
          <w:sz w:val="29"/>
        </w:rPr>
        <w:t>4.6. Проверка результата и логика</w:t>
      </w:r>
    </w:p>
    <w:p w14:paraId="2943B27B" w14:textId="77777777" w:rsidR="00E5216A" w:rsidRPr="003A5262" w:rsidRDefault="0041244A">
      <w:pPr>
        <w:pStyle w:val="ListBullet"/>
        <w:rPr>
          <w:lang w:val="ru-RU"/>
        </w:rPr>
      </w:pPr>
      <w:r w:rsidRPr="003A5262">
        <w:rPr>
          <w:rFonts w:ascii="Aptos" w:hAnsi="Aptos"/>
          <w:color w:val="2D322F"/>
          <w:sz w:val="21"/>
          <w:lang w:val="ru-RU"/>
        </w:rPr>
        <w:t>После нажатия «Закончить покупки» игра проверяет наличие обязательных категорий, общую стоимость и дополнительные условия уровня.</w:t>
      </w:r>
    </w:p>
    <w:p w14:paraId="2522EC75" w14:textId="77777777" w:rsidR="00E5216A" w:rsidRPr="003A5262" w:rsidRDefault="0041244A">
      <w:pPr>
        <w:pStyle w:val="ListBullet"/>
        <w:rPr>
          <w:lang w:val="ru-RU"/>
        </w:rPr>
      </w:pPr>
      <w:r w:rsidRPr="003A5262">
        <w:rPr>
          <w:rFonts w:ascii="Aptos" w:hAnsi="Aptos"/>
          <w:color w:val="2D322F"/>
          <w:sz w:val="21"/>
          <w:lang w:val="ru-RU"/>
        </w:rPr>
        <w:t>Если обязательная категория не закрыта, игра сообщает, чего именно не хватает, и возвращает игрока к покупкам без сброса корзины.</w:t>
      </w:r>
    </w:p>
    <w:p w14:paraId="47D5FAD4" w14:textId="77777777" w:rsidR="00E5216A" w:rsidRPr="003A5262" w:rsidRDefault="0041244A">
      <w:pPr>
        <w:pStyle w:val="ListBullet"/>
        <w:rPr>
          <w:lang w:val="ru-RU"/>
        </w:rPr>
      </w:pPr>
      <w:r w:rsidRPr="003A5262">
        <w:rPr>
          <w:rFonts w:ascii="Aptos" w:hAnsi="Aptos"/>
          <w:color w:val="2D322F"/>
          <w:sz w:val="21"/>
          <w:lang w:val="ru-RU"/>
        </w:rPr>
        <w:t xml:space="preserve">Если бюджет превышен, показывается точное сообщение «Не хватает </w:t>
      </w:r>
      <w:r>
        <w:rPr>
          <w:rFonts w:ascii="Aptos" w:hAnsi="Aptos"/>
          <w:color w:val="2D322F"/>
          <w:sz w:val="21"/>
        </w:rPr>
        <w:t>N</w:t>
      </w:r>
      <w:r w:rsidRPr="003A5262">
        <w:rPr>
          <w:rFonts w:ascii="Aptos" w:hAnsi="Aptos"/>
          <w:color w:val="2D322F"/>
          <w:sz w:val="21"/>
          <w:lang w:val="ru-RU"/>
        </w:rPr>
        <w:t xml:space="preserve"> монет» и предлагается заменить/убрать товар.</w:t>
      </w:r>
    </w:p>
    <w:p w14:paraId="770464F0" w14:textId="77777777" w:rsidR="00E5216A" w:rsidRPr="003A5262" w:rsidRDefault="0041244A">
      <w:pPr>
        <w:pStyle w:val="ListBullet"/>
        <w:rPr>
          <w:lang w:val="ru-RU"/>
        </w:rPr>
      </w:pPr>
      <w:r w:rsidRPr="003A5262">
        <w:rPr>
          <w:rFonts w:ascii="Aptos" w:hAnsi="Aptos"/>
          <w:color w:val="2D322F"/>
          <w:sz w:val="21"/>
          <w:lang w:val="ru-RU"/>
        </w:rPr>
        <w:t>На сложном уровне 2 отдельно проверяется резерв: после покупки должно остаться не менее 3 монет.</w:t>
      </w:r>
    </w:p>
    <w:p w14:paraId="7EA147CA" w14:textId="77777777" w:rsidR="00E5216A" w:rsidRPr="003A5262" w:rsidRDefault="0041244A">
      <w:pPr>
        <w:pStyle w:val="ListBullet"/>
        <w:rPr>
          <w:lang w:val="ru-RU"/>
        </w:rPr>
      </w:pPr>
      <w:r w:rsidRPr="003A5262">
        <w:rPr>
          <w:rFonts w:ascii="Aptos" w:hAnsi="Aptos"/>
          <w:color w:val="2D322F"/>
          <w:sz w:val="21"/>
          <w:lang w:val="ru-RU"/>
        </w:rPr>
        <w:t>Уровень не должен требовать единственную комбинацию, если несколько наборов удовлетворяют всем условиям.</w:t>
      </w:r>
    </w:p>
    <w:p w14:paraId="0C4C1349" w14:textId="77777777" w:rsidR="00E5216A" w:rsidRPr="003A5262" w:rsidRDefault="0041244A">
      <w:pPr>
        <w:pStyle w:val="ListBullet"/>
        <w:rPr>
          <w:lang w:val="ru-RU"/>
        </w:rPr>
      </w:pPr>
      <w:r w:rsidRPr="003A5262">
        <w:rPr>
          <w:rFonts w:ascii="Aptos" w:hAnsi="Aptos"/>
          <w:color w:val="2D322F"/>
          <w:sz w:val="21"/>
          <w:lang w:val="ru-RU"/>
        </w:rPr>
        <w:t>Цены, бюджет, обязательные категории и резерв задаются параметрами уровня и не должны быть зашиты в графику.</w:t>
      </w:r>
    </w:p>
    <w:p>
      <w:pPr>
        <w:spacing w:after="100" w:line="252" w:lineRule="auto"/>
      </w:pPr>
      <w:r>
        <w:rPr>
          <w:rFonts w:ascii="Aptos" w:hAnsi="Aptos"/>
          <w:color w:val="2D322F"/>
          <w:sz w:val="21"/>
        </w:rPr>
        <w:br w:type="page"/>
      </w:r>
    </w:p>
    <w:p>
      <w:pPr>
        <w:pStyle w:val="Heading1"/>
      </w:pPr>
      <w:r>
        <w:rPr>
          <w:rFonts w:ascii="Aptos" w:hAnsi="Aptos"/>
          <w:b/>
          <w:color w:val="2E5D49"/>
          <w:sz w:val="38"/>
        </w:rPr>
        <w:t>5. Механика «Хитрый Лис»</w:t>
      </w:r>
    </w:p>
    <w:p>
      <w:pPr>
        <w:pStyle w:val="Heading2"/>
      </w:pPr>
      <w:r>
        <w:rPr>
          <w:rFonts w:ascii="Aptos" w:hAnsi="Aptos"/>
          <w:b/>
          <w:color w:val="467056"/>
          <w:sz w:val="29"/>
        </w:rPr>
        <w:t>Персонажи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Хитрый Лис — несколько эмоций: приветливый, деловой, хитрый/уклончивый, встревоженный, грустный.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Грошик — даёт короткую обратную связь после решения.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Герой игрока — находится дома; может быть показан частично или только через интерфейс.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Медведь — упоминается в сюжетах и при необходимости может появляться как второстепенный персонаж.</w:t>
      </w:r>
    </w:p>
    <w:p>
      <w:pPr>
        <w:pStyle w:val="Heading2"/>
      </w:pPr>
      <w:r>
        <w:rPr>
          <w:rFonts w:ascii="Aptos" w:hAnsi="Aptos"/>
          <w:b/>
          <w:color w:val="467056"/>
          <w:sz w:val="29"/>
        </w:rPr>
        <w:t>Общие ассеты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Фон дома героя/комнаты, куда приходит Лис.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Окно диалога.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Кнопки вариантов ответа.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Счётчик/кошелёк монет игрока.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Анимация передачи монет.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Состояние «следующий день»/переход времени.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Плашка хорошего и плохого исхода.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Финальная реплика Грошика.</w:t>
      </w:r>
    </w:p>
    <w:p>
      <w:pPr>
        <w:pStyle w:val="Heading2"/>
      </w:pPr>
      <w:r>
        <w:rPr>
          <w:rFonts w:ascii="Aptos" w:hAnsi="Aptos"/>
          <w:b/>
          <w:color w:val="467056"/>
          <w:sz w:val="29"/>
        </w:rPr>
        <w:t>Ассеты по уровням / сценам</w:t>
      </w:r>
    </w:p>
    <w:p>
      <w:pPr>
        <w:pStyle w:val="Heading3"/>
      </w:pPr>
      <w:r>
        <w:rPr>
          <w:rFonts w:ascii="Aptos" w:hAnsi="Aptos"/>
          <w:b/>
          <w:color w:val="5C705C"/>
          <w:sz w:val="23"/>
        </w:rPr>
        <w:t>Линия 7–9 лет — Сцена 1 «Знакомство»</w:t>
      </w:r>
    </w:p>
    <w:p>
      <w:pPr>
        <w:spacing w:after="40"/>
        <w:ind/>
      </w:pPr>
      <w:r>
        <w:t>1. Фон дома героя.</w:t>
      </w:r>
    </w:p>
    <w:p>
      <w:pPr>
        <w:spacing w:after="40"/>
        <w:ind/>
      </w:pPr>
      <w:r>
        <w:t>2. Лис — приветливая разговорная эмоция.</w:t>
      </w:r>
    </w:p>
    <w:p>
      <w:pPr>
        <w:spacing w:after="40"/>
        <w:ind/>
      </w:pPr>
      <w:r>
        <w:t>3. Диалоговое окно и 3 кнопки ответа.</w:t>
      </w:r>
    </w:p>
    <w:p>
      <w:pPr>
        <w:spacing w:after="40"/>
        <w:ind/>
      </w:pPr>
      <w:r>
        <w:t>4. Счётчик 10 монет.</w:t>
      </w:r>
    </w:p>
    <w:p>
      <w:pPr>
        <w:spacing w:after="40"/>
        <w:ind/>
      </w:pPr>
      <w:r>
        <w:t>5. Дополнительный вопрос «А зачем тебе деньги?».</w:t>
      </w:r>
    </w:p>
    <w:p>
      <w:pPr>
        <w:spacing w:after="40"/>
        <w:ind/>
      </w:pPr>
      <w:r>
        <w:t>6. Ассеты идеи: корзинка и ягоды.</w:t>
      </w:r>
    </w:p>
    <w:p>
      <w:pPr>
        <w:spacing w:after="40"/>
        <w:ind/>
      </w:pPr>
      <w:r>
        <w:t>7. Анимация передачи/сохранения монет.</w:t>
      </w:r>
    </w:p>
    <w:p>
      <w:pPr>
        <w:spacing w:after="40"/>
        <w:ind/>
      </w:pPr>
      <w:r>
        <w:t>8. Сцена следующего дня.</w:t>
      </w:r>
    </w:p>
    <w:p>
      <w:pPr>
        <w:spacing w:after="40"/>
        <w:ind/>
      </w:pPr>
      <w:r>
        <w:t>9. Лис возвращает 10 монет.</w:t>
      </w:r>
    </w:p>
    <w:p>
      <w:pPr>
        <w:spacing w:after="40"/>
        <w:ind/>
      </w:pPr>
      <w:r>
        <w:t>10. Плашка обратной связи Грошика.</w:t>
      </w:r>
    </w:p>
    <w:p>
      <w:pPr>
        <w:pStyle w:val="Heading3"/>
      </w:pPr>
      <w:r>
        <w:rPr>
          <w:rFonts w:ascii="Aptos" w:hAnsi="Aptos"/>
          <w:b/>
          <w:color w:val="5C705C"/>
          <w:sz w:val="23"/>
        </w:rPr>
        <w:t>Линия 7–9 лет — Сцена 2 «Клад»</w:t>
      </w:r>
    </w:p>
    <w:p>
      <w:pPr>
        <w:spacing w:after="40"/>
        <w:ind/>
      </w:pPr>
      <w:r>
        <w:t>1. Фон дома героя.</w:t>
      </w:r>
    </w:p>
    <w:p>
      <w:pPr>
        <w:spacing w:after="40"/>
        <w:ind/>
      </w:pPr>
      <w:r>
        <w:t>2. Лис — воодушевлённый/хитрый.</w:t>
      </w:r>
    </w:p>
    <w:p>
      <w:pPr>
        <w:spacing w:after="40"/>
        <w:ind/>
      </w:pPr>
      <w:r>
        <w:t>3. Счётчик 20 монет.</w:t>
      </w:r>
    </w:p>
    <w:p>
      <w:pPr>
        <w:spacing w:after="40"/>
        <w:ind/>
      </w:pPr>
      <w:r>
        <w:t>4. Диалоговые кнопки.</w:t>
      </w:r>
    </w:p>
    <w:p>
      <w:pPr>
        <w:spacing w:after="40"/>
        <w:ind/>
      </w:pPr>
      <w:r>
        <w:t>5. Иллюстративный ассет клада/лопаты при объяснении идеи.</w:t>
      </w:r>
    </w:p>
    <w:p>
      <w:pPr>
        <w:spacing w:after="40"/>
        <w:ind/>
      </w:pPr>
      <w:r>
        <w:t>6. Финальный выбор «Дать / Не давать».</w:t>
      </w:r>
    </w:p>
    <w:p>
      <w:pPr>
        <w:spacing w:after="40"/>
        <w:ind/>
      </w:pPr>
      <w:r>
        <w:t>7. Сцена следующего дня.</w:t>
      </w:r>
    </w:p>
    <w:p>
      <w:pPr>
        <w:spacing w:after="40"/>
        <w:ind/>
      </w:pPr>
      <w:r>
        <w:t>8. Лис с пустыми руками/грустный.</w:t>
      </w:r>
    </w:p>
    <w:p>
      <w:pPr>
        <w:spacing w:after="40"/>
        <w:ind/>
      </w:pPr>
      <w:r>
        <w:t>9. Плашка результата.</w:t>
      </w:r>
    </w:p>
    <w:p>
      <w:pPr>
        <w:pStyle w:val="Heading3"/>
      </w:pPr>
      <w:r>
        <w:rPr>
          <w:rFonts w:ascii="Aptos" w:hAnsi="Aptos"/>
          <w:b/>
          <w:color w:val="5C705C"/>
          <w:sz w:val="23"/>
        </w:rPr>
        <w:t>Линия 7–9 лет — Сцена 3 «Красивые сапоги»</w:t>
      </w:r>
    </w:p>
    <w:p>
      <w:pPr>
        <w:spacing w:after="40"/>
        <w:ind/>
      </w:pPr>
      <w:r>
        <w:t>1. Фон дома героя.</w:t>
      </w:r>
    </w:p>
    <w:p>
      <w:pPr>
        <w:spacing w:after="40"/>
        <w:ind/>
      </w:pPr>
      <w:r>
        <w:t>2. Лис — заинтересованный/мечтательный.</w:t>
      </w:r>
    </w:p>
    <w:p>
      <w:pPr>
        <w:spacing w:after="40"/>
        <w:ind/>
      </w:pPr>
      <w:r>
        <w:t>3. Ассет красивых сапог.</w:t>
      </w:r>
    </w:p>
    <w:p>
      <w:pPr>
        <w:spacing w:after="40"/>
        <w:ind/>
      </w:pPr>
      <w:r>
        <w:t>4. Счётчик 15 монет.</w:t>
      </w:r>
    </w:p>
    <w:p>
      <w:pPr>
        <w:spacing w:after="40"/>
        <w:ind/>
      </w:pPr>
      <w:r>
        <w:t>5. Варианты ответа.</w:t>
      </w:r>
    </w:p>
    <w:p>
      <w:pPr>
        <w:spacing w:after="40"/>
        <w:ind/>
      </w:pPr>
      <w:r>
        <w:t>6. Дополнительный вопрос о возврате долга.</w:t>
      </w:r>
    </w:p>
    <w:p>
      <w:pPr>
        <w:spacing w:after="40"/>
        <w:ind/>
      </w:pPr>
      <w:r>
        <w:t>7. Финальный выбор.</w:t>
      </w:r>
    </w:p>
    <w:p>
      <w:pPr>
        <w:spacing w:after="40"/>
        <w:ind/>
      </w:pPr>
      <w:r>
        <w:t>8. Лис в новых сапогах или грустный без денег.</w:t>
      </w:r>
    </w:p>
    <w:p>
      <w:pPr>
        <w:spacing w:after="40"/>
        <w:ind/>
      </w:pPr>
      <w:r>
        <w:t>9. Плашка результата.</w:t>
      </w:r>
    </w:p>
    <w:p>
      <w:pPr>
        <w:pStyle w:val="Heading3"/>
      </w:pPr>
      <w:r>
        <w:rPr>
          <w:rFonts w:ascii="Aptos" w:hAnsi="Aptos"/>
          <w:b/>
          <w:color w:val="5C705C"/>
          <w:sz w:val="23"/>
        </w:rPr>
        <w:t>Линия 10–11 лет — Сцена 1 «Медовый бизнес»</w:t>
      </w:r>
    </w:p>
    <w:p>
      <w:pPr>
        <w:spacing w:after="40"/>
        <w:ind/>
      </w:pPr>
      <w:r>
        <w:t>1. Фон дома героя.</w:t>
      </w:r>
    </w:p>
    <w:p>
      <w:pPr>
        <w:spacing w:after="40"/>
        <w:ind/>
      </w:pPr>
      <w:r>
        <w:t>2. Лис — деловой вид.</w:t>
      </w:r>
    </w:p>
    <w:p>
      <w:pPr>
        <w:spacing w:after="40"/>
        <w:ind/>
      </w:pPr>
      <w:r>
        <w:t>3. Счётчик 20 монет.</w:t>
      </w:r>
    </w:p>
    <w:p>
      <w:pPr>
        <w:spacing w:after="40"/>
        <w:ind/>
      </w:pPr>
      <w:r>
        <w:t>4. Ассеты: мёд/банки мёда и условный рынок/магазин.</w:t>
      </w:r>
    </w:p>
    <w:p>
      <w:pPr>
        <w:spacing w:after="40"/>
        <w:ind/>
      </w:pPr>
      <w:r>
        <w:t>5. Дополнительный вопрос о риске продажи.</w:t>
      </w:r>
    </w:p>
    <w:p>
      <w:pPr>
        <w:spacing w:after="40"/>
        <w:ind/>
      </w:pPr>
      <w:r>
        <w:t>6. Финальный выбор.</w:t>
      </w:r>
    </w:p>
    <w:p>
      <w:pPr>
        <w:spacing w:after="40"/>
        <w:ind/>
      </w:pPr>
      <w:r>
        <w:t>7. Сцена через три дня.</w:t>
      </w:r>
    </w:p>
    <w:p>
      <w:pPr>
        <w:spacing w:after="40"/>
        <w:ind/>
      </w:pPr>
      <w:r>
        <w:t>8. Лис возвращает 20 монет.</w:t>
      </w:r>
    </w:p>
    <w:p>
      <w:pPr>
        <w:spacing w:after="40"/>
        <w:ind/>
      </w:pPr>
      <w:r>
        <w:t>9. Плашка про риск и негарантированную прибыль.</w:t>
      </w:r>
    </w:p>
    <w:p>
      <w:pPr>
        <w:pStyle w:val="Heading3"/>
      </w:pPr>
      <w:r>
        <w:rPr>
          <w:rFonts w:ascii="Aptos" w:hAnsi="Aptos"/>
          <w:b/>
          <w:color w:val="5C705C"/>
          <w:sz w:val="23"/>
        </w:rPr>
        <w:t>Линия 10–11 лет — Сцена 2 «Срочный секрет»</w:t>
      </w:r>
    </w:p>
    <w:p>
      <w:pPr>
        <w:spacing w:after="40"/>
        <w:ind/>
      </w:pPr>
      <w:r>
        <w:t>1. Фон дома героя.</w:t>
      </w:r>
    </w:p>
    <w:p>
      <w:pPr>
        <w:spacing w:after="40"/>
        <w:ind/>
      </w:pPr>
      <w:r>
        <w:t>2. Лис — встревоженный, торопящийся.</w:t>
      </w:r>
    </w:p>
    <w:p>
      <w:pPr>
        <w:spacing w:after="40"/>
        <w:ind/>
      </w:pPr>
      <w:r>
        <w:t>3. Счётчик 30 монет.</w:t>
      </w:r>
    </w:p>
    <w:p>
      <w:pPr>
        <w:spacing w:after="40"/>
        <w:ind/>
      </w:pPr>
      <w:r>
        <w:t>4. Диалоговые кнопки с вариантом уточняющего вопроса.</w:t>
      </w:r>
    </w:p>
    <w:p>
      <w:pPr>
        <w:spacing w:after="40"/>
        <w:ind/>
      </w:pPr>
      <w:r>
        <w:t>5. Ассеты: долг Медведю, красивая рубашка, лотерейный билет.</w:t>
      </w:r>
    </w:p>
    <w:p>
      <w:pPr>
        <w:spacing w:after="40"/>
        <w:ind/>
      </w:pPr>
      <w:r>
        <w:t>6. Финальный выбор.</w:t>
      </w:r>
    </w:p>
    <w:p>
      <w:pPr>
        <w:spacing w:after="40"/>
        <w:ind/>
      </w:pPr>
      <w:r>
        <w:t>7. Сцена следующего дня.</w:t>
      </w:r>
    </w:p>
    <w:p>
      <w:pPr>
        <w:spacing w:after="40"/>
        <w:ind/>
      </w:pPr>
      <w:r>
        <w:t>8. Лис — очень грустный.</w:t>
      </w:r>
    </w:p>
    <w:p>
      <w:pPr>
        <w:spacing w:after="40"/>
        <w:ind/>
      </w:pPr>
      <w:r>
        <w:t>9. Плашка результата о срочности, секретности и новом долге.</w:t>
      </w:r>
    </w:p>
    <w:p>
      <w:pPr>
        <w:pStyle w:val="Heading2"/>
      </w:pPr>
      <w:r>
        <w:rPr>
          <w:rFonts w:ascii="Aptos" w:hAnsi="Aptos"/>
          <w:b/>
          <w:color w:val="467056"/>
          <w:sz w:val="29"/>
        </w:rPr>
        <w:t>Финансовые слова для словарика</w:t>
      </w:r>
    </w:p>
    <w:p>
      <w:pPr>
        <w:spacing w:after="100" w:line="252" w:lineRule="auto"/>
      </w:pPr>
      <w:r>
        <w:rPr>
          <w:rFonts w:ascii="Aptos" w:hAnsi="Aptos"/>
          <w:color w:val="2D322F"/>
          <w:sz w:val="21"/>
        </w:rPr>
        <w:t>долг • заём • кредит • возврат долга • срок возврата • риск • прибыль • источник дохода • срочность • финансовая безопасность</w:t>
      </w:r>
    </w:p>
    <w:p>
      <w:pPr>
        <w:pStyle w:val="Heading2"/>
      </w:pPr>
      <w:r>
        <w:rPr>
          <w:rFonts w:ascii="Aptos" w:hAnsi="Aptos"/>
          <w:b/>
          <w:color w:val="467056"/>
          <w:sz w:val="29"/>
        </w:rPr>
        <w:t>Сценарий и механика</w:t>
      </w:r>
    </w:p>
    <w:p w14:paraId="75A01494" w14:textId="77777777" w:rsidR="009869E4" w:rsidRPr="00120F90" w:rsidRDefault="00000000">
      <w:pPr>
        <w:spacing w:after="100" w:line="252" w:lineRule="auto"/>
        <w:rPr>
          <w:lang w:val="ru-RU"/>
        </w:rPr>
      </w:pPr>
      <w:r w:rsidRPr="00120F90">
        <w:rPr>
          <w:rFonts w:ascii="Aptos" w:hAnsi="Aptos"/>
          <w:color w:val="2D322F"/>
          <w:sz w:val="21"/>
          <w:lang w:val="ru-RU"/>
        </w:rPr>
        <w:t>Тема: займы и кредиты; финансовая безопасность.</w:t>
      </w:r>
    </w:p>
    <w:p w14:paraId="19426FB9" w14:textId="77777777" w:rsidR="009869E4" w:rsidRPr="00120F90" w:rsidRDefault="00000000">
      <w:pPr>
        <w:spacing w:after="100" w:line="252" w:lineRule="auto"/>
        <w:rPr>
          <w:lang w:val="ru-RU"/>
        </w:rPr>
      </w:pPr>
      <w:r w:rsidRPr="00120F90">
        <w:rPr>
          <w:rFonts w:ascii="Aptos" w:hAnsi="Aptos"/>
          <w:color w:val="2D322F"/>
          <w:sz w:val="21"/>
          <w:lang w:val="ru-RU"/>
        </w:rPr>
        <w:t>Основная механика: Лис приходит к герою домой и просит деньги в долг. Игрок может сразу согласиться или отказаться, а также задавать уточняющие вопросы. После решения показывается последствие и короткая обратная связь Грошика.</w:t>
      </w:r>
    </w:p>
    <w:p w14:paraId="24C4CCB9" w14:textId="77777777" w:rsidR="009869E4" w:rsidRPr="00120F90" w:rsidRDefault="00000000">
      <w:pPr>
        <w:spacing w:after="100" w:line="252" w:lineRule="auto"/>
        <w:rPr>
          <w:lang w:val="ru-RU"/>
        </w:rPr>
      </w:pPr>
      <w:r w:rsidRPr="00120F90">
        <w:rPr>
          <w:rFonts w:ascii="Aptos" w:hAnsi="Aptos"/>
          <w:color w:val="2D322F"/>
          <w:sz w:val="21"/>
          <w:lang w:val="ru-RU"/>
        </w:rPr>
        <w:t>Предусмотрены две самостоятельные сюжетные линии по возрасту: 7–9 лет и 10–11 лет. Каждая линия начинается со знакомства с Лисом.</w:t>
      </w:r>
    </w:p>
    <w:p w14:paraId="2CEE97BF" w14:textId="77777777" w:rsidR="00311C2F" w:rsidRPr="00120F90" w:rsidRDefault="00000000" w:rsidP="003924E8">
      <w:pPr>
        <w:pStyle w:val="Heading2"/>
        <w:rPr>
          <w:lang w:val="ru-RU"/>
        </w:rPr>
      </w:pPr>
      <w:r w:rsidRPr="00120F90">
        <w:rPr>
          <w:rFonts w:ascii="Aptos" w:hAnsi="Aptos"/>
          <w:b/>
          <w:color w:val="467056"/>
          <w:sz w:val="29"/>
          <w:lang w:val="ru-RU"/>
        </w:rPr>
        <w:t>Сюжетная линия 1 — 7–9 лет</w:t>
      </w:r>
      <w:r w:rsidRPr="00120F90">
        <w:rPr>
          <w:rFonts w:ascii="Aptos" w:hAnsi="Aptos"/>
          <w:b/>
          <w:color w:val="467056"/>
          <w:sz w:val="29"/>
          <w:lang w:val="ru-RU"/>
        </w:rPr>
        <w:br/>
        <w:t>«Лис просит в долг»</w:t>
      </w:r>
      <w:r w:rsidRPr="00120F90">
        <w:rPr>
          <w:rFonts w:ascii="Aptos" w:hAnsi="Aptos"/>
          <w:b/>
          <w:color w:val="467056"/>
          <w:sz w:val="29"/>
          <w:lang w:val="ru-RU"/>
        </w:rPr>
        <w:br/>
        <w:t>Задача линии: научить ребёнка простым вещам — не верить одному обещанию, спрашивать, откуда возьмутся деньги, и понимать, что «вдруг повезёт» — не план.</w:t>
      </w:r>
      <w:r w:rsidRPr="00120F90">
        <w:rPr>
          <w:rFonts w:ascii="Aptos" w:hAnsi="Aptos"/>
          <w:b/>
          <w:color w:val="467056"/>
          <w:sz w:val="29"/>
          <w:lang w:val="ru-RU"/>
        </w:rPr>
        <w:br/>
      </w:r>
      <w:proofErr w:type="spellStart"/>
      <w:r w:rsidRPr="00DB2260">
        <w:rPr>
          <w:rFonts w:ascii="Aptos" w:hAnsi="Aptos"/>
          <w:b/>
          <w:color w:val="467056"/>
          <w:sz w:val="29"/>
        </w:rPr>
        <w:t>Сцена</w:t>
      </w:r>
      <w:proofErr w:type="spellEnd"/>
      <w:r w:rsidRPr="00DB2260">
        <w:rPr>
          <w:rFonts w:ascii="Aptos" w:hAnsi="Aptos"/>
          <w:b/>
          <w:color w:val="467056"/>
          <w:sz w:val="29"/>
        </w:rPr>
        <w:t xml:space="preserve"> 1. </w:t>
      </w:r>
      <w:proofErr w:type="spellStart"/>
      <w:r w:rsidRPr="00DB2260">
        <w:rPr>
          <w:rFonts w:ascii="Aptos" w:hAnsi="Aptos"/>
          <w:b/>
          <w:color w:val="467056"/>
          <w:sz w:val="29"/>
        </w:rPr>
        <w:t>Знакомство</w:t>
      </w:r>
      <w:proofErr w:type="spellEnd"/>
      <w:r w:rsidRPr="00DB2260">
        <w:rPr>
          <w:rFonts w:ascii="Aptos" w:hAnsi="Aptos"/>
          <w:b/>
          <w:color w:val="467056"/>
          <w:sz w:val="29"/>
        </w:rPr>
        <w:br/>
      </w:r>
      <w:proofErr w:type="spellStart"/>
      <w:r w:rsidRPr="00DB2260">
        <w:rPr>
          <w:rFonts w:ascii="Aptos" w:hAnsi="Aptos"/>
          <w:b/>
          <w:bCs/>
          <w:color w:val="467056"/>
          <w:sz w:val="29"/>
        </w:rPr>
        <w:t>Лис</w:t>
      </w:r>
      <w:proofErr w:type="spellEnd"/>
      <w:r w:rsidRPr="00DB2260">
        <w:rPr>
          <w:rFonts w:ascii="Aptos" w:hAnsi="Aptos"/>
          <w:b/>
          <w:bCs/>
          <w:color w:val="467056"/>
          <w:sz w:val="29"/>
        </w:rPr>
        <w:t>:</w:t>
      </w:r>
      <w:r w:rsidRPr="00DB2260">
        <w:rPr>
          <w:rFonts w:ascii="Aptos" w:hAnsi="Aptos"/>
          <w:b/>
          <w:color w:val="467056"/>
          <w:sz w:val="29"/>
        </w:rPr>
        <w:br/>
        <w:t>«</w:t>
      </w:r>
      <w:proofErr w:type="spellStart"/>
      <w:r w:rsidRPr="00DB2260">
        <w:rPr>
          <w:rFonts w:ascii="Aptos" w:hAnsi="Aptos"/>
          <w:b/>
          <w:color w:val="467056"/>
          <w:sz w:val="29"/>
        </w:rPr>
        <w:t>Привет</w:t>
      </w:r>
      <w:proofErr w:type="spellEnd"/>
      <w:r>
        <w:rPr>
          <w:rFonts w:ascii="Aptos" w:hAnsi="Aptos"/>
          <w:b/>
          <w:color w:val="467056"/>
          <w:sz w:val="29"/>
        </w:rPr>
        <w:t>, «ИМЯ»</w:t>
      </w:r>
      <w:r w:rsidRPr="00DB2260">
        <w:rPr>
          <w:rFonts w:ascii="Aptos" w:hAnsi="Aptos"/>
          <w:b/>
          <w:color w:val="467056"/>
          <w:sz w:val="29"/>
        </w:rPr>
        <w:t xml:space="preserve">! </w:t>
      </w:r>
      <w:r w:rsidRPr="00120F90">
        <w:rPr>
          <w:rFonts w:ascii="Aptos" w:hAnsi="Aptos"/>
          <w:b/>
          <w:color w:val="467056"/>
          <w:sz w:val="29"/>
          <w:lang w:val="ru-RU"/>
        </w:rPr>
        <w:t>Я Лис. Живу неподалёку. Рад познакомиться! Иногда я прихожу к друзьям за советом… а иногда и за помощью. ….Может быть, когда-нибудь ты согласишься дать мне в долг немного денег, если я попрошу? Только не спеши соглашаться, лучше сначала расспроси меня.»</w:t>
      </w:r>
    </w:p>
    <w:p w14:paraId="58403940" w14:textId="77777777" w:rsidR="00311C2F" w:rsidRPr="00C370DE" w:rsidRDefault="00000000" w:rsidP="00DB2260">
      <w:pPr>
        <w:spacing w:after="100" w:line="252" w:lineRule="auto"/>
        <w:rPr>
          <w:b/>
          <w:bCs/>
          <w:lang w:val="ru-RU"/>
        </w:rPr>
      </w:pPr>
      <w:r w:rsidRPr="00120F90">
        <w:rPr>
          <w:rFonts w:ascii="Aptos" w:hAnsi="Aptos"/>
          <w:color w:val="2D322F"/>
          <w:sz w:val="21"/>
          <w:lang w:val="ru-RU"/>
        </w:rPr>
        <w:br/>
      </w:r>
      <w:r w:rsidRPr="00120F90">
        <w:rPr>
          <w:rFonts w:ascii="Aptos" w:hAnsi="Aptos"/>
          <w:b/>
          <w:bCs/>
          <w:color w:val="2D322F"/>
          <w:sz w:val="21"/>
          <w:lang w:val="ru-RU"/>
        </w:rPr>
        <w:t>Лис:</w:t>
      </w:r>
      <w:r w:rsidRPr="00120F90">
        <w:rPr>
          <w:rFonts w:ascii="Aptos" w:hAnsi="Aptos"/>
          <w:color w:val="2D322F"/>
          <w:sz w:val="21"/>
          <w:lang w:val="ru-RU"/>
        </w:rPr>
        <w:br/>
        <w:t>«Вот и сегодня мне нужна помощь. Одолжишь мне 10 монет до завтра?»</w:t>
      </w:r>
      <w:r w:rsidRPr="00120F90">
        <w:rPr>
          <w:rFonts w:ascii="Aptos" w:hAnsi="Aptos"/>
          <w:color w:val="2D322F"/>
          <w:sz w:val="21"/>
          <w:lang w:val="ru-RU"/>
        </w:rPr>
        <w:br/>
      </w:r>
      <w:r w:rsidRPr="00C370DE">
        <w:rPr>
          <w:rFonts w:ascii="Aptos" w:hAnsi="Aptos"/>
          <w:color w:val="2D322F"/>
          <w:sz w:val="21"/>
          <w:lang w:val="ru-RU"/>
        </w:rPr>
        <w:t>Варианты:</w:t>
      </w:r>
      <w:r w:rsidRPr="00C370DE">
        <w:rPr>
          <w:rFonts w:ascii="Aptos" w:hAnsi="Aptos"/>
          <w:color w:val="2D322F"/>
          <w:sz w:val="21"/>
          <w:lang w:val="ru-RU"/>
        </w:rPr>
        <w:br/>
      </w:r>
      <w:r w:rsidRPr="00C370DE">
        <w:rPr>
          <w:rFonts w:ascii="Aptos" w:hAnsi="Aptos"/>
          <w:b/>
          <w:bCs/>
          <w:color w:val="2D322F"/>
          <w:sz w:val="21"/>
          <w:lang w:val="ru-RU"/>
        </w:rPr>
        <w:t>1. «Хорошо, держи.»</w:t>
      </w:r>
    </w:p>
    <w:p w14:paraId="32E1354D" w14:textId="77777777" w:rsidR="00311C2F" w:rsidRPr="00120F90" w:rsidRDefault="00000000" w:rsidP="00124738">
      <w:pPr>
        <w:spacing w:after="100" w:line="252" w:lineRule="auto"/>
        <w:rPr>
          <w:lang w:val="ru-RU"/>
        </w:rPr>
      </w:pPr>
      <w:r w:rsidRPr="00124738">
        <w:rPr>
          <w:rFonts w:ascii="Aptos" w:hAnsi="Aptos"/>
          <w:color w:val="2D322F"/>
          <w:sz w:val="21"/>
        </w:rPr>
        <w:t></w:t>
      </w:r>
      <w:r w:rsidRPr="00120F90">
        <w:rPr>
          <w:rFonts w:ascii="Aptos" w:hAnsi="Aptos"/>
          <w:color w:val="2D322F"/>
          <w:sz w:val="21"/>
          <w:lang w:val="ru-RU"/>
        </w:rPr>
        <w:t xml:space="preserve">  </w:t>
      </w:r>
      <w:r w:rsidRPr="00120F90">
        <w:rPr>
          <w:rFonts w:ascii="Aptos" w:hAnsi="Aptos"/>
          <w:b/>
          <w:bCs/>
          <w:color w:val="2D322F"/>
          <w:sz w:val="21"/>
          <w:lang w:val="ru-RU"/>
        </w:rPr>
        <w:t>Лис:</w:t>
      </w:r>
      <w:r w:rsidRPr="00120F90">
        <w:rPr>
          <w:rFonts w:ascii="Aptos" w:hAnsi="Aptos"/>
          <w:color w:val="2D322F"/>
          <w:sz w:val="21"/>
          <w:lang w:val="ru-RU"/>
        </w:rPr>
        <w:t xml:space="preserve"> «Ого, спасибо! Ты настоящий друг! Завтра всё верну!» </w:t>
      </w:r>
      <w:r w:rsidRPr="00120F90">
        <w:rPr>
          <w:rFonts w:ascii="Aptos" w:hAnsi="Aptos"/>
          <w:i/>
          <w:iCs/>
          <w:color w:val="2D322F"/>
          <w:sz w:val="21"/>
          <w:lang w:val="ru-RU"/>
        </w:rPr>
        <w:t>(Лис убегает)</w:t>
      </w:r>
      <w:r w:rsidRPr="00120F90">
        <w:rPr>
          <w:rFonts w:ascii="Aptos" w:hAnsi="Aptos"/>
          <w:color w:val="2D322F"/>
          <w:sz w:val="21"/>
          <w:lang w:val="ru-RU"/>
        </w:rPr>
        <w:t>.</w:t>
      </w:r>
    </w:p>
    <w:p w14:paraId="04C697C7" w14:textId="77777777" w:rsidR="00311C2F" w:rsidRPr="00120F90" w:rsidRDefault="00000000" w:rsidP="00124738">
      <w:pPr>
        <w:spacing w:after="100" w:line="252" w:lineRule="auto"/>
        <w:rPr>
          <w:lang w:val="ru-RU"/>
        </w:rPr>
      </w:pPr>
      <w:r w:rsidRPr="00120F90">
        <w:rPr>
          <w:rFonts w:ascii="Aptos" w:hAnsi="Aptos"/>
          <w:color w:val="2D322F"/>
          <w:sz w:val="21"/>
          <w:lang w:val="ru-RU"/>
        </w:rPr>
        <w:t>Грошик: «Эх, жаль мы не узнали, зачем Лису наши монетки. Надеюсь, он их вернет!»</w:t>
      </w:r>
    </w:p>
    <w:p w14:paraId="51B967BC" w14:textId="77777777" w:rsidR="00311C2F" w:rsidRPr="00120F90" w:rsidRDefault="00000000" w:rsidP="00124738">
      <w:pPr>
        <w:spacing w:after="100" w:line="252" w:lineRule="auto"/>
        <w:rPr>
          <w:lang w:val="ru-RU"/>
        </w:rPr>
      </w:pPr>
      <w:r w:rsidRPr="00124738">
        <w:rPr>
          <w:rFonts w:ascii="Aptos" w:hAnsi="Aptos"/>
          <w:color w:val="2D322F"/>
          <w:sz w:val="21"/>
        </w:rPr>
        <w:t></w:t>
      </w:r>
      <w:r w:rsidRPr="00120F90">
        <w:rPr>
          <w:rFonts w:ascii="Aptos" w:hAnsi="Aptos"/>
          <w:color w:val="2D322F"/>
          <w:sz w:val="21"/>
          <w:lang w:val="ru-RU"/>
        </w:rPr>
        <w:t xml:space="preserve">  </w:t>
      </w:r>
      <w:r w:rsidRPr="00120F90">
        <w:rPr>
          <w:rFonts w:ascii="Aptos" w:hAnsi="Aptos"/>
          <w:b/>
          <w:bCs/>
          <w:color w:val="2D322F"/>
          <w:sz w:val="21"/>
          <w:lang w:val="ru-RU"/>
        </w:rPr>
        <w:t>Исход:</w:t>
      </w:r>
      <w:r w:rsidRPr="00120F90">
        <w:rPr>
          <w:rFonts w:ascii="Aptos" w:hAnsi="Aptos"/>
          <w:color w:val="2D322F"/>
          <w:sz w:val="21"/>
          <w:lang w:val="ru-RU"/>
        </w:rPr>
        <w:t xml:space="preserve"> На следующий день Лис возвращает 10 монет.</w:t>
      </w:r>
    </w:p>
    <w:p w14:paraId="50CD8B36" w14:textId="77777777" w:rsidR="00311C2F" w:rsidRPr="00120F90" w:rsidRDefault="00000000" w:rsidP="00124738">
      <w:pPr>
        <w:spacing w:after="100" w:line="252" w:lineRule="auto"/>
        <w:rPr>
          <w:lang w:val="ru-RU"/>
        </w:rPr>
      </w:pPr>
      <w:r w:rsidRPr="00120F90">
        <w:rPr>
          <w:rFonts w:ascii="Aptos" w:hAnsi="Aptos"/>
          <w:color w:val="2D322F"/>
          <w:sz w:val="21"/>
          <w:lang w:val="ru-RU"/>
        </w:rPr>
        <w:t>Лис: «Привет, «ИМЯ»! Вот твои монетки, спасибо!»</w:t>
      </w:r>
    </w:p>
    <w:p w14:paraId="78627061" w14:textId="77777777" w:rsidR="00311C2F" w:rsidRPr="00120F90" w:rsidRDefault="00000000" w:rsidP="00124738">
      <w:pPr>
        <w:spacing w:after="100" w:line="252" w:lineRule="auto"/>
        <w:rPr>
          <w:lang w:val="ru-RU"/>
        </w:rPr>
      </w:pPr>
      <w:r w:rsidRPr="00124738">
        <w:rPr>
          <w:rFonts w:ascii="Aptos" w:hAnsi="Aptos"/>
          <w:color w:val="2D322F"/>
          <w:sz w:val="21"/>
        </w:rPr>
        <w:t></w:t>
      </w:r>
      <w:r w:rsidRPr="00120F90">
        <w:rPr>
          <w:rFonts w:ascii="Aptos" w:hAnsi="Aptos"/>
          <w:color w:val="2D322F"/>
          <w:sz w:val="21"/>
          <w:lang w:val="ru-RU"/>
        </w:rPr>
        <w:t xml:space="preserve">  </w:t>
      </w:r>
      <w:r w:rsidRPr="00120F90">
        <w:rPr>
          <w:rFonts w:ascii="Aptos" w:hAnsi="Aptos"/>
          <w:b/>
          <w:bCs/>
          <w:color w:val="2D322F"/>
          <w:sz w:val="21"/>
          <w:lang w:val="ru-RU"/>
        </w:rPr>
        <w:t>Слова Грошика (обратная связь):</w:t>
      </w:r>
      <w:r w:rsidRPr="00120F90">
        <w:rPr>
          <w:rFonts w:ascii="Aptos" w:hAnsi="Aptos"/>
          <w:color w:val="2D322F"/>
          <w:sz w:val="21"/>
          <w:lang w:val="ru-RU"/>
        </w:rPr>
        <w:t xml:space="preserve"> «Ура, Лис оказался и вернул наши монетки . Но давать деньги просто так, не задавая вопросов – опасно, он мог их не вернуть. В следующий раз давай спросим, зачем они ему нужны.»</w:t>
      </w:r>
    </w:p>
    <w:p w14:paraId="737E2A4D" w14:textId="77777777" w:rsidR="00311C2F" w:rsidRPr="00120F90" w:rsidRDefault="00000000" w:rsidP="00DB2260">
      <w:pPr>
        <w:spacing w:after="100" w:line="252" w:lineRule="auto"/>
        <w:rPr>
          <w:b/>
          <w:bCs/>
          <w:lang w:val="ru-RU"/>
        </w:rPr>
      </w:pPr>
      <w:r w:rsidRPr="00120F90">
        <w:rPr>
          <w:rFonts w:ascii="Aptos" w:hAnsi="Aptos"/>
          <w:color w:val="2D322F"/>
          <w:sz w:val="21"/>
          <w:lang w:val="ru-RU"/>
        </w:rPr>
        <w:br/>
      </w:r>
      <w:r w:rsidRPr="00120F90">
        <w:rPr>
          <w:rFonts w:ascii="Aptos" w:hAnsi="Aptos"/>
          <w:b/>
          <w:bCs/>
          <w:color w:val="2D322F"/>
          <w:sz w:val="21"/>
          <w:lang w:val="ru-RU"/>
        </w:rPr>
        <w:t>2. «Нет, не хочу.»</w:t>
      </w:r>
    </w:p>
    <w:p w14:paraId="4A29CFEC" w14:textId="77777777" w:rsidR="00311C2F" w:rsidRPr="00120F90" w:rsidRDefault="00000000" w:rsidP="00D54965">
      <w:pPr>
        <w:spacing w:after="100" w:line="252" w:lineRule="auto"/>
        <w:rPr>
          <w:lang w:val="ru-RU"/>
        </w:rPr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t>Лис</w:t>
      </w:r>
      <w:r w:rsidRPr="00120F90">
        <w:rPr>
          <w:rFonts w:ascii="Aptos" w:hAnsi="Aptos"/>
          <w:color w:val="2D322F"/>
          <w:sz w:val="21"/>
          <w:lang w:val="ru-RU"/>
        </w:rPr>
        <w:t>: «Эх, жаль. Ну ладно, ничего страшного! Пойду спрошу у Медведя. До встречи!» (Лис убегает, монеты остаются у игрока).</w:t>
      </w:r>
    </w:p>
    <w:p w14:paraId="411A65A1" w14:textId="77777777" w:rsidR="00311C2F" w:rsidRPr="00120F90" w:rsidRDefault="00000000" w:rsidP="00D54965">
      <w:pPr>
        <w:pStyle w:val="Heading3"/>
        <w:rPr>
          <w:lang w:val="ru-RU"/>
        </w:rPr>
      </w:pPr>
      <w:r w:rsidRPr="00120F90">
        <w:rPr>
          <w:rFonts w:ascii="Aptos" w:hAnsi="Aptos"/>
          <w:b/>
          <w:bCs/>
          <w:color w:val="5C705C"/>
          <w:sz w:val="23"/>
          <w:lang w:val="ru-RU"/>
        </w:rPr>
        <w:t>Исход (сразу):</w:t>
      </w:r>
      <w:r w:rsidRPr="00120F90">
        <w:rPr>
          <w:rFonts w:ascii="Aptos" w:hAnsi="Aptos"/>
          <w:b/>
          <w:color w:val="5C705C"/>
          <w:sz w:val="23"/>
          <w:lang w:val="ru-RU"/>
        </w:rPr>
        <w:t xml:space="preserve"> Игрок сохраняет деньги. </w:t>
      </w:r>
    </w:p>
    <w:p w14:paraId="2CB9A39C" w14:textId="77777777" w:rsidR="00311C2F" w:rsidRPr="00120F90" w:rsidRDefault="00000000" w:rsidP="00124738">
      <w:pPr>
        <w:spacing w:after="100" w:line="252" w:lineRule="auto"/>
        <w:rPr>
          <w:lang w:val="ru-RU"/>
        </w:rPr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t>Грошик</w:t>
      </w:r>
      <w:r w:rsidRPr="00120F90">
        <w:rPr>
          <w:rFonts w:ascii="Aptos" w:hAnsi="Aptos"/>
          <w:color w:val="2D322F"/>
          <w:sz w:val="21"/>
          <w:lang w:val="ru-RU"/>
        </w:rPr>
        <w:t xml:space="preserve"> : «Мы сохранили наши монетки! Говорить "нет"  нормально. Хотя... может, у Лиса была отличная идея для заработка? В следующий раз можно будет спросить, для чего ему деньги.</w:t>
      </w:r>
    </w:p>
    <w:p w14:paraId="68C67482" w14:textId="77777777" w:rsidR="00311C2F" w:rsidRPr="00120F90" w:rsidRDefault="00000000" w:rsidP="00DB2260">
      <w:pPr>
        <w:spacing w:after="100" w:line="252" w:lineRule="auto"/>
        <w:rPr>
          <w:lang w:val="ru-RU"/>
        </w:rPr>
      </w:pPr>
      <w:r w:rsidRPr="00120F90">
        <w:rPr>
          <w:rFonts w:ascii="Aptos" w:hAnsi="Aptos"/>
          <w:color w:val="2D322F"/>
          <w:sz w:val="21"/>
          <w:lang w:val="ru-RU"/>
        </w:rPr>
        <w:br/>
      </w:r>
      <w:r w:rsidRPr="00120F90">
        <w:rPr>
          <w:rFonts w:ascii="Aptos" w:hAnsi="Aptos"/>
          <w:b/>
          <w:bCs/>
          <w:color w:val="2D322F"/>
          <w:sz w:val="21"/>
          <w:lang w:val="ru-RU"/>
        </w:rPr>
        <w:t>3. «А зачем тебе деньги?»</w:t>
      </w:r>
      <w:r w:rsidRPr="00120F90">
        <w:rPr>
          <w:rFonts w:ascii="Aptos" w:hAnsi="Aptos"/>
          <w:color w:val="2D322F"/>
          <w:sz w:val="21"/>
          <w:lang w:val="ru-RU"/>
        </w:rPr>
        <w:br/>
        <w:t>Если спросить 3 :</w:t>
      </w:r>
      <w:r w:rsidRPr="00120F90">
        <w:rPr>
          <w:rFonts w:ascii="Aptos" w:hAnsi="Aptos"/>
          <w:color w:val="2D322F"/>
          <w:sz w:val="21"/>
          <w:lang w:val="ru-RU"/>
        </w:rPr>
        <w:br/>
      </w:r>
      <w:r w:rsidRPr="00120F90">
        <w:rPr>
          <w:rFonts w:ascii="Aptos" w:hAnsi="Aptos"/>
          <w:b/>
          <w:bCs/>
          <w:color w:val="2D322F"/>
          <w:sz w:val="21"/>
          <w:lang w:val="ru-RU"/>
        </w:rPr>
        <w:lastRenderedPageBreak/>
        <w:t>Лис:</w:t>
      </w:r>
      <w:r w:rsidRPr="00120F90">
        <w:rPr>
          <w:rFonts w:ascii="Aptos" w:hAnsi="Aptos"/>
          <w:color w:val="2D322F"/>
          <w:sz w:val="21"/>
          <w:lang w:val="ru-RU"/>
        </w:rPr>
        <w:br/>
        <w:t xml:space="preserve">«Хочу купить крепкую корзинку и собрать много ягод в лесу.» </w:t>
      </w:r>
    </w:p>
    <w:p w14:paraId="20707B17" w14:textId="77777777" w:rsidR="00311C2F" w:rsidRPr="00120F90" w:rsidRDefault="00000000" w:rsidP="00DB2260">
      <w:pPr>
        <w:spacing w:after="100" w:line="252" w:lineRule="auto"/>
        <w:rPr>
          <w:b/>
          <w:bCs/>
          <w:lang w:val="ru-RU"/>
        </w:rPr>
      </w:pPr>
      <w:r w:rsidRPr="00120F90">
        <w:rPr>
          <w:rFonts w:ascii="Aptos" w:hAnsi="Aptos"/>
          <w:color w:val="2D322F"/>
          <w:sz w:val="21"/>
          <w:lang w:val="ru-RU"/>
        </w:rPr>
        <w:t>Можно уточнить:</w:t>
      </w:r>
      <w:r w:rsidRPr="00120F90">
        <w:rPr>
          <w:rFonts w:ascii="Aptos" w:hAnsi="Aptos"/>
          <w:color w:val="2D322F"/>
          <w:sz w:val="21"/>
          <w:lang w:val="ru-RU"/>
        </w:rPr>
        <w:br/>
      </w:r>
      <w:r w:rsidRPr="00120F90">
        <w:rPr>
          <w:rFonts w:ascii="Aptos" w:hAnsi="Aptos"/>
          <w:b/>
          <w:bCs/>
          <w:color w:val="2D322F"/>
          <w:sz w:val="21"/>
          <w:lang w:val="ru-RU"/>
        </w:rPr>
        <w:t>1. «А как ты вернёшь мне деньги?»</w:t>
      </w:r>
    </w:p>
    <w:p w14:paraId="162EEF5C" w14:textId="77777777" w:rsidR="00311C2F" w:rsidRPr="00124738" w:rsidRDefault="00000000" w:rsidP="00124738">
      <w:pPr>
        <w:spacing w:after="100" w:line="252" w:lineRule="auto"/>
      </w:pPr>
      <w:proofErr w:type="spellStart"/>
      <w:r w:rsidRPr="00124738">
        <w:rPr>
          <w:rFonts w:ascii="Aptos" w:hAnsi="Aptos"/>
          <w:b/>
          <w:bCs/>
          <w:color w:val="2D322F"/>
          <w:sz w:val="21"/>
        </w:rPr>
        <w:t>Что</w:t>
      </w:r>
      <w:proofErr w:type="spellEnd"/>
      <w:r w:rsidRPr="00124738">
        <w:rPr>
          <w:rFonts w:ascii="Aptos" w:hAnsi="Aptos"/>
          <w:b/>
          <w:bCs/>
          <w:color w:val="2D322F"/>
          <w:sz w:val="21"/>
        </w:rPr>
        <w:t xml:space="preserve"> </w:t>
      </w:r>
      <w:proofErr w:type="spellStart"/>
      <w:r w:rsidRPr="00124738">
        <w:rPr>
          <w:rFonts w:ascii="Aptos" w:hAnsi="Aptos"/>
          <w:b/>
          <w:bCs/>
          <w:color w:val="2D322F"/>
          <w:sz w:val="21"/>
        </w:rPr>
        <w:t>происходит</w:t>
      </w:r>
      <w:proofErr w:type="spellEnd"/>
      <w:r w:rsidRPr="00124738">
        <w:rPr>
          <w:rFonts w:ascii="Aptos" w:hAnsi="Aptos"/>
          <w:b/>
          <w:bCs/>
          <w:color w:val="2D322F"/>
          <w:sz w:val="21"/>
        </w:rPr>
        <w:t xml:space="preserve"> </w:t>
      </w:r>
      <w:proofErr w:type="spellStart"/>
      <w:r w:rsidRPr="00124738">
        <w:rPr>
          <w:rFonts w:ascii="Aptos" w:hAnsi="Aptos"/>
          <w:b/>
          <w:bCs/>
          <w:color w:val="2D322F"/>
          <w:sz w:val="21"/>
        </w:rPr>
        <w:t>дальше</w:t>
      </w:r>
      <w:proofErr w:type="spellEnd"/>
      <w:r w:rsidRPr="00124738">
        <w:rPr>
          <w:rFonts w:ascii="Aptos" w:hAnsi="Aptos"/>
          <w:b/>
          <w:bCs/>
          <w:color w:val="2D322F"/>
          <w:sz w:val="21"/>
        </w:rPr>
        <w:t>:</w:t>
      </w:r>
    </w:p>
    <w:p w14:paraId="21A15346" w14:textId="77777777" w:rsidR="00311C2F" w:rsidRPr="00120F90" w:rsidRDefault="00000000" w:rsidP="00124738">
      <w:pPr>
        <w:numPr>
          <w:ilvl w:val="0"/>
          <w:numId w:val="2"/>
        </w:numPr>
        <w:spacing w:after="100" w:line="252" w:lineRule="auto"/>
        <w:rPr>
          <w:lang w:val="ru-RU"/>
        </w:rPr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t>Лис:</w:t>
      </w:r>
      <w:r w:rsidRPr="00120F90">
        <w:rPr>
          <w:rFonts w:ascii="Aptos" w:hAnsi="Aptos"/>
          <w:color w:val="2D322F"/>
          <w:sz w:val="21"/>
          <w:lang w:val="ru-RU"/>
        </w:rPr>
        <w:t xml:space="preserve"> « Продам ягоды пекарю и верну тебе 10 монет.»</w:t>
      </w:r>
    </w:p>
    <w:p w14:paraId="45045668" w14:textId="77777777" w:rsidR="00311C2F" w:rsidRPr="00120F90" w:rsidRDefault="00000000" w:rsidP="00124738">
      <w:pPr>
        <w:numPr>
          <w:ilvl w:val="0"/>
          <w:numId w:val="2"/>
        </w:numPr>
        <w:spacing w:after="100" w:line="252" w:lineRule="auto"/>
        <w:rPr>
          <w:lang w:val="ru-RU"/>
        </w:rPr>
      </w:pPr>
      <w:r w:rsidRPr="00120F90">
        <w:rPr>
          <w:rFonts w:ascii="Aptos" w:hAnsi="Aptos"/>
          <w:i/>
          <w:iCs/>
          <w:color w:val="2D322F"/>
          <w:sz w:val="21"/>
          <w:lang w:val="ru-RU"/>
        </w:rPr>
        <w:t>(Игрок автоматически или отдельной кнопкой передает монеты).</w:t>
      </w:r>
    </w:p>
    <w:p w14:paraId="5273B38A" w14:textId="77777777" w:rsidR="00311C2F" w:rsidRPr="00124738" w:rsidRDefault="00000000" w:rsidP="00124738">
      <w:pPr>
        <w:numPr>
          <w:ilvl w:val="0"/>
          <w:numId w:val="2"/>
        </w:numPr>
        <w:spacing w:after="100" w:line="252" w:lineRule="auto"/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t>Лис:</w:t>
      </w:r>
      <w:r w:rsidRPr="00120F90">
        <w:rPr>
          <w:rFonts w:ascii="Aptos" w:hAnsi="Aptos"/>
          <w:color w:val="2D322F"/>
          <w:sz w:val="21"/>
          <w:lang w:val="ru-RU"/>
        </w:rPr>
        <w:t xml:space="preserve"> «Спасибо! Побежал за корзинкой!» </w:t>
      </w:r>
      <w:r w:rsidRPr="00124738">
        <w:rPr>
          <w:rFonts w:ascii="Aptos" w:hAnsi="Aptos"/>
          <w:i/>
          <w:iCs/>
          <w:color w:val="2D322F"/>
          <w:sz w:val="21"/>
        </w:rPr>
        <w:t>(</w:t>
      </w:r>
      <w:proofErr w:type="spellStart"/>
      <w:r w:rsidRPr="00124738">
        <w:rPr>
          <w:rFonts w:ascii="Aptos" w:hAnsi="Aptos"/>
          <w:i/>
          <w:iCs/>
          <w:color w:val="2D322F"/>
          <w:sz w:val="21"/>
        </w:rPr>
        <w:t>Лис</w:t>
      </w:r>
      <w:proofErr w:type="spellEnd"/>
      <w:r w:rsidRPr="00124738">
        <w:rPr>
          <w:rFonts w:ascii="Aptos" w:hAnsi="Aptos"/>
          <w:i/>
          <w:iCs/>
          <w:color w:val="2D322F"/>
          <w:sz w:val="21"/>
        </w:rPr>
        <w:t xml:space="preserve"> </w:t>
      </w:r>
      <w:proofErr w:type="spellStart"/>
      <w:r w:rsidRPr="00124738">
        <w:rPr>
          <w:rFonts w:ascii="Aptos" w:hAnsi="Aptos"/>
          <w:i/>
          <w:iCs/>
          <w:color w:val="2D322F"/>
          <w:sz w:val="21"/>
        </w:rPr>
        <w:t>убегает</w:t>
      </w:r>
      <w:proofErr w:type="spellEnd"/>
      <w:r w:rsidRPr="00124738">
        <w:rPr>
          <w:rFonts w:ascii="Aptos" w:hAnsi="Aptos"/>
          <w:i/>
          <w:iCs/>
          <w:color w:val="2D322F"/>
          <w:sz w:val="21"/>
        </w:rPr>
        <w:t>)</w:t>
      </w:r>
      <w:r w:rsidRPr="00124738">
        <w:rPr>
          <w:rFonts w:ascii="Aptos" w:hAnsi="Aptos"/>
          <w:color w:val="2D322F"/>
          <w:sz w:val="21"/>
        </w:rPr>
        <w:t>.</w:t>
      </w:r>
    </w:p>
    <w:p w14:paraId="3BBB9438" w14:textId="77777777" w:rsidR="00311C2F" w:rsidRPr="00120F90" w:rsidRDefault="00000000" w:rsidP="00124738">
      <w:pPr>
        <w:numPr>
          <w:ilvl w:val="0"/>
          <w:numId w:val="2"/>
        </w:numPr>
        <w:spacing w:after="100" w:line="252" w:lineRule="auto"/>
        <w:rPr>
          <w:lang w:val="ru-RU"/>
        </w:rPr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t>Исход:</w:t>
      </w:r>
      <w:r w:rsidRPr="00120F90">
        <w:rPr>
          <w:rFonts w:ascii="Aptos" w:hAnsi="Aptos"/>
          <w:color w:val="2D322F"/>
          <w:sz w:val="21"/>
          <w:lang w:val="ru-RU"/>
        </w:rPr>
        <w:t xml:space="preserve"> На следующий день Лис возвращает 10 монет.</w:t>
      </w:r>
    </w:p>
    <w:p w14:paraId="2631EF14" w14:textId="77777777" w:rsidR="00311C2F" w:rsidRPr="00124738" w:rsidRDefault="00000000" w:rsidP="00124738">
      <w:pPr>
        <w:numPr>
          <w:ilvl w:val="0"/>
          <w:numId w:val="2"/>
        </w:numPr>
        <w:spacing w:after="100" w:line="252" w:lineRule="auto"/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t>Слова Грошика (обратная связь):</w:t>
      </w:r>
      <w:r w:rsidRPr="00120F90">
        <w:rPr>
          <w:rFonts w:ascii="Aptos" w:hAnsi="Aptos"/>
          <w:color w:val="2D322F"/>
          <w:sz w:val="21"/>
          <w:lang w:val="ru-RU"/>
        </w:rPr>
        <w:t xml:space="preserve"> «Хорошо, что ты узнал, откуда Лис возьмёт деньги, чтобы их вернуть. </w:t>
      </w:r>
      <w:r w:rsidRPr="00124738">
        <w:rPr>
          <w:rFonts w:ascii="Aptos" w:hAnsi="Aptos"/>
          <w:color w:val="2D322F"/>
          <w:sz w:val="21"/>
        </w:rPr>
        <w:t xml:space="preserve">У </w:t>
      </w:r>
      <w:proofErr w:type="spellStart"/>
      <w:r w:rsidRPr="00124738">
        <w:rPr>
          <w:rFonts w:ascii="Aptos" w:hAnsi="Aptos"/>
          <w:color w:val="2D322F"/>
          <w:sz w:val="21"/>
        </w:rPr>
        <w:t>него</w:t>
      </w:r>
      <w:proofErr w:type="spellEnd"/>
      <w:r w:rsidRPr="00124738">
        <w:rPr>
          <w:rFonts w:ascii="Aptos" w:hAnsi="Aptos"/>
          <w:color w:val="2D322F"/>
          <w:sz w:val="21"/>
        </w:rPr>
        <w:t xml:space="preserve"> </w:t>
      </w:r>
      <w:proofErr w:type="spellStart"/>
      <w:r w:rsidRPr="00124738">
        <w:rPr>
          <w:rFonts w:ascii="Aptos" w:hAnsi="Aptos"/>
          <w:color w:val="2D322F"/>
          <w:sz w:val="21"/>
        </w:rPr>
        <w:t>есть</w:t>
      </w:r>
      <w:proofErr w:type="spellEnd"/>
      <w:r w:rsidRPr="00124738">
        <w:rPr>
          <w:rFonts w:ascii="Aptos" w:hAnsi="Aptos"/>
          <w:color w:val="2D322F"/>
          <w:sz w:val="21"/>
        </w:rPr>
        <w:t xml:space="preserve"> </w:t>
      </w:r>
      <w:proofErr w:type="spellStart"/>
      <w:r w:rsidRPr="00124738">
        <w:rPr>
          <w:rFonts w:ascii="Aptos" w:hAnsi="Aptos"/>
          <w:color w:val="2D322F"/>
          <w:sz w:val="21"/>
        </w:rPr>
        <w:t>чёткий</w:t>
      </w:r>
      <w:proofErr w:type="spellEnd"/>
      <w:r w:rsidRPr="00124738">
        <w:rPr>
          <w:rFonts w:ascii="Aptos" w:hAnsi="Aptos"/>
          <w:color w:val="2D322F"/>
          <w:sz w:val="21"/>
        </w:rPr>
        <w:t xml:space="preserve"> </w:t>
      </w:r>
      <w:proofErr w:type="spellStart"/>
      <w:r w:rsidRPr="00124738">
        <w:rPr>
          <w:rFonts w:ascii="Aptos" w:hAnsi="Aptos"/>
          <w:color w:val="2D322F"/>
          <w:sz w:val="21"/>
        </w:rPr>
        <w:t>план</w:t>
      </w:r>
      <w:proofErr w:type="spellEnd"/>
      <w:r w:rsidRPr="00124738">
        <w:rPr>
          <w:rFonts w:ascii="Aptos" w:hAnsi="Aptos"/>
          <w:color w:val="2D322F"/>
          <w:sz w:val="21"/>
        </w:rPr>
        <w:t xml:space="preserve">. </w:t>
      </w:r>
      <w:proofErr w:type="spellStart"/>
      <w:r w:rsidRPr="00124738">
        <w:rPr>
          <w:rFonts w:ascii="Aptos" w:hAnsi="Aptos"/>
          <w:color w:val="2D322F"/>
          <w:sz w:val="21"/>
        </w:rPr>
        <w:t>Ты</w:t>
      </w:r>
      <w:proofErr w:type="spellEnd"/>
      <w:r w:rsidRPr="00124738">
        <w:rPr>
          <w:rFonts w:ascii="Aptos" w:hAnsi="Aptos"/>
          <w:color w:val="2D322F"/>
          <w:sz w:val="21"/>
        </w:rPr>
        <w:t xml:space="preserve"> </w:t>
      </w:r>
      <w:proofErr w:type="spellStart"/>
      <w:r w:rsidRPr="00124738">
        <w:rPr>
          <w:rFonts w:ascii="Aptos" w:hAnsi="Aptos"/>
          <w:color w:val="2D322F"/>
          <w:sz w:val="21"/>
        </w:rPr>
        <w:t>поступил</w:t>
      </w:r>
      <w:proofErr w:type="spellEnd"/>
      <w:r w:rsidRPr="00124738">
        <w:rPr>
          <w:rFonts w:ascii="Aptos" w:hAnsi="Aptos"/>
          <w:color w:val="2D322F"/>
          <w:sz w:val="21"/>
        </w:rPr>
        <w:t xml:space="preserve"> </w:t>
      </w:r>
      <w:proofErr w:type="spellStart"/>
      <w:r w:rsidRPr="00124738">
        <w:rPr>
          <w:rFonts w:ascii="Aptos" w:hAnsi="Aptos"/>
          <w:color w:val="2D322F"/>
          <w:sz w:val="21"/>
        </w:rPr>
        <w:t>очень</w:t>
      </w:r>
      <w:proofErr w:type="spellEnd"/>
      <w:r w:rsidRPr="00124738">
        <w:rPr>
          <w:rFonts w:ascii="Aptos" w:hAnsi="Aptos"/>
          <w:color w:val="2D322F"/>
          <w:sz w:val="21"/>
        </w:rPr>
        <w:t xml:space="preserve"> </w:t>
      </w:r>
      <w:proofErr w:type="spellStart"/>
      <w:r w:rsidRPr="00124738">
        <w:rPr>
          <w:rFonts w:ascii="Aptos" w:hAnsi="Aptos"/>
          <w:color w:val="2D322F"/>
          <w:sz w:val="21"/>
        </w:rPr>
        <w:t>мудро</w:t>
      </w:r>
      <w:proofErr w:type="spellEnd"/>
      <w:r w:rsidRPr="00124738">
        <w:rPr>
          <w:rFonts w:ascii="Aptos" w:hAnsi="Aptos"/>
          <w:color w:val="2D322F"/>
          <w:sz w:val="21"/>
        </w:rPr>
        <w:t>!»</w:t>
      </w:r>
    </w:p>
    <w:p w14:paraId="64AD97B9" w14:textId="77777777" w:rsidR="00311C2F" w:rsidRDefault="00000000" w:rsidP="00DB2260">
      <w:pPr>
        <w:spacing w:after="100" w:line="252" w:lineRule="auto"/>
        <w:rPr>
          <w:b/>
          <w:bCs/>
        </w:rPr>
      </w:pPr>
      <w:r w:rsidRPr="00DB2260">
        <w:rPr>
          <w:rFonts w:ascii="Aptos" w:hAnsi="Aptos"/>
          <w:color w:val="2D322F"/>
          <w:sz w:val="21"/>
        </w:rPr>
        <w:br/>
      </w:r>
      <w:r w:rsidRPr="00DB2260">
        <w:rPr>
          <w:rFonts w:ascii="Aptos" w:hAnsi="Aptos"/>
          <w:b/>
          <w:bCs/>
          <w:color w:val="2D322F"/>
          <w:sz w:val="21"/>
        </w:rPr>
        <w:t>2. «</w:t>
      </w:r>
      <w:proofErr w:type="spellStart"/>
      <w:r w:rsidRPr="00DB2260">
        <w:rPr>
          <w:rFonts w:ascii="Aptos" w:hAnsi="Aptos"/>
          <w:b/>
          <w:bCs/>
          <w:color w:val="2D322F"/>
          <w:sz w:val="21"/>
        </w:rPr>
        <w:t>Хорошо</w:t>
      </w:r>
      <w:proofErr w:type="spellEnd"/>
      <w:r w:rsidRPr="00DB2260">
        <w:rPr>
          <w:rFonts w:ascii="Aptos" w:hAnsi="Aptos"/>
          <w:b/>
          <w:bCs/>
          <w:color w:val="2D322F"/>
          <w:sz w:val="21"/>
        </w:rPr>
        <w:t xml:space="preserve">, </w:t>
      </w:r>
      <w:proofErr w:type="spellStart"/>
      <w:r w:rsidRPr="00DB2260">
        <w:rPr>
          <w:rFonts w:ascii="Aptos" w:hAnsi="Aptos"/>
          <w:b/>
          <w:bCs/>
          <w:color w:val="2D322F"/>
          <w:sz w:val="21"/>
        </w:rPr>
        <w:t>держи</w:t>
      </w:r>
      <w:proofErr w:type="spellEnd"/>
      <w:r w:rsidRPr="00DB2260">
        <w:rPr>
          <w:rFonts w:ascii="Aptos" w:hAnsi="Aptos"/>
          <w:b/>
          <w:bCs/>
          <w:color w:val="2D322F"/>
          <w:sz w:val="21"/>
        </w:rPr>
        <w:t xml:space="preserve"> 10 </w:t>
      </w:r>
      <w:proofErr w:type="spellStart"/>
      <w:r w:rsidRPr="00DB2260">
        <w:rPr>
          <w:rFonts w:ascii="Aptos" w:hAnsi="Aptos"/>
          <w:b/>
          <w:bCs/>
          <w:color w:val="2D322F"/>
          <w:sz w:val="21"/>
        </w:rPr>
        <w:t>монет</w:t>
      </w:r>
      <w:proofErr w:type="spellEnd"/>
      <w:r w:rsidRPr="00DB2260">
        <w:rPr>
          <w:rFonts w:ascii="Aptos" w:hAnsi="Aptos"/>
          <w:b/>
          <w:bCs/>
          <w:color w:val="2D322F"/>
          <w:sz w:val="21"/>
        </w:rPr>
        <w:t>.»</w:t>
      </w:r>
    </w:p>
    <w:p w14:paraId="72A27CA8" w14:textId="77777777" w:rsidR="00311C2F" w:rsidRPr="00120F90" w:rsidRDefault="00000000" w:rsidP="00124738">
      <w:pPr>
        <w:spacing w:after="100" w:line="252" w:lineRule="auto"/>
        <w:rPr>
          <w:lang w:val="ru-RU"/>
        </w:rPr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tab/>
      </w:r>
      <w:r>
        <w:rPr>
          <w:rFonts w:hAnsi="Aptos" w:ascii="Aptos"/>
          <w:color w:val="2D322F"/>
          <w:sz w:val="21"/>
        </w:rPr>
        <w:t></w:t>
      </w:r>
      <w:r w:rsidRPr="00120F90">
        <w:rPr>
          <w:rFonts w:ascii="Aptos" w:hAnsi="Aptos"/>
          <w:color w:val="2D322F"/>
          <w:sz w:val="21"/>
          <w:lang w:val="ru-RU"/>
        </w:rPr>
        <w:t xml:space="preserve">  </w:t>
      </w:r>
      <w:r w:rsidRPr="00120F90">
        <w:rPr>
          <w:rFonts w:ascii="Aptos" w:hAnsi="Aptos"/>
          <w:b/>
          <w:bCs/>
          <w:color w:val="2D322F"/>
          <w:sz w:val="21"/>
          <w:lang w:val="ru-RU"/>
        </w:rPr>
        <w:t>Что происходит дальше:</w:t>
      </w:r>
      <w:r w:rsidRPr="00120F90">
        <w:rPr>
          <w:rFonts w:ascii="Aptos" w:hAnsi="Aptos"/>
          <w:color w:val="2D322F"/>
          <w:sz w:val="21"/>
          <w:lang w:val="ru-RU"/>
        </w:rPr>
        <w:t xml:space="preserve"> Лис забирает деньги, радуясь, что ему поверили на слово после рассказа про идею.</w:t>
      </w:r>
    </w:p>
    <w:p w14:paraId="5E951AD0" w14:textId="77777777" w:rsidR="00311C2F" w:rsidRPr="00120F90" w:rsidRDefault="00000000" w:rsidP="00124738">
      <w:pPr>
        <w:spacing w:after="100" w:line="252" w:lineRule="auto"/>
        <w:rPr>
          <w:lang w:val="ru-RU"/>
        </w:rPr>
      </w:pPr>
      <w:r>
        <w:rPr>
          <w:rFonts w:hAnsi="Aptos" w:ascii="Aptos"/>
          <w:color w:val="2D322F"/>
          <w:sz w:val="21"/>
        </w:rPr>
        <w:t></w:t>
      </w:r>
      <w:r w:rsidRPr="00120F90">
        <w:rPr>
          <w:rFonts w:ascii="Aptos" w:hAnsi="Aptos"/>
          <w:color w:val="2D322F"/>
          <w:sz w:val="21"/>
          <w:lang w:val="ru-RU"/>
        </w:rPr>
        <w:t xml:space="preserve">  </w:t>
      </w:r>
      <w:r w:rsidRPr="00120F90">
        <w:rPr>
          <w:rFonts w:ascii="Aptos" w:hAnsi="Aptos"/>
          <w:b/>
          <w:bCs/>
          <w:color w:val="2D322F"/>
          <w:sz w:val="21"/>
          <w:lang w:val="ru-RU"/>
        </w:rPr>
        <w:t>Лис:</w:t>
      </w:r>
      <w:r w:rsidRPr="00120F90">
        <w:rPr>
          <w:rFonts w:ascii="Aptos" w:hAnsi="Aptos"/>
          <w:color w:val="2D322F"/>
          <w:sz w:val="21"/>
          <w:lang w:val="ru-RU"/>
        </w:rPr>
        <w:t xml:space="preserve"> «Ура! Спасибо, друг! Побежал за ягодами!» (Лис убегает).</w:t>
      </w:r>
    </w:p>
    <w:p w14:paraId="1932790D" w14:textId="77777777" w:rsidR="00311C2F" w:rsidRPr="00120F90" w:rsidRDefault="00000000" w:rsidP="00124738">
      <w:pPr>
        <w:spacing w:after="100" w:line="252" w:lineRule="auto"/>
        <w:rPr>
          <w:lang w:val="ru-RU"/>
        </w:rPr>
      </w:pPr>
      <w:r>
        <w:rPr>
          <w:rFonts w:hAnsi="Aptos" w:ascii="Aptos"/>
          <w:color w:val="2D322F"/>
          <w:sz w:val="21"/>
        </w:rPr>
        <w:t></w:t>
      </w:r>
      <w:r w:rsidRPr="00120F90">
        <w:rPr>
          <w:rFonts w:ascii="Aptos" w:hAnsi="Aptos"/>
          <w:color w:val="2D322F"/>
          <w:sz w:val="21"/>
          <w:lang w:val="ru-RU"/>
        </w:rPr>
        <w:t xml:space="preserve">  </w:t>
      </w:r>
      <w:r w:rsidRPr="00120F90">
        <w:rPr>
          <w:rFonts w:ascii="Aptos" w:hAnsi="Aptos"/>
          <w:b/>
          <w:bCs/>
          <w:color w:val="2D322F"/>
          <w:sz w:val="21"/>
          <w:lang w:val="ru-RU"/>
        </w:rPr>
        <w:t>Слова Грошика (обратная связь):</w:t>
      </w:r>
      <w:r w:rsidRPr="00120F90">
        <w:rPr>
          <w:rFonts w:ascii="Aptos" w:hAnsi="Aptos"/>
          <w:color w:val="2D322F"/>
          <w:sz w:val="21"/>
          <w:lang w:val="ru-RU"/>
        </w:rPr>
        <w:t xml:space="preserve"> «Мы узнали, зачем ему деньги, и это здорово! Но чтобы быть уверенными на все сто процентов, стоило уточнить, как именно он планирует нам их отдавать.»</w:t>
      </w:r>
    </w:p>
    <w:p w14:paraId="405AB93F" w14:textId="77777777" w:rsidR="00311C2F" w:rsidRPr="00120F90" w:rsidRDefault="00000000" w:rsidP="00401775">
      <w:pPr>
        <w:tabs>
          <w:tab w:val="left" w:pos="6432"/>
        </w:tabs>
        <w:spacing w:after="100" w:line="252" w:lineRule="auto"/>
        <w:rPr>
          <w:lang w:val="ru-RU"/>
        </w:rPr>
      </w:pPr>
      <w:r>
        <w:rPr>
          <w:rFonts w:hAnsi="Aptos" w:ascii="Aptos"/>
          <w:color w:val="2D322F"/>
          <w:sz w:val="21"/>
        </w:rPr>
        <w:t></w:t>
      </w:r>
      <w:r w:rsidRPr="00120F90">
        <w:rPr>
          <w:rFonts w:ascii="Aptos" w:hAnsi="Aptos"/>
          <w:color w:val="2D322F"/>
          <w:sz w:val="21"/>
          <w:lang w:val="ru-RU"/>
        </w:rPr>
        <w:t xml:space="preserve">  </w:t>
      </w:r>
      <w:r w:rsidRPr="00120F90">
        <w:rPr>
          <w:rFonts w:ascii="Aptos" w:hAnsi="Aptos"/>
          <w:b/>
          <w:bCs/>
          <w:color w:val="2D322F"/>
          <w:sz w:val="21"/>
          <w:lang w:val="ru-RU"/>
        </w:rPr>
        <w:t>Исход:</w:t>
      </w:r>
      <w:r w:rsidRPr="00120F90">
        <w:rPr>
          <w:rFonts w:ascii="Aptos" w:hAnsi="Aptos"/>
          <w:color w:val="2D322F"/>
          <w:sz w:val="21"/>
          <w:lang w:val="ru-RU"/>
        </w:rPr>
        <w:t xml:space="preserve"> На следующий день Лис возвращает 10 монет.</w:t>
      </w:r>
      <w:r w:rsidRPr="00120F90">
        <w:rPr>
          <w:rFonts w:ascii="Aptos" w:hAnsi="Aptos"/>
          <w:color w:val="2D322F"/>
          <w:sz w:val="21"/>
          <w:lang w:val="ru-RU"/>
        </w:rPr>
        <w:tab/>
      </w:r>
    </w:p>
    <w:p w14:paraId="73817156" w14:textId="77777777" w:rsidR="00311C2F" w:rsidRPr="00120F90" w:rsidRDefault="00000000" w:rsidP="00401775">
      <w:pPr>
        <w:spacing w:after="100" w:line="252" w:lineRule="auto"/>
        <w:rPr>
          <w:lang w:val="ru-RU"/>
        </w:rPr>
      </w:pPr>
      <w:r w:rsidRPr="00120F90">
        <w:rPr>
          <w:rFonts w:ascii="Aptos" w:hAnsi="Aptos"/>
          <w:color w:val="2D322F"/>
          <w:sz w:val="21"/>
          <w:lang w:val="ru-RU"/>
        </w:rPr>
        <w:t>Лис: «Привет, «ИМЯ»! Вот твои монетки, спасибо!»</w:t>
      </w:r>
    </w:p>
    <w:p w14:paraId="47E5ED13" w14:textId="77777777" w:rsidR="00311C2F" w:rsidRPr="00120F90" w:rsidRDefault="00000000" w:rsidP="00401775">
      <w:pPr>
        <w:spacing w:after="100" w:line="252" w:lineRule="auto"/>
        <w:rPr>
          <w:lang w:val="ru-RU"/>
        </w:rPr>
      </w:pPr>
      <w:r w:rsidRPr="00120F90">
        <w:rPr>
          <w:rFonts w:ascii="Aptos" w:hAnsi="Aptos"/>
          <w:color w:val="2D322F"/>
          <w:sz w:val="21"/>
          <w:lang w:val="ru-RU"/>
        </w:rPr>
        <w:br/>
      </w:r>
      <w:r w:rsidRPr="00120F90">
        <w:rPr>
          <w:rFonts w:ascii="Aptos" w:hAnsi="Aptos"/>
          <w:b/>
          <w:bCs/>
          <w:color w:val="2D322F"/>
          <w:sz w:val="21"/>
          <w:lang w:val="ru-RU"/>
        </w:rPr>
        <w:t>3. «Нет, я лучше не буду давать.»</w:t>
      </w:r>
      <w:r w:rsidRPr="00120F90">
        <w:rPr>
          <w:rFonts w:ascii="Aptos" w:hAnsi="Aptos"/>
          <w:color w:val="2D322F"/>
          <w:sz w:val="21"/>
          <w:lang w:val="ru-RU"/>
        </w:rPr>
        <w:br/>
      </w:r>
      <w:r>
        <w:rPr>
          <w:rFonts w:hAnsi="Aptos" w:ascii="Aptos"/>
          <w:color w:val="2D322F"/>
          <w:sz w:val="21"/>
        </w:rPr>
        <w:t></w:t>
      </w:r>
      <w:r w:rsidRPr="00120F90">
        <w:rPr>
          <w:rFonts w:ascii="Aptos" w:hAnsi="Aptos"/>
          <w:color w:val="2D322F"/>
          <w:sz w:val="21"/>
          <w:lang w:val="ru-RU"/>
        </w:rPr>
        <w:t xml:space="preserve">  </w:t>
      </w:r>
      <w:r w:rsidRPr="00120F90">
        <w:rPr>
          <w:rFonts w:ascii="Aptos" w:hAnsi="Aptos"/>
          <w:b/>
          <w:bCs/>
          <w:color w:val="2D322F"/>
          <w:sz w:val="21"/>
          <w:lang w:val="ru-RU"/>
        </w:rPr>
        <w:t>Что происходит дальше:</w:t>
      </w:r>
      <w:r w:rsidRPr="00120F90">
        <w:rPr>
          <w:rFonts w:ascii="Aptos" w:hAnsi="Aptos"/>
          <w:color w:val="2D322F"/>
          <w:sz w:val="21"/>
          <w:lang w:val="ru-RU"/>
        </w:rPr>
        <w:t xml:space="preserve"> Лис спокойно принимает отказ.</w:t>
      </w:r>
    </w:p>
    <w:p w14:paraId="5AC4BD0E" w14:textId="77777777" w:rsidR="00311C2F" w:rsidRPr="00120F90" w:rsidRDefault="00000000" w:rsidP="00401775">
      <w:pPr>
        <w:spacing w:after="100" w:line="252" w:lineRule="auto"/>
        <w:rPr>
          <w:lang w:val="ru-RU"/>
        </w:rPr>
      </w:pPr>
      <w:r>
        <w:rPr>
          <w:rFonts w:hAnsi="Aptos" w:ascii="Aptos"/>
          <w:color w:val="2D322F"/>
          <w:sz w:val="21"/>
        </w:rPr>
        <w:t></w:t>
      </w:r>
      <w:r w:rsidRPr="00120F90">
        <w:rPr>
          <w:rFonts w:ascii="Aptos" w:hAnsi="Aptos"/>
          <w:color w:val="2D322F"/>
          <w:sz w:val="21"/>
          <w:lang w:val="ru-RU"/>
        </w:rPr>
        <w:t xml:space="preserve">  </w:t>
      </w:r>
      <w:r w:rsidRPr="00120F90">
        <w:rPr>
          <w:rFonts w:ascii="Aptos" w:hAnsi="Aptos"/>
          <w:b/>
          <w:bCs/>
          <w:color w:val="2D322F"/>
          <w:sz w:val="21"/>
          <w:lang w:val="ru-RU"/>
        </w:rPr>
        <w:t>Лис:</w:t>
      </w:r>
      <w:r w:rsidRPr="00120F90">
        <w:rPr>
          <w:rFonts w:ascii="Aptos" w:hAnsi="Aptos"/>
          <w:color w:val="2D322F"/>
          <w:sz w:val="21"/>
          <w:lang w:val="ru-RU"/>
        </w:rPr>
        <w:t xml:space="preserve"> «Понимаю. Ничего страшного, попробую накопить на корзинку сам!» (Лис убегает).</w:t>
      </w:r>
    </w:p>
    <w:p w14:paraId="4895A30B" w14:textId="77777777" w:rsidR="00311C2F" w:rsidRPr="00120F90" w:rsidRDefault="00000000" w:rsidP="00401775">
      <w:pPr>
        <w:spacing w:after="100" w:line="252" w:lineRule="auto"/>
        <w:rPr>
          <w:lang w:val="ru-RU"/>
        </w:rPr>
      </w:pPr>
      <w:r>
        <w:rPr>
          <w:rFonts w:hAnsi="Aptos" w:ascii="Aptos"/>
          <w:color w:val="2D322F"/>
          <w:sz w:val="21"/>
        </w:rPr>
        <w:t></w:t>
      </w:r>
      <w:r w:rsidRPr="00120F90">
        <w:rPr>
          <w:rFonts w:ascii="Aptos" w:hAnsi="Aptos"/>
          <w:color w:val="2D322F"/>
          <w:sz w:val="21"/>
          <w:lang w:val="ru-RU"/>
        </w:rPr>
        <w:t xml:space="preserve">  </w:t>
      </w:r>
      <w:r w:rsidRPr="00120F90">
        <w:rPr>
          <w:rFonts w:ascii="Aptos" w:hAnsi="Aptos"/>
          <w:b/>
          <w:bCs/>
          <w:color w:val="2D322F"/>
          <w:sz w:val="21"/>
          <w:lang w:val="ru-RU"/>
        </w:rPr>
        <w:t>Исход:</w:t>
      </w:r>
      <w:r w:rsidRPr="00120F90">
        <w:rPr>
          <w:rFonts w:ascii="Aptos" w:hAnsi="Aptos"/>
          <w:color w:val="2D322F"/>
          <w:sz w:val="21"/>
          <w:lang w:val="ru-RU"/>
        </w:rPr>
        <w:t xml:space="preserve"> Монеты остаются у игрока.</w:t>
      </w:r>
    </w:p>
    <w:p w14:paraId="2F9CB87C" w14:textId="77777777" w:rsidR="00311C2F" w:rsidRPr="00120F90" w:rsidRDefault="00000000" w:rsidP="00401775">
      <w:pPr>
        <w:spacing w:after="100" w:line="252" w:lineRule="auto"/>
        <w:rPr>
          <w:lang w:val="ru-RU"/>
        </w:rPr>
      </w:pPr>
      <w:r>
        <w:rPr>
          <w:rFonts w:hAnsi="Aptos" w:ascii="Aptos"/>
          <w:color w:val="2D322F"/>
          <w:sz w:val="21"/>
        </w:rPr>
        <w:t></w:t>
      </w:r>
      <w:r w:rsidRPr="00120F90">
        <w:rPr>
          <w:rFonts w:ascii="Aptos" w:hAnsi="Aptos"/>
          <w:color w:val="2D322F"/>
          <w:sz w:val="21"/>
          <w:lang w:val="ru-RU"/>
        </w:rPr>
        <w:t xml:space="preserve">  </w:t>
      </w:r>
      <w:r w:rsidRPr="00120F90">
        <w:rPr>
          <w:rFonts w:ascii="Aptos" w:hAnsi="Aptos"/>
          <w:b/>
          <w:bCs/>
          <w:color w:val="2D322F"/>
          <w:sz w:val="21"/>
          <w:lang w:val="ru-RU"/>
        </w:rPr>
        <w:t>Слова Грошика (обратная связь):</w:t>
      </w:r>
      <w:r w:rsidRPr="00120F90">
        <w:rPr>
          <w:rFonts w:ascii="Aptos" w:hAnsi="Aptos"/>
          <w:color w:val="2D322F"/>
          <w:sz w:val="21"/>
          <w:lang w:val="ru-RU"/>
        </w:rPr>
        <w:t xml:space="preserve"> «План Лиса звучал интересно, но ты  хозяин своих монеток. Если ты пока не готов давать в долг, лучше не рисковать. Ты всё сделал правильно!»</w:t>
      </w:r>
    </w:p>
    <w:p w14:paraId="2A5E3E92" w14:textId="77777777" w:rsidR="00311C2F" w:rsidRPr="00120F90" w:rsidRDefault="00000000" w:rsidP="00401775">
      <w:pPr>
        <w:pStyle w:val="Heading3"/>
        <w:rPr>
          <w:lang w:val="ru-RU"/>
        </w:rPr>
      </w:pPr>
      <w:r w:rsidRPr="00120F90">
        <w:rPr>
          <w:rFonts w:ascii="Aptos" w:hAnsi="Aptos"/>
          <w:b/>
          <w:bCs/>
          <w:color w:val="5C705C"/>
          <w:sz w:val="23"/>
          <w:lang w:val="ru-RU"/>
        </w:rPr>
        <w:t>Сцена 2. «Клад»</w:t>
      </w:r>
    </w:p>
    <w:p w14:paraId="7C93327D" w14:textId="77777777" w:rsidR="00311C2F" w:rsidRPr="00401775" w:rsidRDefault="00000000" w:rsidP="00401775">
      <w:pPr>
        <w:spacing w:after="100" w:line="252" w:lineRule="auto"/>
      </w:pPr>
      <w:r w:rsidRPr="00120F90">
        <w:rPr>
          <w:rFonts w:ascii="Aptos" w:hAnsi="Aptos"/>
          <w:color w:val="2D322F"/>
          <w:sz w:val="21"/>
          <w:lang w:val="ru-RU"/>
        </w:rPr>
        <w:t xml:space="preserve">Через некоторое время Лис приходит снова. Лис: «Привет ещё раз! У меня появилась отличная идея. </w:t>
      </w:r>
      <w:proofErr w:type="spellStart"/>
      <w:r w:rsidRPr="00401775">
        <w:rPr>
          <w:rFonts w:ascii="Aptos" w:hAnsi="Aptos"/>
          <w:color w:val="2D322F"/>
          <w:sz w:val="21"/>
        </w:rPr>
        <w:t>Одолжи</w:t>
      </w:r>
      <w:proofErr w:type="spellEnd"/>
      <w:r w:rsidRPr="00401775">
        <w:rPr>
          <w:rFonts w:ascii="Aptos" w:hAnsi="Aptos"/>
          <w:color w:val="2D322F"/>
          <w:sz w:val="21"/>
        </w:rPr>
        <w:t xml:space="preserve"> </w:t>
      </w:r>
      <w:proofErr w:type="spellStart"/>
      <w:r w:rsidRPr="00401775">
        <w:rPr>
          <w:rFonts w:ascii="Aptos" w:hAnsi="Aptos"/>
          <w:color w:val="2D322F"/>
          <w:sz w:val="21"/>
        </w:rPr>
        <w:t>мне</w:t>
      </w:r>
      <w:proofErr w:type="spellEnd"/>
      <w:r w:rsidRPr="00401775">
        <w:rPr>
          <w:rFonts w:ascii="Aptos" w:hAnsi="Aptos"/>
          <w:color w:val="2D322F"/>
          <w:sz w:val="21"/>
        </w:rPr>
        <w:t xml:space="preserve"> 20 </w:t>
      </w:r>
      <w:proofErr w:type="spellStart"/>
      <w:r w:rsidRPr="00401775">
        <w:rPr>
          <w:rFonts w:ascii="Aptos" w:hAnsi="Aptos"/>
          <w:color w:val="2D322F"/>
          <w:sz w:val="21"/>
        </w:rPr>
        <w:t>монет</w:t>
      </w:r>
      <w:proofErr w:type="spellEnd"/>
      <w:r w:rsidRPr="00401775">
        <w:rPr>
          <w:rFonts w:ascii="Aptos" w:hAnsi="Aptos"/>
          <w:color w:val="2D322F"/>
          <w:sz w:val="21"/>
        </w:rPr>
        <w:t xml:space="preserve">, а </w:t>
      </w:r>
      <w:proofErr w:type="spellStart"/>
      <w:r w:rsidRPr="00401775">
        <w:rPr>
          <w:rFonts w:ascii="Aptos" w:hAnsi="Aptos"/>
          <w:color w:val="2D322F"/>
          <w:sz w:val="21"/>
        </w:rPr>
        <w:t>завтра</w:t>
      </w:r>
      <w:proofErr w:type="spellEnd"/>
      <w:r w:rsidRPr="00401775">
        <w:rPr>
          <w:rFonts w:ascii="Aptos" w:hAnsi="Aptos"/>
          <w:color w:val="2D322F"/>
          <w:sz w:val="21"/>
        </w:rPr>
        <w:t xml:space="preserve"> я </w:t>
      </w:r>
      <w:proofErr w:type="spellStart"/>
      <w:r w:rsidRPr="00401775">
        <w:rPr>
          <w:rFonts w:ascii="Aptos" w:hAnsi="Aptos"/>
          <w:color w:val="2D322F"/>
          <w:sz w:val="21"/>
        </w:rPr>
        <w:t>верну</w:t>
      </w:r>
      <w:proofErr w:type="spellEnd"/>
      <w:r w:rsidRPr="00401775">
        <w:rPr>
          <w:rFonts w:ascii="Aptos" w:hAnsi="Aptos"/>
          <w:color w:val="2D322F"/>
          <w:sz w:val="21"/>
        </w:rPr>
        <w:t xml:space="preserve"> </w:t>
      </w:r>
      <w:proofErr w:type="spellStart"/>
      <w:r w:rsidRPr="00401775">
        <w:rPr>
          <w:rFonts w:ascii="Aptos" w:hAnsi="Aptos"/>
          <w:color w:val="2D322F"/>
          <w:sz w:val="21"/>
        </w:rPr>
        <w:t>тебе</w:t>
      </w:r>
      <w:proofErr w:type="spellEnd"/>
      <w:r w:rsidRPr="00401775">
        <w:rPr>
          <w:rFonts w:ascii="Aptos" w:hAnsi="Aptos"/>
          <w:color w:val="2D322F"/>
          <w:sz w:val="21"/>
        </w:rPr>
        <w:t xml:space="preserve"> 100!»</w:t>
      </w:r>
    </w:p>
    <w:p w14:paraId="3604E23E" w14:textId="77777777" w:rsidR="00311C2F" w:rsidRPr="00401775" w:rsidRDefault="00000000" w:rsidP="00401775">
      <w:pPr>
        <w:spacing w:after="100" w:line="252" w:lineRule="auto"/>
      </w:pPr>
      <w:proofErr w:type="spellStart"/>
      <w:r w:rsidRPr="00401775">
        <w:rPr>
          <w:rFonts w:ascii="Aptos" w:hAnsi="Aptos"/>
          <w:color w:val="2D322F"/>
          <w:sz w:val="21"/>
        </w:rPr>
        <w:t>Варианты</w:t>
      </w:r>
      <w:proofErr w:type="spellEnd"/>
      <w:r w:rsidRPr="00401775">
        <w:rPr>
          <w:rFonts w:ascii="Aptos" w:hAnsi="Aptos"/>
          <w:color w:val="2D322F"/>
          <w:sz w:val="21"/>
        </w:rPr>
        <w:t>:</w:t>
      </w:r>
    </w:p>
    <w:p w14:paraId="74682FAC" w14:textId="77777777" w:rsidR="00311C2F" w:rsidRPr="00401775" w:rsidRDefault="00000000" w:rsidP="00401775">
      <w:pPr>
        <w:numPr>
          <w:ilvl w:val="0"/>
          <w:numId w:val="3"/>
        </w:numPr>
        <w:spacing w:after="100" w:line="252" w:lineRule="auto"/>
      </w:pPr>
      <w:r w:rsidRPr="00401775">
        <w:rPr>
          <w:rFonts w:ascii="Aptos" w:hAnsi="Aptos"/>
          <w:color w:val="2D322F"/>
          <w:sz w:val="21"/>
        </w:rPr>
        <w:t>«</w:t>
      </w:r>
      <w:proofErr w:type="spellStart"/>
      <w:r w:rsidRPr="00401775">
        <w:rPr>
          <w:rFonts w:ascii="Aptos" w:hAnsi="Aptos"/>
          <w:color w:val="2D322F"/>
          <w:sz w:val="21"/>
        </w:rPr>
        <w:t>Держи</w:t>
      </w:r>
      <w:proofErr w:type="spellEnd"/>
      <w:r w:rsidRPr="00401775">
        <w:rPr>
          <w:rFonts w:ascii="Aptos" w:hAnsi="Aptos"/>
          <w:color w:val="2D322F"/>
          <w:sz w:val="21"/>
        </w:rPr>
        <w:t>.»</w:t>
      </w:r>
    </w:p>
    <w:p w14:paraId="5BF9E0CE" w14:textId="77777777" w:rsidR="00311C2F" w:rsidRDefault="00000000" w:rsidP="00401775">
      <w:pPr>
        <w:numPr>
          <w:ilvl w:val="0"/>
          <w:numId w:val="4"/>
        </w:numPr>
        <w:spacing w:after="100" w:line="252" w:lineRule="auto"/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lastRenderedPageBreak/>
        <w:t>Что происходит дальше:</w:t>
      </w:r>
      <w:r w:rsidRPr="00120F90">
        <w:rPr>
          <w:rFonts w:ascii="Aptos" w:hAnsi="Aptos"/>
          <w:color w:val="2D322F"/>
          <w:sz w:val="21"/>
          <w:lang w:val="ru-RU"/>
        </w:rPr>
        <w:t xml:space="preserve"> Лис радостно хватает монеты. Лис: «Ого, вот это да! </w:t>
      </w:r>
      <w:proofErr w:type="spellStart"/>
      <w:r w:rsidRPr="00401775">
        <w:rPr>
          <w:rFonts w:ascii="Aptos" w:hAnsi="Aptos"/>
          <w:color w:val="2D322F"/>
          <w:sz w:val="21"/>
        </w:rPr>
        <w:t>Жди</w:t>
      </w:r>
      <w:proofErr w:type="spellEnd"/>
      <w:r w:rsidRPr="00401775">
        <w:rPr>
          <w:rFonts w:ascii="Aptos" w:hAnsi="Aptos"/>
          <w:color w:val="2D322F"/>
          <w:sz w:val="21"/>
        </w:rPr>
        <w:t xml:space="preserve"> </w:t>
      </w:r>
      <w:proofErr w:type="spellStart"/>
      <w:r w:rsidRPr="00401775">
        <w:rPr>
          <w:rFonts w:ascii="Aptos" w:hAnsi="Aptos"/>
          <w:color w:val="2D322F"/>
          <w:sz w:val="21"/>
        </w:rPr>
        <w:t>меня</w:t>
      </w:r>
      <w:proofErr w:type="spellEnd"/>
      <w:r w:rsidRPr="00401775">
        <w:rPr>
          <w:rFonts w:ascii="Aptos" w:hAnsi="Aptos"/>
          <w:color w:val="2D322F"/>
          <w:sz w:val="21"/>
        </w:rPr>
        <w:t xml:space="preserve"> </w:t>
      </w:r>
      <w:proofErr w:type="spellStart"/>
      <w:r w:rsidRPr="00401775">
        <w:rPr>
          <w:rFonts w:ascii="Aptos" w:hAnsi="Aptos"/>
          <w:color w:val="2D322F"/>
          <w:sz w:val="21"/>
        </w:rPr>
        <w:t>завтра</w:t>
      </w:r>
      <w:proofErr w:type="spellEnd"/>
      <w:r w:rsidRPr="00401775">
        <w:rPr>
          <w:rFonts w:ascii="Aptos" w:hAnsi="Aptos"/>
          <w:color w:val="2D322F"/>
          <w:sz w:val="21"/>
        </w:rPr>
        <w:t xml:space="preserve"> с </w:t>
      </w:r>
      <w:proofErr w:type="spellStart"/>
      <w:r w:rsidRPr="00401775">
        <w:rPr>
          <w:rFonts w:ascii="Aptos" w:hAnsi="Aptos"/>
          <w:color w:val="2D322F"/>
          <w:sz w:val="21"/>
        </w:rPr>
        <w:t>горой</w:t>
      </w:r>
      <w:proofErr w:type="spellEnd"/>
      <w:r w:rsidRPr="00401775">
        <w:rPr>
          <w:rFonts w:ascii="Aptos" w:hAnsi="Aptos"/>
          <w:color w:val="2D322F"/>
          <w:sz w:val="21"/>
        </w:rPr>
        <w:t xml:space="preserve"> </w:t>
      </w:r>
      <w:proofErr w:type="spellStart"/>
      <w:r w:rsidRPr="00401775">
        <w:rPr>
          <w:rFonts w:ascii="Aptos" w:hAnsi="Aptos"/>
          <w:color w:val="2D322F"/>
          <w:sz w:val="21"/>
        </w:rPr>
        <w:t>золота</w:t>
      </w:r>
      <w:proofErr w:type="spellEnd"/>
      <w:r w:rsidRPr="00401775">
        <w:rPr>
          <w:rFonts w:ascii="Aptos" w:hAnsi="Aptos"/>
          <w:color w:val="2D322F"/>
          <w:sz w:val="21"/>
        </w:rPr>
        <w:t>!» (</w:t>
      </w:r>
      <w:proofErr w:type="spellStart"/>
      <w:r w:rsidRPr="00401775">
        <w:rPr>
          <w:rFonts w:ascii="Aptos" w:hAnsi="Aptos"/>
          <w:color w:val="2D322F"/>
          <w:sz w:val="21"/>
        </w:rPr>
        <w:t>Лис</w:t>
      </w:r>
      <w:proofErr w:type="spellEnd"/>
      <w:r w:rsidRPr="00401775">
        <w:rPr>
          <w:rFonts w:ascii="Aptos" w:hAnsi="Aptos"/>
          <w:color w:val="2D322F"/>
          <w:sz w:val="21"/>
        </w:rPr>
        <w:t xml:space="preserve"> </w:t>
      </w:r>
      <w:proofErr w:type="spellStart"/>
      <w:r w:rsidRPr="00401775">
        <w:rPr>
          <w:rFonts w:ascii="Aptos" w:hAnsi="Aptos"/>
          <w:color w:val="2D322F"/>
          <w:sz w:val="21"/>
        </w:rPr>
        <w:t>убегает</w:t>
      </w:r>
      <w:proofErr w:type="spellEnd"/>
      <w:r w:rsidRPr="00401775">
        <w:rPr>
          <w:rFonts w:ascii="Aptos" w:hAnsi="Aptos"/>
          <w:color w:val="2D322F"/>
          <w:sz w:val="21"/>
        </w:rPr>
        <w:t xml:space="preserve">). </w:t>
      </w:r>
    </w:p>
    <w:p w14:paraId="1C321A7A" w14:textId="77777777" w:rsidR="00311C2F" w:rsidRPr="00401775" w:rsidRDefault="00000000" w:rsidP="00401775">
      <w:pPr>
        <w:numPr>
          <w:ilvl w:val="0"/>
          <w:numId w:val="4"/>
        </w:numPr>
        <w:spacing w:after="100" w:line="252" w:lineRule="auto"/>
      </w:pPr>
      <w:r w:rsidRPr="00120F90">
        <w:rPr>
          <w:rFonts w:ascii="Aptos" w:hAnsi="Aptos"/>
          <w:color w:val="2D322F"/>
          <w:sz w:val="21"/>
          <w:lang w:val="ru-RU"/>
        </w:rPr>
        <w:t xml:space="preserve">Грошик: «Ой, мы отдали так много монеток... </w:t>
      </w:r>
      <w:proofErr w:type="spellStart"/>
      <w:r w:rsidRPr="00401775">
        <w:rPr>
          <w:rFonts w:ascii="Aptos" w:hAnsi="Aptos"/>
          <w:color w:val="2D322F"/>
          <w:sz w:val="21"/>
        </w:rPr>
        <w:t>Надеюсь</w:t>
      </w:r>
      <w:proofErr w:type="spellEnd"/>
      <w:r w:rsidRPr="00401775">
        <w:rPr>
          <w:rFonts w:ascii="Aptos" w:hAnsi="Aptos"/>
          <w:color w:val="2D322F"/>
          <w:sz w:val="21"/>
        </w:rPr>
        <w:t xml:space="preserve">, </w:t>
      </w:r>
      <w:proofErr w:type="spellStart"/>
      <w:r>
        <w:rPr>
          <w:rFonts w:ascii="Aptos" w:hAnsi="Aptos"/>
          <w:color w:val="2D322F"/>
          <w:sz w:val="21"/>
        </w:rPr>
        <w:t>он</w:t>
      </w:r>
      <w:proofErr w:type="spellEnd"/>
      <w:r>
        <w:rPr>
          <w:rFonts w:ascii="Aptos" w:hAnsi="Aptos"/>
          <w:color w:val="2D322F"/>
          <w:sz w:val="21"/>
        </w:rPr>
        <w:t xml:space="preserve"> </w:t>
      </w:r>
      <w:proofErr w:type="spellStart"/>
      <w:r>
        <w:rPr>
          <w:rFonts w:ascii="Aptos" w:hAnsi="Aptos"/>
          <w:color w:val="2D322F"/>
          <w:sz w:val="21"/>
        </w:rPr>
        <w:t>не</w:t>
      </w:r>
      <w:proofErr w:type="spellEnd"/>
      <w:r>
        <w:rPr>
          <w:rFonts w:ascii="Aptos" w:hAnsi="Aptos"/>
          <w:color w:val="2D322F"/>
          <w:sz w:val="21"/>
        </w:rPr>
        <w:t xml:space="preserve"> </w:t>
      </w:r>
      <w:proofErr w:type="spellStart"/>
      <w:r>
        <w:rPr>
          <w:rFonts w:ascii="Aptos" w:hAnsi="Aptos"/>
          <w:color w:val="2D322F"/>
          <w:sz w:val="21"/>
        </w:rPr>
        <w:t>обманет</w:t>
      </w:r>
      <w:proofErr w:type="spellEnd"/>
      <w:r w:rsidRPr="00401775">
        <w:rPr>
          <w:rFonts w:ascii="Aptos" w:hAnsi="Aptos"/>
          <w:color w:val="2D322F"/>
          <w:sz w:val="21"/>
        </w:rPr>
        <w:t>.»</w:t>
      </w:r>
    </w:p>
    <w:p w14:paraId="492E736A" w14:textId="77777777" w:rsidR="00311C2F" w:rsidRPr="00120F90" w:rsidRDefault="00000000" w:rsidP="00401775">
      <w:pPr>
        <w:numPr>
          <w:ilvl w:val="0"/>
          <w:numId w:val="4"/>
        </w:numPr>
        <w:spacing w:after="100" w:line="252" w:lineRule="auto"/>
        <w:rPr>
          <w:lang w:val="ru-RU"/>
        </w:rPr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t>Исход:</w:t>
      </w:r>
      <w:r w:rsidRPr="00120F90">
        <w:rPr>
          <w:rFonts w:ascii="Aptos" w:hAnsi="Aptos"/>
          <w:color w:val="2D322F"/>
          <w:sz w:val="21"/>
          <w:lang w:val="ru-RU"/>
        </w:rPr>
        <w:t xml:space="preserve"> На следующий день Лис приходит с пустыми руками (Плохой исход). Лис: «Прости, «ИМЯ»... У меня не получилось вернуть деньги, моя идея не сработала»</w:t>
      </w:r>
    </w:p>
    <w:p w14:paraId="160E9316" w14:textId="77777777" w:rsidR="00311C2F" w:rsidRPr="00120F90" w:rsidRDefault="00000000" w:rsidP="00401775">
      <w:pPr>
        <w:numPr>
          <w:ilvl w:val="0"/>
          <w:numId w:val="4"/>
        </w:numPr>
        <w:spacing w:after="100" w:line="252" w:lineRule="auto"/>
        <w:rPr>
          <w:lang w:val="ru-RU"/>
        </w:rPr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t>Слова Грошика (обратная связь):</w:t>
      </w:r>
      <w:r w:rsidRPr="00120F90">
        <w:rPr>
          <w:rFonts w:ascii="Aptos" w:hAnsi="Aptos"/>
          <w:color w:val="2D322F"/>
          <w:sz w:val="21"/>
          <w:lang w:val="ru-RU"/>
        </w:rPr>
        <w:t xml:space="preserve"> «Мы потеряли наши монетки! Если кто-то обещает огромные деньги просто так, думаю, лучше отказаться. Но давай в следующий раз спросим, в чём была его идея, чтобы точно знать.»</w:t>
      </w:r>
    </w:p>
    <w:p w14:paraId="482D63D8" w14:textId="77777777" w:rsidR="00311C2F" w:rsidRPr="00401775" w:rsidRDefault="00000000" w:rsidP="00401775">
      <w:pPr>
        <w:numPr>
          <w:ilvl w:val="0"/>
          <w:numId w:val="5"/>
        </w:numPr>
        <w:spacing w:after="100" w:line="252" w:lineRule="auto"/>
      </w:pPr>
      <w:r w:rsidRPr="00401775">
        <w:rPr>
          <w:rFonts w:ascii="Aptos" w:hAnsi="Aptos"/>
          <w:color w:val="2D322F"/>
          <w:sz w:val="21"/>
        </w:rPr>
        <w:t>«</w:t>
      </w:r>
      <w:proofErr w:type="spellStart"/>
      <w:r w:rsidRPr="00401775">
        <w:rPr>
          <w:rFonts w:ascii="Aptos" w:hAnsi="Aptos"/>
          <w:color w:val="2D322F"/>
          <w:sz w:val="21"/>
        </w:rPr>
        <w:t>Нет</w:t>
      </w:r>
      <w:proofErr w:type="spellEnd"/>
      <w:r w:rsidRPr="00401775">
        <w:rPr>
          <w:rFonts w:ascii="Aptos" w:hAnsi="Aptos"/>
          <w:color w:val="2D322F"/>
          <w:sz w:val="21"/>
        </w:rPr>
        <w:t>.»</w:t>
      </w:r>
    </w:p>
    <w:p w14:paraId="105C3FCC" w14:textId="77777777" w:rsidR="00311C2F" w:rsidRPr="00401775" w:rsidRDefault="00000000" w:rsidP="00401775">
      <w:pPr>
        <w:numPr>
          <w:ilvl w:val="0"/>
          <w:numId w:val="6"/>
        </w:numPr>
        <w:spacing w:after="100" w:line="252" w:lineRule="auto"/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t>Что происходит дальше:</w:t>
      </w:r>
      <w:r w:rsidRPr="00120F90">
        <w:rPr>
          <w:rFonts w:ascii="Aptos" w:hAnsi="Aptos"/>
          <w:color w:val="2D322F"/>
          <w:sz w:val="21"/>
          <w:lang w:val="ru-RU"/>
        </w:rPr>
        <w:t xml:space="preserve"> Лис: «Эх, упускаешь такую выгоду! Ну ладно, пойду искать удачу в другом месте.» </w:t>
      </w:r>
      <w:r w:rsidRPr="00401775">
        <w:rPr>
          <w:rFonts w:ascii="Aptos" w:hAnsi="Aptos"/>
          <w:color w:val="2D322F"/>
          <w:sz w:val="21"/>
        </w:rPr>
        <w:t>(</w:t>
      </w:r>
      <w:proofErr w:type="spellStart"/>
      <w:r w:rsidRPr="00401775">
        <w:rPr>
          <w:rFonts w:ascii="Aptos" w:hAnsi="Aptos"/>
          <w:color w:val="2D322F"/>
          <w:sz w:val="21"/>
        </w:rPr>
        <w:t>Лис</w:t>
      </w:r>
      <w:proofErr w:type="spellEnd"/>
      <w:r w:rsidRPr="00401775">
        <w:rPr>
          <w:rFonts w:ascii="Aptos" w:hAnsi="Aptos"/>
          <w:color w:val="2D322F"/>
          <w:sz w:val="21"/>
        </w:rPr>
        <w:t xml:space="preserve"> </w:t>
      </w:r>
      <w:proofErr w:type="spellStart"/>
      <w:r w:rsidRPr="00401775">
        <w:rPr>
          <w:rFonts w:ascii="Aptos" w:hAnsi="Aptos"/>
          <w:color w:val="2D322F"/>
          <w:sz w:val="21"/>
        </w:rPr>
        <w:t>убегает</w:t>
      </w:r>
      <w:proofErr w:type="spellEnd"/>
      <w:r w:rsidRPr="00401775">
        <w:rPr>
          <w:rFonts w:ascii="Aptos" w:hAnsi="Aptos"/>
          <w:color w:val="2D322F"/>
          <w:sz w:val="21"/>
        </w:rPr>
        <w:t xml:space="preserve">, </w:t>
      </w:r>
      <w:proofErr w:type="spellStart"/>
      <w:r w:rsidRPr="00401775">
        <w:rPr>
          <w:rFonts w:ascii="Aptos" w:hAnsi="Aptos"/>
          <w:color w:val="2D322F"/>
          <w:sz w:val="21"/>
        </w:rPr>
        <w:t>монеты</w:t>
      </w:r>
      <w:proofErr w:type="spellEnd"/>
      <w:r w:rsidRPr="00401775">
        <w:rPr>
          <w:rFonts w:ascii="Aptos" w:hAnsi="Aptos"/>
          <w:color w:val="2D322F"/>
          <w:sz w:val="21"/>
        </w:rPr>
        <w:t xml:space="preserve"> </w:t>
      </w:r>
      <w:proofErr w:type="spellStart"/>
      <w:r w:rsidRPr="00401775">
        <w:rPr>
          <w:rFonts w:ascii="Aptos" w:hAnsi="Aptos"/>
          <w:color w:val="2D322F"/>
          <w:sz w:val="21"/>
        </w:rPr>
        <w:t>остаются</w:t>
      </w:r>
      <w:proofErr w:type="spellEnd"/>
      <w:r w:rsidRPr="00401775">
        <w:rPr>
          <w:rFonts w:ascii="Aptos" w:hAnsi="Aptos"/>
          <w:color w:val="2D322F"/>
          <w:sz w:val="21"/>
        </w:rPr>
        <w:t xml:space="preserve"> у </w:t>
      </w:r>
      <w:proofErr w:type="spellStart"/>
      <w:r w:rsidRPr="00401775">
        <w:rPr>
          <w:rFonts w:ascii="Aptos" w:hAnsi="Aptos"/>
          <w:color w:val="2D322F"/>
          <w:sz w:val="21"/>
        </w:rPr>
        <w:t>игрока</w:t>
      </w:r>
      <w:proofErr w:type="spellEnd"/>
      <w:r w:rsidRPr="00401775">
        <w:rPr>
          <w:rFonts w:ascii="Aptos" w:hAnsi="Aptos"/>
          <w:color w:val="2D322F"/>
          <w:sz w:val="21"/>
        </w:rPr>
        <w:t>).</w:t>
      </w:r>
    </w:p>
    <w:p w14:paraId="3E081EEB" w14:textId="77777777" w:rsidR="00311C2F" w:rsidRPr="00120F90" w:rsidRDefault="00000000" w:rsidP="00401775">
      <w:pPr>
        <w:pStyle w:val="Heading3"/>
        <w:numPr>
          <w:ilvl w:val="0"/>
          <w:numId w:val="6"/>
        </w:numPr>
        <w:rPr>
          <w:lang w:val="ru-RU"/>
        </w:rPr>
      </w:pPr>
      <w:r w:rsidRPr="00120F90">
        <w:rPr>
          <w:rFonts w:ascii="Aptos" w:hAnsi="Aptos"/>
          <w:b/>
          <w:bCs/>
          <w:color w:val="5C705C"/>
          <w:sz w:val="23"/>
          <w:lang w:val="ru-RU"/>
        </w:rPr>
        <w:t>Исход (сразу):</w:t>
      </w:r>
      <w:r w:rsidRPr="00120F90">
        <w:rPr>
          <w:rFonts w:ascii="Aptos" w:hAnsi="Aptos"/>
          <w:b/>
          <w:color w:val="5C705C"/>
          <w:sz w:val="23"/>
          <w:lang w:val="ru-RU"/>
        </w:rPr>
        <w:t xml:space="preserve"> Игрок сохраняет свои 20 монет (Хороший исход).</w:t>
      </w:r>
    </w:p>
    <w:p w14:paraId="589704D9" w14:textId="77777777" w:rsidR="00311C2F" w:rsidRPr="00120F90" w:rsidRDefault="00000000" w:rsidP="00401775">
      <w:pPr>
        <w:numPr>
          <w:ilvl w:val="0"/>
          <w:numId w:val="6"/>
        </w:numPr>
        <w:spacing w:after="100" w:line="252" w:lineRule="auto"/>
        <w:rPr>
          <w:lang w:val="ru-RU"/>
        </w:rPr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t>Слова Грошика (обратная связь):</w:t>
      </w:r>
      <w:r w:rsidRPr="00120F90">
        <w:rPr>
          <w:rFonts w:ascii="Aptos" w:hAnsi="Aptos"/>
          <w:color w:val="2D322F"/>
          <w:sz w:val="21"/>
          <w:lang w:val="ru-RU"/>
        </w:rPr>
        <w:t xml:space="preserve"> «Мы сохранили наши монетки! Если кто-то обещает огромные деньги просто так, лучше отказаться. Но давай в следующий раз спросим, в чём была его идея, чтобы точно знать.»</w:t>
      </w:r>
    </w:p>
    <w:p w14:paraId="34A1CCC1" w14:textId="77777777" w:rsidR="00311C2F" w:rsidRPr="00120F90" w:rsidRDefault="00000000" w:rsidP="00401775">
      <w:pPr>
        <w:numPr>
          <w:ilvl w:val="0"/>
          <w:numId w:val="7"/>
        </w:numPr>
        <w:spacing w:after="100" w:line="252" w:lineRule="auto"/>
        <w:rPr>
          <w:lang w:val="ru-RU"/>
        </w:rPr>
      </w:pPr>
      <w:r w:rsidRPr="00120F90">
        <w:rPr>
          <w:rFonts w:ascii="Aptos" w:hAnsi="Aptos"/>
          <w:color w:val="2D322F"/>
          <w:sz w:val="21"/>
          <w:lang w:val="ru-RU"/>
        </w:rPr>
        <w:t>«Откуда у тебя будет 100 монет?»</w:t>
      </w:r>
    </w:p>
    <w:p w14:paraId="3E38CC60" w14:textId="77777777" w:rsidR="00311C2F" w:rsidRPr="00120F90" w:rsidRDefault="00000000" w:rsidP="00401775">
      <w:pPr>
        <w:spacing w:after="100" w:line="252" w:lineRule="auto"/>
        <w:rPr>
          <w:lang w:val="ru-RU"/>
        </w:rPr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t>Если спросить 3:</w:t>
      </w:r>
      <w:r w:rsidRPr="00120F90">
        <w:rPr>
          <w:rFonts w:ascii="Aptos" w:hAnsi="Aptos"/>
          <w:color w:val="2D322F"/>
          <w:sz w:val="21"/>
          <w:lang w:val="ru-RU"/>
        </w:rPr>
        <w:t xml:space="preserve"> Лис: «Я найду клад!»</w:t>
      </w:r>
    </w:p>
    <w:p w14:paraId="2405448F" w14:textId="77777777" w:rsidR="00311C2F" w:rsidRPr="00401775" w:rsidRDefault="00000000" w:rsidP="00401775">
      <w:pPr>
        <w:spacing w:after="100" w:line="252" w:lineRule="auto"/>
      </w:pPr>
      <w:r w:rsidRPr="00401775">
        <w:rPr>
          <w:rFonts w:ascii="Aptos" w:hAnsi="Aptos"/>
          <w:color w:val="2D322F"/>
          <w:sz w:val="21"/>
        </w:rPr>
        <w:t xml:space="preserve">Можно </w:t>
      </w:r>
      <w:proofErr w:type="spellStart"/>
      <w:r w:rsidRPr="00401775">
        <w:rPr>
          <w:rFonts w:ascii="Aptos" w:hAnsi="Aptos"/>
          <w:color w:val="2D322F"/>
          <w:sz w:val="21"/>
        </w:rPr>
        <w:t>уточнить</w:t>
      </w:r>
      <w:proofErr w:type="spellEnd"/>
      <w:r w:rsidRPr="00401775">
        <w:rPr>
          <w:rFonts w:ascii="Aptos" w:hAnsi="Aptos"/>
          <w:color w:val="2D322F"/>
          <w:sz w:val="21"/>
        </w:rPr>
        <w:t>:</w:t>
      </w:r>
    </w:p>
    <w:p w14:paraId="7923F8F0" w14:textId="77777777" w:rsidR="00311C2F" w:rsidRPr="00401775" w:rsidRDefault="00000000" w:rsidP="00401775">
      <w:pPr>
        <w:numPr>
          <w:ilvl w:val="0"/>
          <w:numId w:val="8"/>
        </w:numPr>
        <w:spacing w:after="100" w:line="252" w:lineRule="auto"/>
      </w:pPr>
      <w:r w:rsidRPr="00401775">
        <w:rPr>
          <w:rFonts w:ascii="Aptos" w:hAnsi="Aptos"/>
          <w:color w:val="2D322F"/>
          <w:sz w:val="21"/>
        </w:rPr>
        <w:t>«</w:t>
      </w:r>
      <w:proofErr w:type="spellStart"/>
      <w:r w:rsidRPr="00401775">
        <w:rPr>
          <w:rFonts w:ascii="Aptos" w:hAnsi="Aptos"/>
          <w:color w:val="2D322F"/>
          <w:sz w:val="21"/>
        </w:rPr>
        <w:t>Ты</w:t>
      </w:r>
      <w:proofErr w:type="spellEnd"/>
      <w:r w:rsidRPr="00401775">
        <w:rPr>
          <w:rFonts w:ascii="Aptos" w:hAnsi="Aptos"/>
          <w:color w:val="2D322F"/>
          <w:sz w:val="21"/>
        </w:rPr>
        <w:t xml:space="preserve"> </w:t>
      </w:r>
      <w:proofErr w:type="spellStart"/>
      <w:r w:rsidRPr="00401775">
        <w:rPr>
          <w:rFonts w:ascii="Aptos" w:hAnsi="Aptos"/>
          <w:color w:val="2D322F"/>
          <w:sz w:val="21"/>
        </w:rPr>
        <w:t>знаешь</w:t>
      </w:r>
      <w:proofErr w:type="spellEnd"/>
      <w:r w:rsidRPr="00401775">
        <w:rPr>
          <w:rFonts w:ascii="Aptos" w:hAnsi="Aptos"/>
          <w:color w:val="2D322F"/>
          <w:sz w:val="21"/>
        </w:rPr>
        <w:t xml:space="preserve">, </w:t>
      </w:r>
      <w:proofErr w:type="spellStart"/>
      <w:r w:rsidRPr="00401775">
        <w:rPr>
          <w:rFonts w:ascii="Aptos" w:hAnsi="Aptos"/>
          <w:color w:val="2D322F"/>
          <w:sz w:val="21"/>
        </w:rPr>
        <w:t>где</w:t>
      </w:r>
      <w:proofErr w:type="spellEnd"/>
      <w:r w:rsidRPr="00401775">
        <w:rPr>
          <w:rFonts w:ascii="Aptos" w:hAnsi="Aptos"/>
          <w:color w:val="2D322F"/>
          <w:sz w:val="21"/>
        </w:rPr>
        <w:t xml:space="preserve"> </w:t>
      </w:r>
      <w:proofErr w:type="spellStart"/>
      <w:r w:rsidRPr="00401775">
        <w:rPr>
          <w:rFonts w:ascii="Aptos" w:hAnsi="Aptos"/>
          <w:color w:val="2D322F"/>
          <w:sz w:val="21"/>
        </w:rPr>
        <w:t>он</w:t>
      </w:r>
      <w:proofErr w:type="spellEnd"/>
      <w:r w:rsidRPr="00401775">
        <w:rPr>
          <w:rFonts w:ascii="Aptos" w:hAnsi="Aptos"/>
          <w:color w:val="2D322F"/>
          <w:sz w:val="21"/>
        </w:rPr>
        <w:t>?»</w:t>
      </w:r>
    </w:p>
    <w:p w14:paraId="74120AF7" w14:textId="77777777" w:rsidR="00311C2F" w:rsidRPr="00120F90" w:rsidRDefault="00000000" w:rsidP="00401775">
      <w:pPr>
        <w:numPr>
          <w:ilvl w:val="0"/>
          <w:numId w:val="9"/>
        </w:numPr>
        <w:spacing w:after="100" w:line="252" w:lineRule="auto"/>
        <w:rPr>
          <w:lang w:val="ru-RU"/>
        </w:rPr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t>Что происходит дальше:</w:t>
      </w:r>
      <w:r w:rsidRPr="00120F90">
        <w:rPr>
          <w:rFonts w:ascii="Aptos" w:hAnsi="Aptos"/>
          <w:color w:val="2D322F"/>
          <w:sz w:val="21"/>
          <w:lang w:val="ru-RU"/>
        </w:rPr>
        <w:t xml:space="preserve"> Лис: «Нет… но вдруг повезёт!»</w:t>
      </w:r>
    </w:p>
    <w:p w14:paraId="733BA8A1" w14:textId="77777777" w:rsidR="00311C2F" w:rsidRPr="00401775" w:rsidRDefault="00000000" w:rsidP="00401775">
      <w:pPr>
        <w:spacing w:after="100" w:line="252" w:lineRule="auto"/>
      </w:pPr>
      <w:proofErr w:type="spellStart"/>
      <w:r w:rsidRPr="00401775">
        <w:rPr>
          <w:rFonts w:ascii="Aptos" w:hAnsi="Aptos"/>
          <w:b/>
          <w:bCs/>
          <w:color w:val="2D322F"/>
          <w:sz w:val="21"/>
        </w:rPr>
        <w:t>Финальный</w:t>
      </w:r>
      <w:proofErr w:type="spellEnd"/>
      <w:r w:rsidRPr="00401775">
        <w:rPr>
          <w:rFonts w:ascii="Aptos" w:hAnsi="Aptos"/>
          <w:b/>
          <w:bCs/>
          <w:color w:val="2D322F"/>
          <w:sz w:val="21"/>
        </w:rPr>
        <w:t xml:space="preserve"> </w:t>
      </w:r>
      <w:proofErr w:type="spellStart"/>
      <w:r w:rsidRPr="00401775">
        <w:rPr>
          <w:rFonts w:ascii="Aptos" w:hAnsi="Aptos"/>
          <w:b/>
          <w:bCs/>
          <w:color w:val="2D322F"/>
          <w:sz w:val="21"/>
        </w:rPr>
        <w:t>выбор</w:t>
      </w:r>
      <w:proofErr w:type="spellEnd"/>
      <w:r w:rsidRPr="00401775">
        <w:rPr>
          <w:rFonts w:ascii="Aptos" w:hAnsi="Aptos"/>
          <w:b/>
          <w:bCs/>
          <w:color w:val="2D322F"/>
          <w:sz w:val="21"/>
        </w:rPr>
        <w:t>:</w:t>
      </w:r>
      <w:r w:rsidRPr="00401775">
        <w:rPr>
          <w:rFonts w:ascii="Aptos" w:hAnsi="Aptos"/>
          <w:color w:val="2D322F"/>
          <w:sz w:val="21"/>
        </w:rPr>
        <w:t xml:space="preserve"> </w:t>
      </w:r>
      <w:r w:rsidRPr="00401775">
        <w:rPr>
          <w:rFonts w:ascii="Aptos" w:hAnsi="Aptos"/>
          <w:b/>
          <w:bCs/>
          <w:color w:val="2D322F"/>
          <w:sz w:val="21"/>
        </w:rPr>
        <w:t>1. «</w:t>
      </w:r>
      <w:proofErr w:type="spellStart"/>
      <w:r w:rsidRPr="00401775">
        <w:rPr>
          <w:rFonts w:ascii="Aptos" w:hAnsi="Aptos"/>
          <w:b/>
          <w:bCs/>
          <w:color w:val="2D322F"/>
          <w:sz w:val="21"/>
        </w:rPr>
        <w:t>Дать</w:t>
      </w:r>
      <w:proofErr w:type="spellEnd"/>
      <w:r w:rsidRPr="00401775">
        <w:rPr>
          <w:rFonts w:ascii="Aptos" w:hAnsi="Aptos"/>
          <w:b/>
          <w:bCs/>
          <w:color w:val="2D322F"/>
          <w:sz w:val="21"/>
        </w:rPr>
        <w:t xml:space="preserve"> </w:t>
      </w:r>
      <w:proofErr w:type="spellStart"/>
      <w:r w:rsidRPr="00401775">
        <w:rPr>
          <w:rFonts w:ascii="Aptos" w:hAnsi="Aptos"/>
          <w:b/>
          <w:bCs/>
          <w:color w:val="2D322F"/>
          <w:sz w:val="21"/>
        </w:rPr>
        <w:t>деньги</w:t>
      </w:r>
      <w:proofErr w:type="spellEnd"/>
      <w:r w:rsidRPr="00401775">
        <w:rPr>
          <w:rFonts w:ascii="Aptos" w:hAnsi="Aptos"/>
          <w:b/>
          <w:bCs/>
          <w:color w:val="2D322F"/>
          <w:sz w:val="21"/>
        </w:rPr>
        <w:t>»</w:t>
      </w:r>
    </w:p>
    <w:p w14:paraId="52C10EEA" w14:textId="77777777" w:rsidR="00311C2F" w:rsidRPr="00401775" w:rsidRDefault="00000000" w:rsidP="00401775">
      <w:pPr>
        <w:numPr>
          <w:ilvl w:val="1"/>
          <w:numId w:val="9"/>
        </w:numPr>
        <w:spacing w:after="100" w:line="252" w:lineRule="auto"/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t>Что происходит дальше:</w:t>
      </w:r>
      <w:r w:rsidRPr="00120F90">
        <w:rPr>
          <w:rFonts w:ascii="Aptos" w:hAnsi="Aptos"/>
          <w:color w:val="2D322F"/>
          <w:sz w:val="21"/>
          <w:lang w:val="ru-RU"/>
        </w:rPr>
        <w:t xml:space="preserve"> (Игрок передает монеты). Лис: «Спасибо! Я обязательно его найду, вот увидишь!» </w:t>
      </w:r>
      <w:r w:rsidRPr="00401775">
        <w:rPr>
          <w:rFonts w:ascii="Aptos" w:hAnsi="Aptos"/>
          <w:color w:val="2D322F"/>
          <w:sz w:val="21"/>
        </w:rPr>
        <w:t>(</w:t>
      </w:r>
      <w:proofErr w:type="spellStart"/>
      <w:r w:rsidRPr="00401775">
        <w:rPr>
          <w:rFonts w:ascii="Aptos" w:hAnsi="Aptos"/>
          <w:color w:val="2D322F"/>
          <w:sz w:val="21"/>
        </w:rPr>
        <w:t>Лис</w:t>
      </w:r>
      <w:proofErr w:type="spellEnd"/>
      <w:r w:rsidRPr="00401775">
        <w:rPr>
          <w:rFonts w:ascii="Aptos" w:hAnsi="Aptos"/>
          <w:color w:val="2D322F"/>
          <w:sz w:val="21"/>
        </w:rPr>
        <w:t xml:space="preserve"> </w:t>
      </w:r>
      <w:proofErr w:type="spellStart"/>
      <w:r w:rsidRPr="00401775">
        <w:rPr>
          <w:rFonts w:ascii="Aptos" w:hAnsi="Aptos"/>
          <w:color w:val="2D322F"/>
          <w:sz w:val="21"/>
        </w:rPr>
        <w:t>убегает</w:t>
      </w:r>
      <w:proofErr w:type="spellEnd"/>
      <w:r w:rsidRPr="00401775">
        <w:rPr>
          <w:rFonts w:ascii="Aptos" w:hAnsi="Aptos"/>
          <w:color w:val="2D322F"/>
          <w:sz w:val="21"/>
        </w:rPr>
        <w:t>).</w:t>
      </w:r>
    </w:p>
    <w:p w14:paraId="53660C89" w14:textId="77777777" w:rsidR="00311C2F" w:rsidRPr="00120F90" w:rsidRDefault="00000000" w:rsidP="00401775">
      <w:pPr>
        <w:numPr>
          <w:ilvl w:val="1"/>
          <w:numId w:val="9"/>
        </w:numPr>
        <w:spacing w:after="100" w:line="252" w:lineRule="auto"/>
        <w:rPr>
          <w:lang w:val="ru-RU"/>
        </w:rPr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t>Исход:</w:t>
      </w:r>
      <w:r w:rsidRPr="00120F90">
        <w:rPr>
          <w:rFonts w:ascii="Aptos" w:hAnsi="Aptos"/>
          <w:color w:val="2D322F"/>
          <w:sz w:val="21"/>
          <w:lang w:val="ru-RU"/>
        </w:rPr>
        <w:t xml:space="preserve"> На следующий день Лис приходит грустный (Плохой исход). Лис: «Прости... Мне не повезло. Я копал весь день, но клада там нет. Твои монетки пропали.»</w:t>
      </w:r>
    </w:p>
    <w:p w14:paraId="0CFBC255" w14:textId="77777777" w:rsidR="00311C2F" w:rsidRPr="00120F90" w:rsidRDefault="00000000" w:rsidP="00401775">
      <w:pPr>
        <w:numPr>
          <w:ilvl w:val="1"/>
          <w:numId w:val="9"/>
        </w:numPr>
        <w:spacing w:after="100" w:line="252" w:lineRule="auto"/>
        <w:rPr>
          <w:lang w:val="ru-RU"/>
        </w:rPr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t>Слова Грошика (обратная связь):</w:t>
      </w:r>
      <w:r w:rsidRPr="00120F90">
        <w:rPr>
          <w:rFonts w:ascii="Aptos" w:hAnsi="Aptos"/>
          <w:color w:val="2D322F"/>
          <w:sz w:val="21"/>
          <w:lang w:val="ru-RU"/>
        </w:rPr>
        <w:t xml:space="preserve"> «Клад Лис не нашёл, поэтому деньги вернуть не смог. Удача – не источник возврата денег. Давать в долг без настоящего плана очень опасно.»</w:t>
      </w:r>
    </w:p>
    <w:p w14:paraId="315AF333" w14:textId="77777777" w:rsidR="00311C2F" w:rsidRPr="00401775" w:rsidRDefault="00000000" w:rsidP="00401775">
      <w:pPr>
        <w:spacing w:after="100" w:line="252" w:lineRule="auto"/>
      </w:pPr>
      <w:r w:rsidRPr="00401775">
        <w:rPr>
          <w:rFonts w:ascii="Aptos" w:hAnsi="Aptos"/>
          <w:b/>
          <w:bCs/>
          <w:color w:val="2D322F"/>
          <w:sz w:val="21"/>
        </w:rPr>
        <w:t>2. «</w:t>
      </w:r>
      <w:proofErr w:type="spellStart"/>
      <w:r w:rsidRPr="00401775">
        <w:rPr>
          <w:rFonts w:ascii="Aptos" w:hAnsi="Aptos"/>
          <w:b/>
          <w:bCs/>
          <w:color w:val="2D322F"/>
          <w:sz w:val="21"/>
        </w:rPr>
        <w:t>Не</w:t>
      </w:r>
      <w:proofErr w:type="spellEnd"/>
      <w:r w:rsidRPr="00401775">
        <w:rPr>
          <w:rFonts w:ascii="Aptos" w:hAnsi="Aptos"/>
          <w:b/>
          <w:bCs/>
          <w:color w:val="2D322F"/>
          <w:sz w:val="21"/>
        </w:rPr>
        <w:t xml:space="preserve"> </w:t>
      </w:r>
      <w:proofErr w:type="spellStart"/>
      <w:r w:rsidRPr="00401775">
        <w:rPr>
          <w:rFonts w:ascii="Aptos" w:hAnsi="Aptos"/>
          <w:b/>
          <w:bCs/>
          <w:color w:val="2D322F"/>
          <w:sz w:val="21"/>
        </w:rPr>
        <w:t>давать</w:t>
      </w:r>
      <w:proofErr w:type="spellEnd"/>
      <w:r w:rsidRPr="00401775">
        <w:rPr>
          <w:rFonts w:ascii="Aptos" w:hAnsi="Aptos"/>
          <w:b/>
          <w:bCs/>
          <w:color w:val="2D322F"/>
          <w:sz w:val="21"/>
        </w:rPr>
        <w:t>»</w:t>
      </w:r>
    </w:p>
    <w:p w14:paraId="0930A779" w14:textId="77777777" w:rsidR="00311C2F" w:rsidRPr="00120F90" w:rsidRDefault="00000000" w:rsidP="00401775">
      <w:pPr>
        <w:numPr>
          <w:ilvl w:val="1"/>
          <w:numId w:val="9"/>
        </w:numPr>
        <w:spacing w:after="100" w:line="252" w:lineRule="auto"/>
        <w:rPr>
          <w:lang w:val="ru-RU"/>
        </w:rPr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t>Что происходит дальше:</w:t>
      </w:r>
      <w:r w:rsidRPr="00120F90">
        <w:rPr>
          <w:rFonts w:ascii="Aptos" w:hAnsi="Aptos"/>
          <w:color w:val="2D322F"/>
          <w:sz w:val="21"/>
          <w:lang w:val="ru-RU"/>
        </w:rPr>
        <w:t xml:space="preserve"> Лис: «Жаль, что ты в меня не веришь. Пойду копать сам...» (Лис расстроенно уходит, монеты остаются у игрока).</w:t>
      </w:r>
    </w:p>
    <w:p w14:paraId="2A958C6C" w14:textId="77777777" w:rsidR="00311C2F" w:rsidRPr="00120F90" w:rsidRDefault="00000000" w:rsidP="00401775">
      <w:pPr>
        <w:pStyle w:val="Heading3"/>
        <w:numPr>
          <w:ilvl w:val="1"/>
          <w:numId w:val="9"/>
        </w:numPr>
        <w:rPr>
          <w:lang w:val="ru-RU"/>
        </w:rPr>
      </w:pPr>
      <w:r w:rsidRPr="00120F90">
        <w:rPr>
          <w:rFonts w:ascii="Aptos" w:hAnsi="Aptos"/>
          <w:b/>
          <w:bCs/>
          <w:color w:val="5C705C"/>
          <w:sz w:val="23"/>
          <w:lang w:val="ru-RU"/>
        </w:rPr>
        <w:t>Исход (сразу):</w:t>
      </w:r>
      <w:r w:rsidRPr="00120F90">
        <w:rPr>
          <w:rFonts w:ascii="Aptos" w:hAnsi="Aptos"/>
          <w:b/>
          <w:color w:val="5C705C"/>
          <w:sz w:val="23"/>
          <w:lang w:val="ru-RU"/>
        </w:rPr>
        <w:t xml:space="preserve"> Игрок сохраняет деньги (Хороший исход).</w:t>
      </w:r>
    </w:p>
    <w:p w14:paraId="4638DF4E" w14:textId="77777777" w:rsidR="00311C2F" w:rsidRPr="00120F90" w:rsidRDefault="00000000" w:rsidP="00401775">
      <w:pPr>
        <w:numPr>
          <w:ilvl w:val="1"/>
          <w:numId w:val="9"/>
        </w:numPr>
        <w:spacing w:after="100" w:line="252" w:lineRule="auto"/>
        <w:rPr>
          <w:lang w:val="ru-RU"/>
        </w:rPr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t>Слова Грошика (обратная связь):</w:t>
      </w:r>
      <w:r w:rsidRPr="00120F90">
        <w:rPr>
          <w:rFonts w:ascii="Aptos" w:hAnsi="Aptos"/>
          <w:color w:val="2D322F"/>
          <w:sz w:val="21"/>
          <w:lang w:val="ru-RU"/>
        </w:rPr>
        <w:t xml:space="preserve"> «Ты заметил, что у Лиса нет настоящего плана. Надеяться на удачу при возврате долга – плохая идея. Наши монетки в безопасности!»</w:t>
      </w:r>
    </w:p>
    <w:p w14:paraId="0EDB8589" w14:textId="77777777" w:rsidR="00311C2F" w:rsidRPr="00401775" w:rsidRDefault="00000000" w:rsidP="00401775">
      <w:pPr>
        <w:numPr>
          <w:ilvl w:val="0"/>
          <w:numId w:val="10"/>
        </w:numPr>
        <w:spacing w:after="100" w:line="252" w:lineRule="auto"/>
      </w:pPr>
      <w:r w:rsidRPr="00401775">
        <w:rPr>
          <w:rFonts w:ascii="Aptos" w:hAnsi="Aptos"/>
          <w:color w:val="2D322F"/>
          <w:sz w:val="21"/>
        </w:rPr>
        <w:t>«</w:t>
      </w:r>
      <w:proofErr w:type="spellStart"/>
      <w:r w:rsidRPr="00401775">
        <w:rPr>
          <w:rFonts w:ascii="Aptos" w:hAnsi="Aptos"/>
          <w:color w:val="2D322F"/>
          <w:sz w:val="21"/>
        </w:rPr>
        <w:t>Звучит</w:t>
      </w:r>
      <w:proofErr w:type="spellEnd"/>
      <w:r w:rsidRPr="00401775">
        <w:rPr>
          <w:rFonts w:ascii="Aptos" w:hAnsi="Aptos"/>
          <w:color w:val="2D322F"/>
          <w:sz w:val="21"/>
        </w:rPr>
        <w:t xml:space="preserve"> </w:t>
      </w:r>
      <w:proofErr w:type="spellStart"/>
      <w:r w:rsidRPr="00401775">
        <w:rPr>
          <w:rFonts w:ascii="Aptos" w:hAnsi="Aptos"/>
          <w:color w:val="2D322F"/>
          <w:sz w:val="21"/>
        </w:rPr>
        <w:t>здорово</w:t>
      </w:r>
      <w:proofErr w:type="spellEnd"/>
      <w:r w:rsidRPr="00401775">
        <w:rPr>
          <w:rFonts w:ascii="Aptos" w:hAnsi="Aptos"/>
          <w:color w:val="2D322F"/>
          <w:sz w:val="21"/>
        </w:rPr>
        <w:t xml:space="preserve">, </w:t>
      </w:r>
      <w:proofErr w:type="spellStart"/>
      <w:r w:rsidRPr="00401775">
        <w:rPr>
          <w:rFonts w:ascii="Aptos" w:hAnsi="Aptos"/>
          <w:color w:val="2D322F"/>
          <w:sz w:val="21"/>
        </w:rPr>
        <w:t>держи</w:t>
      </w:r>
      <w:proofErr w:type="spellEnd"/>
      <w:r w:rsidRPr="00401775">
        <w:rPr>
          <w:rFonts w:ascii="Aptos" w:hAnsi="Aptos"/>
          <w:color w:val="2D322F"/>
          <w:sz w:val="21"/>
        </w:rPr>
        <w:t xml:space="preserve"> 20 </w:t>
      </w:r>
      <w:proofErr w:type="spellStart"/>
      <w:r w:rsidRPr="00401775">
        <w:rPr>
          <w:rFonts w:ascii="Aptos" w:hAnsi="Aptos"/>
          <w:color w:val="2D322F"/>
          <w:sz w:val="21"/>
        </w:rPr>
        <w:t>монет</w:t>
      </w:r>
      <w:proofErr w:type="spellEnd"/>
      <w:r w:rsidRPr="00401775">
        <w:rPr>
          <w:rFonts w:ascii="Aptos" w:hAnsi="Aptos"/>
          <w:color w:val="2D322F"/>
          <w:sz w:val="21"/>
        </w:rPr>
        <w:t>.»</w:t>
      </w:r>
    </w:p>
    <w:p w14:paraId="169E9637" w14:textId="77777777" w:rsidR="00311C2F" w:rsidRDefault="00000000" w:rsidP="00401775">
      <w:pPr>
        <w:numPr>
          <w:ilvl w:val="0"/>
          <w:numId w:val="11"/>
        </w:numPr>
        <w:spacing w:after="100" w:line="252" w:lineRule="auto"/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t>Что происходит дальше:</w:t>
      </w:r>
      <w:r w:rsidRPr="00120F90">
        <w:rPr>
          <w:rFonts w:ascii="Aptos" w:hAnsi="Aptos"/>
          <w:color w:val="2D322F"/>
          <w:sz w:val="21"/>
          <w:lang w:val="ru-RU"/>
        </w:rPr>
        <w:t xml:space="preserve"> Лис забирает деньги, радуясь, что в его сказку поверили. </w:t>
      </w:r>
      <w:proofErr w:type="spellStart"/>
      <w:r w:rsidRPr="00401775">
        <w:rPr>
          <w:rFonts w:ascii="Aptos" w:hAnsi="Aptos"/>
          <w:color w:val="2D322F"/>
          <w:sz w:val="21"/>
        </w:rPr>
        <w:t>Лис</w:t>
      </w:r>
      <w:proofErr w:type="spellEnd"/>
      <w:r w:rsidRPr="00401775">
        <w:rPr>
          <w:rFonts w:ascii="Aptos" w:hAnsi="Aptos"/>
          <w:color w:val="2D322F"/>
          <w:sz w:val="21"/>
        </w:rPr>
        <w:t>: «</w:t>
      </w:r>
      <w:proofErr w:type="spellStart"/>
      <w:r w:rsidRPr="00401775">
        <w:rPr>
          <w:rFonts w:ascii="Aptos" w:hAnsi="Aptos"/>
          <w:color w:val="2D322F"/>
          <w:sz w:val="21"/>
        </w:rPr>
        <w:t>Ура</w:t>
      </w:r>
      <w:proofErr w:type="spellEnd"/>
      <w:r w:rsidRPr="00401775">
        <w:rPr>
          <w:rFonts w:ascii="Aptos" w:hAnsi="Aptos"/>
          <w:color w:val="2D322F"/>
          <w:sz w:val="21"/>
        </w:rPr>
        <w:t xml:space="preserve">! </w:t>
      </w:r>
      <w:proofErr w:type="spellStart"/>
      <w:r w:rsidRPr="00401775">
        <w:rPr>
          <w:rFonts w:ascii="Aptos" w:hAnsi="Aptos"/>
          <w:color w:val="2D322F"/>
          <w:sz w:val="21"/>
        </w:rPr>
        <w:t>Завтра</w:t>
      </w:r>
      <w:proofErr w:type="spellEnd"/>
      <w:r w:rsidRPr="00401775">
        <w:rPr>
          <w:rFonts w:ascii="Aptos" w:hAnsi="Aptos"/>
          <w:color w:val="2D322F"/>
          <w:sz w:val="21"/>
        </w:rPr>
        <w:t xml:space="preserve"> </w:t>
      </w:r>
      <w:proofErr w:type="spellStart"/>
      <w:r w:rsidRPr="00401775">
        <w:rPr>
          <w:rFonts w:ascii="Aptos" w:hAnsi="Aptos"/>
          <w:color w:val="2D322F"/>
          <w:sz w:val="21"/>
        </w:rPr>
        <w:t>будем</w:t>
      </w:r>
      <w:proofErr w:type="spellEnd"/>
      <w:r w:rsidRPr="00401775">
        <w:rPr>
          <w:rFonts w:ascii="Aptos" w:hAnsi="Aptos"/>
          <w:color w:val="2D322F"/>
          <w:sz w:val="21"/>
        </w:rPr>
        <w:t xml:space="preserve"> </w:t>
      </w:r>
      <w:proofErr w:type="spellStart"/>
      <w:r w:rsidRPr="00401775">
        <w:rPr>
          <w:rFonts w:ascii="Aptos" w:hAnsi="Aptos"/>
          <w:color w:val="2D322F"/>
          <w:sz w:val="21"/>
        </w:rPr>
        <w:t>богатыми</w:t>
      </w:r>
      <w:proofErr w:type="spellEnd"/>
      <w:r w:rsidRPr="00401775">
        <w:rPr>
          <w:rFonts w:ascii="Aptos" w:hAnsi="Aptos"/>
          <w:color w:val="2D322F"/>
          <w:sz w:val="21"/>
        </w:rPr>
        <w:t>!» (</w:t>
      </w:r>
      <w:proofErr w:type="spellStart"/>
      <w:r w:rsidRPr="00401775">
        <w:rPr>
          <w:rFonts w:ascii="Aptos" w:hAnsi="Aptos"/>
          <w:color w:val="2D322F"/>
          <w:sz w:val="21"/>
        </w:rPr>
        <w:t>Лис</w:t>
      </w:r>
      <w:proofErr w:type="spellEnd"/>
      <w:r w:rsidRPr="00401775">
        <w:rPr>
          <w:rFonts w:ascii="Aptos" w:hAnsi="Aptos"/>
          <w:color w:val="2D322F"/>
          <w:sz w:val="21"/>
        </w:rPr>
        <w:t xml:space="preserve"> </w:t>
      </w:r>
      <w:proofErr w:type="spellStart"/>
      <w:r w:rsidRPr="00401775">
        <w:rPr>
          <w:rFonts w:ascii="Aptos" w:hAnsi="Aptos"/>
          <w:color w:val="2D322F"/>
          <w:sz w:val="21"/>
        </w:rPr>
        <w:t>убегает</w:t>
      </w:r>
      <w:proofErr w:type="spellEnd"/>
      <w:r w:rsidRPr="00401775">
        <w:rPr>
          <w:rFonts w:ascii="Aptos" w:hAnsi="Aptos"/>
          <w:color w:val="2D322F"/>
          <w:sz w:val="21"/>
        </w:rPr>
        <w:t xml:space="preserve">). </w:t>
      </w:r>
    </w:p>
    <w:p w14:paraId="5CF56D5B" w14:textId="77777777" w:rsidR="00311C2F" w:rsidRPr="00120F90" w:rsidRDefault="00000000" w:rsidP="00401775">
      <w:pPr>
        <w:numPr>
          <w:ilvl w:val="0"/>
          <w:numId w:val="11"/>
        </w:numPr>
        <w:spacing w:after="100" w:line="252" w:lineRule="auto"/>
        <w:rPr>
          <w:lang w:val="ru-RU"/>
        </w:rPr>
      </w:pPr>
      <w:r w:rsidRPr="00120F90">
        <w:rPr>
          <w:rFonts w:ascii="Aptos" w:hAnsi="Aptos"/>
          <w:color w:val="2D322F"/>
          <w:sz w:val="21"/>
          <w:lang w:val="ru-RU"/>
        </w:rPr>
        <w:t>Грошик: «Искать клад, может быть и интересно, но звучит как-то не очень надежно...»</w:t>
      </w:r>
    </w:p>
    <w:p w14:paraId="4E7130CC" w14:textId="77777777" w:rsidR="00311C2F" w:rsidRPr="00401775" w:rsidRDefault="00000000" w:rsidP="00401775">
      <w:pPr>
        <w:numPr>
          <w:ilvl w:val="0"/>
          <w:numId w:val="11"/>
        </w:numPr>
        <w:spacing w:after="100" w:line="252" w:lineRule="auto"/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lastRenderedPageBreak/>
        <w:t>Исход:</w:t>
      </w:r>
      <w:r w:rsidRPr="00120F90">
        <w:rPr>
          <w:rFonts w:ascii="Aptos" w:hAnsi="Aptos"/>
          <w:color w:val="2D322F"/>
          <w:sz w:val="21"/>
          <w:lang w:val="ru-RU"/>
        </w:rPr>
        <w:t xml:space="preserve"> На следующий день Лис возвращается ни с чем (Плохой исход). </w:t>
      </w:r>
      <w:proofErr w:type="spellStart"/>
      <w:r w:rsidRPr="00401775">
        <w:rPr>
          <w:rFonts w:ascii="Aptos" w:hAnsi="Aptos"/>
          <w:color w:val="2D322F"/>
          <w:sz w:val="21"/>
        </w:rPr>
        <w:t>Лис</w:t>
      </w:r>
      <w:proofErr w:type="spellEnd"/>
      <w:r w:rsidRPr="00401775">
        <w:rPr>
          <w:rFonts w:ascii="Aptos" w:hAnsi="Aptos"/>
          <w:color w:val="2D322F"/>
          <w:sz w:val="21"/>
        </w:rPr>
        <w:t>: «</w:t>
      </w:r>
      <w:proofErr w:type="spellStart"/>
      <w:r w:rsidRPr="00401775">
        <w:rPr>
          <w:rFonts w:ascii="Aptos" w:hAnsi="Aptos"/>
          <w:color w:val="2D322F"/>
          <w:sz w:val="21"/>
        </w:rPr>
        <w:t>Прости</w:t>
      </w:r>
      <w:proofErr w:type="spellEnd"/>
      <w:r w:rsidRPr="00401775">
        <w:rPr>
          <w:rFonts w:ascii="Aptos" w:hAnsi="Aptos"/>
          <w:color w:val="2D322F"/>
          <w:sz w:val="21"/>
        </w:rPr>
        <w:t xml:space="preserve">, «ИМЯ»... </w:t>
      </w:r>
      <w:proofErr w:type="spellStart"/>
      <w:r w:rsidRPr="00401775">
        <w:rPr>
          <w:rFonts w:ascii="Aptos" w:hAnsi="Aptos"/>
          <w:color w:val="2D322F"/>
          <w:sz w:val="21"/>
        </w:rPr>
        <w:t>Никакого</w:t>
      </w:r>
      <w:proofErr w:type="spellEnd"/>
      <w:r w:rsidRPr="00401775">
        <w:rPr>
          <w:rFonts w:ascii="Aptos" w:hAnsi="Aptos"/>
          <w:color w:val="2D322F"/>
          <w:sz w:val="21"/>
        </w:rPr>
        <w:t xml:space="preserve"> </w:t>
      </w:r>
      <w:proofErr w:type="spellStart"/>
      <w:r w:rsidRPr="00401775">
        <w:rPr>
          <w:rFonts w:ascii="Aptos" w:hAnsi="Aptos"/>
          <w:color w:val="2D322F"/>
          <w:sz w:val="21"/>
        </w:rPr>
        <w:t>клада</w:t>
      </w:r>
      <w:proofErr w:type="spellEnd"/>
      <w:r w:rsidRPr="00401775">
        <w:rPr>
          <w:rFonts w:ascii="Aptos" w:hAnsi="Aptos"/>
          <w:color w:val="2D322F"/>
          <w:sz w:val="21"/>
        </w:rPr>
        <w:t xml:space="preserve"> </w:t>
      </w:r>
      <w:proofErr w:type="spellStart"/>
      <w:r w:rsidRPr="00401775">
        <w:rPr>
          <w:rFonts w:ascii="Aptos" w:hAnsi="Aptos"/>
          <w:color w:val="2D322F"/>
          <w:sz w:val="21"/>
        </w:rPr>
        <w:t>там</w:t>
      </w:r>
      <w:proofErr w:type="spellEnd"/>
      <w:r w:rsidRPr="00401775">
        <w:rPr>
          <w:rFonts w:ascii="Aptos" w:hAnsi="Aptos"/>
          <w:color w:val="2D322F"/>
          <w:sz w:val="21"/>
        </w:rPr>
        <w:t xml:space="preserve"> </w:t>
      </w:r>
      <w:proofErr w:type="spellStart"/>
      <w:r w:rsidRPr="00401775">
        <w:rPr>
          <w:rFonts w:ascii="Aptos" w:hAnsi="Aptos"/>
          <w:color w:val="2D322F"/>
          <w:sz w:val="21"/>
        </w:rPr>
        <w:t>не</w:t>
      </w:r>
      <w:proofErr w:type="spellEnd"/>
      <w:r w:rsidRPr="00401775">
        <w:rPr>
          <w:rFonts w:ascii="Aptos" w:hAnsi="Aptos"/>
          <w:color w:val="2D322F"/>
          <w:sz w:val="21"/>
        </w:rPr>
        <w:t xml:space="preserve"> </w:t>
      </w:r>
      <w:proofErr w:type="spellStart"/>
      <w:r w:rsidRPr="00401775">
        <w:rPr>
          <w:rFonts w:ascii="Aptos" w:hAnsi="Aptos"/>
          <w:color w:val="2D322F"/>
          <w:sz w:val="21"/>
        </w:rPr>
        <w:t>оказалось</w:t>
      </w:r>
      <w:proofErr w:type="spellEnd"/>
      <w:r w:rsidRPr="00401775">
        <w:rPr>
          <w:rFonts w:ascii="Aptos" w:hAnsi="Aptos"/>
          <w:color w:val="2D322F"/>
          <w:sz w:val="21"/>
        </w:rPr>
        <w:t>.»</w:t>
      </w:r>
    </w:p>
    <w:p w14:paraId="6769DBCC" w14:textId="77777777" w:rsidR="00311C2F" w:rsidRPr="00120F90" w:rsidRDefault="00000000" w:rsidP="00401775">
      <w:pPr>
        <w:numPr>
          <w:ilvl w:val="0"/>
          <w:numId w:val="11"/>
        </w:numPr>
        <w:spacing w:after="100" w:line="252" w:lineRule="auto"/>
        <w:rPr>
          <w:lang w:val="ru-RU"/>
        </w:rPr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t>Слова Грошика (обратная связь):</w:t>
      </w:r>
      <w:r w:rsidRPr="00120F90">
        <w:rPr>
          <w:rFonts w:ascii="Aptos" w:hAnsi="Aptos"/>
          <w:color w:val="2D322F"/>
          <w:sz w:val="21"/>
          <w:lang w:val="ru-RU"/>
        </w:rPr>
        <w:t xml:space="preserve"> «Мы поверили в сказку. Клад Лис не нашёл, поэтому деньги вернуть не смог. Чтобы найти клад нужна большая удача, а удача – не план для возврата долга.»</w:t>
      </w:r>
    </w:p>
    <w:p w14:paraId="63220B35" w14:textId="77777777" w:rsidR="00311C2F" w:rsidRPr="00120F90" w:rsidRDefault="00000000" w:rsidP="00401775">
      <w:pPr>
        <w:numPr>
          <w:ilvl w:val="0"/>
          <w:numId w:val="12"/>
        </w:numPr>
        <w:spacing w:after="100" w:line="252" w:lineRule="auto"/>
        <w:rPr>
          <w:lang w:val="ru-RU"/>
        </w:rPr>
      </w:pPr>
      <w:r w:rsidRPr="00120F90">
        <w:rPr>
          <w:rFonts w:ascii="Aptos" w:hAnsi="Aptos"/>
          <w:color w:val="2D322F"/>
          <w:sz w:val="21"/>
          <w:lang w:val="ru-RU"/>
        </w:rPr>
        <w:t>«Нет, я лучше не буду давать.»</w:t>
      </w:r>
    </w:p>
    <w:p w14:paraId="2C14D1E3" w14:textId="77777777" w:rsidR="00311C2F" w:rsidRPr="00401775" w:rsidRDefault="00000000" w:rsidP="00401775">
      <w:pPr>
        <w:numPr>
          <w:ilvl w:val="0"/>
          <w:numId w:val="13"/>
        </w:numPr>
        <w:spacing w:after="100" w:line="252" w:lineRule="auto"/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t>Что происходит дальше:</w:t>
      </w:r>
      <w:r w:rsidRPr="00120F90">
        <w:rPr>
          <w:rFonts w:ascii="Aptos" w:hAnsi="Aptos"/>
          <w:color w:val="2D322F"/>
          <w:sz w:val="21"/>
          <w:lang w:val="ru-RU"/>
        </w:rPr>
        <w:t xml:space="preserve"> Лис спокойно принимает отказ. Лис: «Понимаю. Ладно, попробую обойтись своими силами!» </w:t>
      </w:r>
      <w:r w:rsidRPr="00401775">
        <w:rPr>
          <w:rFonts w:ascii="Aptos" w:hAnsi="Aptos"/>
          <w:color w:val="2D322F"/>
          <w:sz w:val="21"/>
        </w:rPr>
        <w:t>(</w:t>
      </w:r>
      <w:proofErr w:type="spellStart"/>
      <w:r w:rsidRPr="00401775">
        <w:rPr>
          <w:rFonts w:ascii="Aptos" w:hAnsi="Aptos"/>
          <w:color w:val="2D322F"/>
          <w:sz w:val="21"/>
        </w:rPr>
        <w:t>Лис</w:t>
      </w:r>
      <w:proofErr w:type="spellEnd"/>
      <w:r w:rsidRPr="00401775">
        <w:rPr>
          <w:rFonts w:ascii="Aptos" w:hAnsi="Aptos"/>
          <w:color w:val="2D322F"/>
          <w:sz w:val="21"/>
        </w:rPr>
        <w:t xml:space="preserve"> </w:t>
      </w:r>
      <w:proofErr w:type="spellStart"/>
      <w:r w:rsidRPr="00401775">
        <w:rPr>
          <w:rFonts w:ascii="Aptos" w:hAnsi="Aptos"/>
          <w:color w:val="2D322F"/>
          <w:sz w:val="21"/>
        </w:rPr>
        <w:t>убегает</w:t>
      </w:r>
      <w:proofErr w:type="spellEnd"/>
      <w:r w:rsidRPr="00401775">
        <w:rPr>
          <w:rFonts w:ascii="Aptos" w:hAnsi="Aptos"/>
          <w:color w:val="2D322F"/>
          <w:sz w:val="21"/>
        </w:rPr>
        <w:t xml:space="preserve">, </w:t>
      </w:r>
      <w:proofErr w:type="spellStart"/>
      <w:r w:rsidRPr="00401775">
        <w:rPr>
          <w:rFonts w:ascii="Aptos" w:hAnsi="Aptos"/>
          <w:color w:val="2D322F"/>
          <w:sz w:val="21"/>
        </w:rPr>
        <w:t>монеты</w:t>
      </w:r>
      <w:proofErr w:type="spellEnd"/>
      <w:r w:rsidRPr="00401775">
        <w:rPr>
          <w:rFonts w:ascii="Aptos" w:hAnsi="Aptos"/>
          <w:color w:val="2D322F"/>
          <w:sz w:val="21"/>
        </w:rPr>
        <w:t xml:space="preserve"> </w:t>
      </w:r>
      <w:proofErr w:type="spellStart"/>
      <w:r w:rsidRPr="00401775">
        <w:rPr>
          <w:rFonts w:ascii="Aptos" w:hAnsi="Aptos"/>
          <w:color w:val="2D322F"/>
          <w:sz w:val="21"/>
        </w:rPr>
        <w:t>остаются</w:t>
      </w:r>
      <w:proofErr w:type="spellEnd"/>
      <w:r w:rsidRPr="00401775">
        <w:rPr>
          <w:rFonts w:ascii="Aptos" w:hAnsi="Aptos"/>
          <w:color w:val="2D322F"/>
          <w:sz w:val="21"/>
        </w:rPr>
        <w:t xml:space="preserve"> у </w:t>
      </w:r>
      <w:proofErr w:type="spellStart"/>
      <w:r w:rsidRPr="00401775">
        <w:rPr>
          <w:rFonts w:ascii="Aptos" w:hAnsi="Aptos"/>
          <w:color w:val="2D322F"/>
          <w:sz w:val="21"/>
        </w:rPr>
        <w:t>игрока</w:t>
      </w:r>
      <w:proofErr w:type="spellEnd"/>
      <w:r w:rsidRPr="00401775">
        <w:rPr>
          <w:rFonts w:ascii="Aptos" w:hAnsi="Aptos"/>
          <w:color w:val="2D322F"/>
          <w:sz w:val="21"/>
        </w:rPr>
        <w:t>).</w:t>
      </w:r>
    </w:p>
    <w:p w14:paraId="35C4BEF1" w14:textId="77777777" w:rsidR="00311C2F" w:rsidRPr="00120F90" w:rsidRDefault="00000000" w:rsidP="00401775">
      <w:pPr>
        <w:numPr>
          <w:ilvl w:val="0"/>
          <w:numId w:val="13"/>
        </w:numPr>
        <w:spacing w:after="100" w:line="252" w:lineRule="auto"/>
        <w:rPr>
          <w:lang w:val="ru-RU"/>
        </w:rPr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t>Исход:</w:t>
      </w:r>
      <w:r w:rsidRPr="00120F90">
        <w:rPr>
          <w:rFonts w:ascii="Aptos" w:hAnsi="Aptos"/>
          <w:color w:val="2D322F"/>
          <w:sz w:val="21"/>
          <w:lang w:val="ru-RU"/>
        </w:rPr>
        <w:t xml:space="preserve"> Монеты остаются у игрока (Хороший исход).</w:t>
      </w:r>
    </w:p>
    <w:p w14:paraId="57DDF658" w14:textId="77777777" w:rsidR="00311C2F" w:rsidRPr="00401775" w:rsidRDefault="00000000" w:rsidP="00401775">
      <w:pPr>
        <w:numPr>
          <w:ilvl w:val="0"/>
          <w:numId w:val="13"/>
        </w:numPr>
        <w:spacing w:after="100" w:line="252" w:lineRule="auto"/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t>Слова Грошика (обратная связь):</w:t>
      </w:r>
      <w:r w:rsidRPr="00120F90">
        <w:rPr>
          <w:rFonts w:ascii="Aptos" w:hAnsi="Aptos"/>
          <w:color w:val="2D322F"/>
          <w:sz w:val="21"/>
          <w:lang w:val="ru-RU"/>
        </w:rPr>
        <w:t xml:space="preserve"> «Ты всё сделал правильно! Идея найти клад звучит слишком фантастически. </w:t>
      </w:r>
      <w:proofErr w:type="spellStart"/>
      <w:r w:rsidRPr="00401775">
        <w:rPr>
          <w:rFonts w:ascii="Aptos" w:hAnsi="Aptos"/>
          <w:color w:val="2D322F"/>
          <w:sz w:val="21"/>
        </w:rPr>
        <w:t>Ты</w:t>
      </w:r>
      <w:proofErr w:type="spellEnd"/>
      <w:r w:rsidRPr="00401775">
        <w:rPr>
          <w:rFonts w:ascii="Aptos" w:hAnsi="Aptos"/>
          <w:color w:val="2D322F"/>
          <w:sz w:val="21"/>
        </w:rPr>
        <w:t xml:space="preserve"> </w:t>
      </w:r>
      <w:proofErr w:type="spellStart"/>
      <w:r w:rsidRPr="00401775">
        <w:rPr>
          <w:rFonts w:ascii="Aptos" w:hAnsi="Aptos"/>
          <w:color w:val="2D322F"/>
          <w:sz w:val="21"/>
        </w:rPr>
        <w:t>вовремя</w:t>
      </w:r>
      <w:proofErr w:type="spellEnd"/>
      <w:r w:rsidRPr="00401775">
        <w:rPr>
          <w:rFonts w:ascii="Aptos" w:hAnsi="Aptos"/>
          <w:color w:val="2D322F"/>
          <w:sz w:val="21"/>
        </w:rPr>
        <w:t xml:space="preserve"> </w:t>
      </w:r>
      <w:proofErr w:type="spellStart"/>
      <w:r w:rsidRPr="00401775">
        <w:rPr>
          <w:rFonts w:ascii="Aptos" w:hAnsi="Aptos"/>
          <w:color w:val="2D322F"/>
          <w:sz w:val="21"/>
        </w:rPr>
        <w:t>понял</w:t>
      </w:r>
      <w:proofErr w:type="spellEnd"/>
      <w:r w:rsidRPr="00401775">
        <w:rPr>
          <w:rFonts w:ascii="Aptos" w:hAnsi="Aptos"/>
          <w:color w:val="2D322F"/>
          <w:sz w:val="21"/>
        </w:rPr>
        <w:t xml:space="preserve">, </w:t>
      </w:r>
      <w:proofErr w:type="spellStart"/>
      <w:r w:rsidRPr="00401775">
        <w:rPr>
          <w:rFonts w:ascii="Aptos" w:hAnsi="Aptos"/>
          <w:color w:val="2D322F"/>
          <w:sz w:val="21"/>
        </w:rPr>
        <w:t>что</w:t>
      </w:r>
      <w:proofErr w:type="spellEnd"/>
      <w:r w:rsidRPr="00401775">
        <w:rPr>
          <w:rFonts w:ascii="Aptos" w:hAnsi="Aptos"/>
          <w:color w:val="2D322F"/>
          <w:sz w:val="21"/>
        </w:rPr>
        <w:t xml:space="preserve"> у </w:t>
      </w:r>
      <w:proofErr w:type="spellStart"/>
      <w:r w:rsidRPr="00401775">
        <w:rPr>
          <w:rFonts w:ascii="Aptos" w:hAnsi="Aptos"/>
          <w:color w:val="2D322F"/>
          <w:sz w:val="21"/>
        </w:rPr>
        <w:t>Лиса</w:t>
      </w:r>
      <w:proofErr w:type="spellEnd"/>
      <w:r w:rsidRPr="00401775">
        <w:rPr>
          <w:rFonts w:ascii="Aptos" w:hAnsi="Aptos"/>
          <w:color w:val="2D322F"/>
          <w:sz w:val="21"/>
        </w:rPr>
        <w:t xml:space="preserve"> </w:t>
      </w:r>
      <w:proofErr w:type="spellStart"/>
      <w:r w:rsidRPr="00401775">
        <w:rPr>
          <w:rFonts w:ascii="Aptos" w:hAnsi="Aptos"/>
          <w:color w:val="2D322F"/>
          <w:sz w:val="21"/>
        </w:rPr>
        <w:t>нет</w:t>
      </w:r>
      <w:proofErr w:type="spellEnd"/>
      <w:r w:rsidRPr="00401775">
        <w:rPr>
          <w:rFonts w:ascii="Aptos" w:hAnsi="Aptos"/>
          <w:color w:val="2D322F"/>
          <w:sz w:val="21"/>
        </w:rPr>
        <w:t xml:space="preserve"> </w:t>
      </w:r>
      <w:proofErr w:type="spellStart"/>
      <w:r w:rsidRPr="00401775">
        <w:rPr>
          <w:rFonts w:ascii="Aptos" w:hAnsi="Aptos"/>
          <w:color w:val="2D322F"/>
          <w:sz w:val="21"/>
        </w:rPr>
        <w:t>настоящего</w:t>
      </w:r>
      <w:proofErr w:type="spellEnd"/>
      <w:r w:rsidRPr="00401775">
        <w:rPr>
          <w:rFonts w:ascii="Aptos" w:hAnsi="Aptos"/>
          <w:color w:val="2D322F"/>
          <w:sz w:val="21"/>
        </w:rPr>
        <w:t xml:space="preserve"> </w:t>
      </w:r>
      <w:proofErr w:type="spellStart"/>
      <w:r w:rsidRPr="00401775">
        <w:rPr>
          <w:rFonts w:ascii="Aptos" w:hAnsi="Aptos"/>
          <w:color w:val="2D322F"/>
          <w:sz w:val="21"/>
        </w:rPr>
        <w:t>плана</w:t>
      </w:r>
      <w:proofErr w:type="spellEnd"/>
      <w:r w:rsidRPr="00401775">
        <w:rPr>
          <w:rFonts w:ascii="Aptos" w:hAnsi="Aptos"/>
          <w:color w:val="2D322F"/>
          <w:sz w:val="21"/>
        </w:rPr>
        <w:t>.»</w:t>
      </w:r>
    </w:p>
    <w:p w14:paraId="79408327" w14:textId="77777777" w:rsidR="00311C2F" w:rsidRPr="00043F96" w:rsidRDefault="00000000" w:rsidP="00043F96">
      <w:pPr>
        <w:pStyle w:val="Heading3"/>
      </w:pPr>
      <w:proofErr w:type="spellStart"/>
      <w:r w:rsidRPr="00043F96">
        <w:rPr>
          <w:rFonts w:ascii="Aptos" w:hAnsi="Aptos"/>
          <w:b/>
          <w:bCs/>
          <w:color w:val="5C705C"/>
          <w:sz w:val="23"/>
        </w:rPr>
        <w:t>Сцена</w:t>
      </w:r>
      <w:proofErr w:type="spellEnd"/>
      <w:r w:rsidRPr="00043F96">
        <w:rPr>
          <w:rFonts w:ascii="Aptos" w:hAnsi="Aptos"/>
          <w:b/>
          <w:bCs/>
          <w:color w:val="5C705C"/>
          <w:sz w:val="23"/>
        </w:rPr>
        <w:t xml:space="preserve"> 3. «</w:t>
      </w:r>
      <w:proofErr w:type="spellStart"/>
      <w:r w:rsidRPr="00043F96">
        <w:rPr>
          <w:rFonts w:ascii="Aptos" w:hAnsi="Aptos"/>
          <w:b/>
          <w:bCs/>
          <w:color w:val="5C705C"/>
          <w:sz w:val="23"/>
        </w:rPr>
        <w:t>Красивые</w:t>
      </w:r>
      <w:proofErr w:type="spellEnd"/>
      <w:r w:rsidRPr="00043F96">
        <w:rPr>
          <w:rFonts w:ascii="Aptos" w:hAnsi="Aptos"/>
          <w:b/>
          <w:bCs/>
          <w:color w:val="5C705C"/>
          <w:sz w:val="23"/>
        </w:rPr>
        <w:t xml:space="preserve"> </w:t>
      </w:r>
      <w:proofErr w:type="spellStart"/>
      <w:r w:rsidRPr="00043F96">
        <w:rPr>
          <w:rFonts w:ascii="Aptos" w:hAnsi="Aptos"/>
          <w:b/>
          <w:bCs/>
          <w:color w:val="5C705C"/>
          <w:sz w:val="23"/>
        </w:rPr>
        <w:t>сапоги</w:t>
      </w:r>
      <w:proofErr w:type="spellEnd"/>
      <w:r w:rsidRPr="00043F96">
        <w:rPr>
          <w:rFonts w:ascii="Aptos" w:hAnsi="Aptos"/>
          <w:b/>
          <w:bCs/>
          <w:color w:val="5C705C"/>
          <w:sz w:val="23"/>
        </w:rPr>
        <w:t>»</w:t>
      </w:r>
    </w:p>
    <w:p w14:paraId="3AF472AB" w14:textId="77777777" w:rsidR="00311C2F" w:rsidRPr="00120F90" w:rsidRDefault="00000000" w:rsidP="00043F96">
      <w:pPr>
        <w:spacing w:after="100" w:line="252" w:lineRule="auto"/>
        <w:rPr>
          <w:lang w:val="ru-RU"/>
        </w:rPr>
      </w:pPr>
      <w:r w:rsidRPr="00120F90">
        <w:rPr>
          <w:rFonts w:ascii="Aptos" w:hAnsi="Aptos"/>
          <w:color w:val="2D322F"/>
          <w:sz w:val="21"/>
          <w:lang w:val="ru-RU"/>
        </w:rPr>
        <w:t xml:space="preserve">. </w:t>
      </w:r>
      <w:r w:rsidRPr="00120F90">
        <w:rPr>
          <w:rFonts w:ascii="Aptos" w:hAnsi="Aptos"/>
          <w:b/>
          <w:bCs/>
          <w:color w:val="2D322F"/>
          <w:sz w:val="21"/>
          <w:lang w:val="ru-RU"/>
        </w:rPr>
        <w:t>Лис:</w:t>
      </w:r>
      <w:r w:rsidRPr="00120F90">
        <w:rPr>
          <w:rFonts w:ascii="Aptos" w:hAnsi="Aptos"/>
          <w:color w:val="2D322F"/>
          <w:sz w:val="21"/>
          <w:lang w:val="ru-RU"/>
        </w:rPr>
        <w:t xml:space="preserve"> «Привет, «ИМЯ»! Как твои дела? Представляешь, я увидел очень красивые сапоги в магазине! Но мне на них не хватает совсем немного. Одолжишь мне 15 монет?»</w:t>
      </w:r>
    </w:p>
    <w:p w14:paraId="4EDFDB91" w14:textId="77777777" w:rsidR="00311C2F" w:rsidRPr="00043F96" w:rsidRDefault="00000000" w:rsidP="00043F96">
      <w:pPr>
        <w:spacing w:after="100" w:line="252" w:lineRule="auto"/>
      </w:pPr>
      <w:proofErr w:type="spellStart"/>
      <w:r w:rsidRPr="00043F96">
        <w:rPr>
          <w:rFonts w:ascii="Aptos" w:hAnsi="Aptos"/>
          <w:b/>
          <w:bCs/>
          <w:color w:val="2D322F"/>
          <w:sz w:val="21"/>
        </w:rPr>
        <w:t>Варианты</w:t>
      </w:r>
      <w:proofErr w:type="spellEnd"/>
      <w:r w:rsidRPr="00043F96">
        <w:rPr>
          <w:rFonts w:ascii="Aptos" w:hAnsi="Aptos"/>
          <w:b/>
          <w:bCs/>
          <w:color w:val="2D322F"/>
          <w:sz w:val="21"/>
        </w:rPr>
        <w:t>:</w:t>
      </w:r>
    </w:p>
    <w:p w14:paraId="7CF73485" w14:textId="77777777" w:rsidR="00311C2F" w:rsidRPr="00043F96" w:rsidRDefault="00000000" w:rsidP="00043F96">
      <w:pPr>
        <w:numPr>
          <w:ilvl w:val="0"/>
          <w:numId w:val="14"/>
        </w:numPr>
        <w:spacing w:after="100" w:line="252" w:lineRule="auto"/>
      </w:pPr>
      <w:r w:rsidRPr="00043F96">
        <w:rPr>
          <w:rFonts w:ascii="Aptos" w:hAnsi="Aptos"/>
          <w:color w:val="2D322F"/>
          <w:sz w:val="21"/>
        </w:rPr>
        <w:t>«</w:t>
      </w:r>
      <w:proofErr w:type="spellStart"/>
      <w:r w:rsidRPr="00043F96">
        <w:rPr>
          <w:rFonts w:ascii="Aptos" w:hAnsi="Aptos"/>
          <w:color w:val="2D322F"/>
          <w:sz w:val="21"/>
        </w:rPr>
        <w:t>Конечно</w:t>
      </w:r>
      <w:proofErr w:type="spellEnd"/>
      <w:r w:rsidRPr="00043F96">
        <w:rPr>
          <w:rFonts w:ascii="Aptos" w:hAnsi="Aptos"/>
          <w:color w:val="2D322F"/>
          <w:sz w:val="21"/>
        </w:rPr>
        <w:t>.»</w:t>
      </w:r>
    </w:p>
    <w:p w14:paraId="32A6D345" w14:textId="77777777" w:rsidR="00311C2F" w:rsidRPr="00120F90" w:rsidRDefault="00000000" w:rsidP="00043F96">
      <w:pPr>
        <w:numPr>
          <w:ilvl w:val="0"/>
          <w:numId w:val="15"/>
        </w:numPr>
        <w:spacing w:after="100" w:line="252" w:lineRule="auto"/>
        <w:rPr>
          <w:lang w:val="ru-RU"/>
        </w:rPr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t>Что происходит дальше:</w:t>
      </w:r>
      <w:r w:rsidRPr="00120F90">
        <w:rPr>
          <w:rFonts w:ascii="Aptos" w:hAnsi="Aptos"/>
          <w:color w:val="2D322F"/>
          <w:sz w:val="21"/>
          <w:lang w:val="ru-RU"/>
        </w:rPr>
        <w:t xml:space="preserve"> Лис радостно забирает монеты и тут же покупает сапоги. </w:t>
      </w:r>
    </w:p>
    <w:p w14:paraId="4503C8C5" w14:textId="77777777" w:rsidR="00311C2F" w:rsidRPr="00120F90" w:rsidRDefault="00000000" w:rsidP="00043F96">
      <w:pPr>
        <w:numPr>
          <w:ilvl w:val="0"/>
          <w:numId w:val="15"/>
        </w:numPr>
        <w:spacing w:after="100" w:line="252" w:lineRule="auto"/>
        <w:rPr>
          <w:lang w:val="ru-RU"/>
        </w:rPr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t>Лис:</w:t>
      </w:r>
      <w:r w:rsidRPr="00120F90">
        <w:rPr>
          <w:rFonts w:ascii="Aptos" w:hAnsi="Aptos"/>
          <w:color w:val="2D322F"/>
          <w:sz w:val="21"/>
          <w:lang w:val="ru-RU"/>
        </w:rPr>
        <w:t xml:space="preserve"> «Ура! Я куплю новые сапожки! </w:t>
      </w:r>
    </w:p>
    <w:p w14:paraId="3D3A0B14" w14:textId="77777777" w:rsidR="00311C2F" w:rsidRPr="00120F90" w:rsidRDefault="00000000" w:rsidP="00043F96">
      <w:pPr>
        <w:numPr>
          <w:ilvl w:val="0"/>
          <w:numId w:val="15"/>
        </w:numPr>
        <w:spacing w:after="100" w:line="252" w:lineRule="auto"/>
        <w:rPr>
          <w:lang w:val="ru-RU"/>
        </w:rPr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t>Исход:</w:t>
      </w:r>
      <w:r w:rsidRPr="00120F90">
        <w:rPr>
          <w:rFonts w:ascii="Aptos" w:hAnsi="Aptos"/>
          <w:color w:val="2D322F"/>
          <w:sz w:val="21"/>
          <w:lang w:val="ru-RU"/>
        </w:rPr>
        <w:t xml:space="preserve"> На следующий день Лис не возвращает долг (Плохой исход). </w:t>
      </w:r>
      <w:r w:rsidRPr="00120F90">
        <w:rPr>
          <w:rFonts w:ascii="Aptos" w:hAnsi="Aptos"/>
          <w:b/>
          <w:bCs/>
          <w:color w:val="2D322F"/>
          <w:sz w:val="21"/>
          <w:lang w:val="ru-RU"/>
        </w:rPr>
        <w:t>Лис:</w:t>
      </w:r>
      <w:r w:rsidRPr="00120F90">
        <w:rPr>
          <w:rFonts w:ascii="Aptos" w:hAnsi="Aptos"/>
          <w:color w:val="2D322F"/>
          <w:sz w:val="21"/>
          <w:lang w:val="ru-RU"/>
        </w:rPr>
        <w:t xml:space="preserve"> «Прости, «ИМЯ»... Деньги я потратил на сапоги, а заработать новые пока не успел.»</w:t>
      </w:r>
    </w:p>
    <w:p w14:paraId="76C7CC1D" w14:textId="77777777" w:rsidR="00311C2F" w:rsidRPr="00120F90" w:rsidRDefault="00000000" w:rsidP="00043F96">
      <w:pPr>
        <w:numPr>
          <w:ilvl w:val="0"/>
          <w:numId w:val="15"/>
        </w:numPr>
        <w:spacing w:after="100" w:line="252" w:lineRule="auto"/>
        <w:rPr>
          <w:lang w:val="ru-RU"/>
        </w:rPr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t>Слова Грошика (обратная связь):</w:t>
      </w:r>
      <w:r w:rsidRPr="00120F90">
        <w:rPr>
          <w:rFonts w:ascii="Aptos" w:hAnsi="Aptos"/>
          <w:color w:val="2D322F"/>
          <w:sz w:val="21"/>
          <w:lang w:val="ru-RU"/>
        </w:rPr>
        <w:t xml:space="preserve"> «Лис купил сапоги, но долг не вернул вовремя. Желание и необходимость – не одно и то же! Если покупка не так уж нужна, а плана возврата нет, лучше не спешить.»</w:t>
      </w:r>
    </w:p>
    <w:p w14:paraId="69EE6A2C" w14:textId="77777777" w:rsidR="00311C2F" w:rsidRPr="00043F96" w:rsidRDefault="00000000" w:rsidP="00043F96">
      <w:pPr>
        <w:numPr>
          <w:ilvl w:val="0"/>
          <w:numId w:val="16"/>
        </w:numPr>
        <w:spacing w:after="100" w:line="252" w:lineRule="auto"/>
      </w:pPr>
      <w:r w:rsidRPr="00043F96">
        <w:rPr>
          <w:rFonts w:ascii="Aptos" w:hAnsi="Aptos"/>
          <w:color w:val="2D322F"/>
          <w:sz w:val="21"/>
        </w:rPr>
        <w:t>«</w:t>
      </w:r>
      <w:proofErr w:type="spellStart"/>
      <w:r w:rsidRPr="00043F96">
        <w:rPr>
          <w:rFonts w:ascii="Aptos" w:hAnsi="Aptos"/>
          <w:color w:val="2D322F"/>
          <w:sz w:val="21"/>
        </w:rPr>
        <w:t>Нет</w:t>
      </w:r>
      <w:proofErr w:type="spellEnd"/>
      <w:r w:rsidRPr="00043F96">
        <w:rPr>
          <w:rFonts w:ascii="Aptos" w:hAnsi="Aptos"/>
          <w:color w:val="2D322F"/>
          <w:sz w:val="21"/>
        </w:rPr>
        <w:t>.»</w:t>
      </w:r>
    </w:p>
    <w:p w14:paraId="7A6BFAB7" w14:textId="77777777" w:rsidR="00311C2F" w:rsidRPr="00043F96" w:rsidRDefault="00000000" w:rsidP="00043F96">
      <w:pPr>
        <w:numPr>
          <w:ilvl w:val="0"/>
          <w:numId w:val="17"/>
        </w:numPr>
        <w:spacing w:after="100" w:line="252" w:lineRule="auto"/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t>Что происходит дальше:</w:t>
      </w:r>
      <w:r w:rsidRPr="00120F90">
        <w:rPr>
          <w:rFonts w:ascii="Aptos" w:hAnsi="Aptos"/>
          <w:color w:val="2D322F"/>
          <w:sz w:val="21"/>
          <w:lang w:val="ru-RU"/>
        </w:rPr>
        <w:t xml:space="preserve"> </w:t>
      </w:r>
      <w:r w:rsidRPr="00120F90">
        <w:rPr>
          <w:rFonts w:ascii="Aptos" w:hAnsi="Aptos"/>
          <w:b/>
          <w:bCs/>
          <w:color w:val="2D322F"/>
          <w:sz w:val="21"/>
          <w:lang w:val="ru-RU"/>
        </w:rPr>
        <w:t>Лис:</w:t>
      </w:r>
      <w:r w:rsidRPr="00120F90">
        <w:rPr>
          <w:rFonts w:ascii="Aptos" w:hAnsi="Aptos"/>
          <w:color w:val="2D322F"/>
          <w:sz w:val="21"/>
          <w:lang w:val="ru-RU"/>
        </w:rPr>
        <w:t xml:space="preserve"> «Эх, жаль. Придется ходить в старых, ладно, они еще крепкие.» </w:t>
      </w:r>
      <w:r w:rsidRPr="00043F96">
        <w:rPr>
          <w:rFonts w:ascii="Aptos" w:hAnsi="Aptos"/>
          <w:color w:val="2D322F"/>
          <w:sz w:val="21"/>
        </w:rPr>
        <w:t>(</w:t>
      </w:r>
      <w:proofErr w:type="spellStart"/>
      <w:r w:rsidRPr="00043F96">
        <w:rPr>
          <w:rFonts w:ascii="Aptos" w:hAnsi="Aptos"/>
          <w:color w:val="2D322F"/>
          <w:sz w:val="21"/>
        </w:rPr>
        <w:t>Лис</w:t>
      </w:r>
      <w:proofErr w:type="spellEnd"/>
      <w:r w:rsidRPr="00043F96">
        <w:rPr>
          <w:rFonts w:ascii="Aptos" w:hAnsi="Aptos"/>
          <w:color w:val="2D322F"/>
          <w:sz w:val="21"/>
        </w:rPr>
        <w:t xml:space="preserve"> </w:t>
      </w:r>
      <w:proofErr w:type="spellStart"/>
      <w:r w:rsidRPr="00043F96">
        <w:rPr>
          <w:rFonts w:ascii="Aptos" w:hAnsi="Aptos"/>
          <w:color w:val="2D322F"/>
          <w:sz w:val="21"/>
        </w:rPr>
        <w:t>уходит</w:t>
      </w:r>
      <w:proofErr w:type="spellEnd"/>
      <w:r w:rsidRPr="00043F96">
        <w:rPr>
          <w:rFonts w:ascii="Aptos" w:hAnsi="Aptos"/>
          <w:color w:val="2D322F"/>
          <w:sz w:val="21"/>
        </w:rPr>
        <w:t xml:space="preserve">, </w:t>
      </w:r>
      <w:proofErr w:type="spellStart"/>
      <w:r w:rsidRPr="00043F96">
        <w:rPr>
          <w:rFonts w:ascii="Aptos" w:hAnsi="Aptos"/>
          <w:color w:val="2D322F"/>
          <w:sz w:val="21"/>
        </w:rPr>
        <w:t>монеты</w:t>
      </w:r>
      <w:proofErr w:type="spellEnd"/>
      <w:r w:rsidRPr="00043F96">
        <w:rPr>
          <w:rFonts w:ascii="Aptos" w:hAnsi="Aptos"/>
          <w:color w:val="2D322F"/>
          <w:sz w:val="21"/>
        </w:rPr>
        <w:t xml:space="preserve"> </w:t>
      </w:r>
      <w:proofErr w:type="spellStart"/>
      <w:r w:rsidRPr="00043F96">
        <w:rPr>
          <w:rFonts w:ascii="Aptos" w:hAnsi="Aptos"/>
          <w:color w:val="2D322F"/>
          <w:sz w:val="21"/>
        </w:rPr>
        <w:t>остаются</w:t>
      </w:r>
      <w:proofErr w:type="spellEnd"/>
      <w:r w:rsidRPr="00043F96">
        <w:rPr>
          <w:rFonts w:ascii="Aptos" w:hAnsi="Aptos"/>
          <w:color w:val="2D322F"/>
          <w:sz w:val="21"/>
        </w:rPr>
        <w:t xml:space="preserve"> у </w:t>
      </w:r>
      <w:proofErr w:type="spellStart"/>
      <w:r w:rsidRPr="00043F96">
        <w:rPr>
          <w:rFonts w:ascii="Aptos" w:hAnsi="Aptos"/>
          <w:color w:val="2D322F"/>
          <w:sz w:val="21"/>
        </w:rPr>
        <w:t>игрока</w:t>
      </w:r>
      <w:proofErr w:type="spellEnd"/>
      <w:r w:rsidRPr="00043F96">
        <w:rPr>
          <w:rFonts w:ascii="Aptos" w:hAnsi="Aptos"/>
          <w:color w:val="2D322F"/>
          <w:sz w:val="21"/>
        </w:rPr>
        <w:t>).</w:t>
      </w:r>
    </w:p>
    <w:p w14:paraId="1B7E2B6E" w14:textId="77777777" w:rsidR="00311C2F" w:rsidRPr="00120F90" w:rsidRDefault="00000000" w:rsidP="00043F96">
      <w:pPr>
        <w:pStyle w:val="Heading3"/>
        <w:numPr>
          <w:ilvl w:val="0"/>
          <w:numId w:val="17"/>
        </w:numPr>
        <w:rPr>
          <w:lang w:val="ru-RU"/>
        </w:rPr>
      </w:pPr>
      <w:r w:rsidRPr="00120F90">
        <w:rPr>
          <w:rFonts w:ascii="Aptos" w:hAnsi="Aptos"/>
          <w:b/>
          <w:bCs/>
          <w:color w:val="5C705C"/>
          <w:sz w:val="23"/>
          <w:lang w:val="ru-RU"/>
        </w:rPr>
        <w:t>Исход (сразу):</w:t>
      </w:r>
      <w:r w:rsidRPr="00120F90">
        <w:rPr>
          <w:rFonts w:ascii="Aptos" w:hAnsi="Aptos"/>
          <w:b/>
          <w:color w:val="5C705C"/>
          <w:sz w:val="23"/>
          <w:lang w:val="ru-RU"/>
        </w:rPr>
        <w:t xml:space="preserve"> Игрок сохраняет свои 15 монет (Хороший исход).</w:t>
      </w:r>
    </w:p>
    <w:p w14:paraId="5254D2A2" w14:textId="77777777" w:rsidR="00311C2F" w:rsidRPr="00120F90" w:rsidRDefault="00000000" w:rsidP="00043F96">
      <w:pPr>
        <w:numPr>
          <w:ilvl w:val="0"/>
          <w:numId w:val="17"/>
        </w:numPr>
        <w:spacing w:after="100" w:line="252" w:lineRule="auto"/>
        <w:rPr>
          <w:lang w:val="ru-RU"/>
        </w:rPr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t>Слова Грошика (обратная связь):</w:t>
      </w:r>
      <w:r w:rsidRPr="00120F90">
        <w:rPr>
          <w:rFonts w:ascii="Aptos" w:hAnsi="Aptos"/>
          <w:color w:val="2D322F"/>
          <w:sz w:val="21"/>
          <w:lang w:val="ru-RU"/>
        </w:rPr>
        <w:t xml:space="preserve"> «Мы сохранили монетки! Отказывать – это нормально. Тем более, Лис сам не сказал, как будет возвращать долг.»</w:t>
      </w:r>
    </w:p>
    <w:p w14:paraId="1B21691F" w14:textId="77777777" w:rsidR="00311C2F" w:rsidRPr="00120F90" w:rsidRDefault="00000000" w:rsidP="00043F96">
      <w:pPr>
        <w:numPr>
          <w:ilvl w:val="0"/>
          <w:numId w:val="18"/>
        </w:numPr>
        <w:spacing w:after="100" w:line="252" w:lineRule="auto"/>
        <w:rPr>
          <w:lang w:val="ru-RU"/>
        </w:rPr>
      </w:pPr>
      <w:r w:rsidRPr="00120F90">
        <w:rPr>
          <w:rFonts w:ascii="Aptos" w:hAnsi="Aptos"/>
          <w:color w:val="2D322F"/>
          <w:sz w:val="21"/>
          <w:lang w:val="ru-RU"/>
        </w:rPr>
        <w:t>«А тебе они правда нужны?»</w:t>
      </w:r>
    </w:p>
    <w:p w14:paraId="6BCA7CB0" w14:textId="77777777" w:rsidR="00311C2F" w:rsidRPr="00120F90" w:rsidRDefault="00000000" w:rsidP="00043F96">
      <w:pPr>
        <w:spacing w:after="100" w:line="252" w:lineRule="auto"/>
        <w:rPr>
          <w:lang w:val="ru-RU"/>
        </w:rPr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t>Если спросить 3:</w:t>
      </w:r>
      <w:r w:rsidRPr="00120F90">
        <w:rPr>
          <w:rFonts w:ascii="Aptos" w:hAnsi="Aptos"/>
          <w:color w:val="2D322F"/>
          <w:sz w:val="21"/>
          <w:lang w:val="ru-RU"/>
        </w:rPr>
        <w:t xml:space="preserve"> </w:t>
      </w:r>
    </w:p>
    <w:p w14:paraId="521E4F24" w14:textId="77777777" w:rsidR="00311C2F" w:rsidRPr="00120F90" w:rsidRDefault="00000000" w:rsidP="00043F96">
      <w:pPr>
        <w:spacing w:after="100" w:line="252" w:lineRule="auto"/>
        <w:rPr>
          <w:lang w:val="ru-RU"/>
        </w:rPr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t>Лис:</w:t>
      </w:r>
      <w:r w:rsidRPr="00120F90">
        <w:rPr>
          <w:rFonts w:ascii="Aptos" w:hAnsi="Aptos"/>
          <w:color w:val="2D322F"/>
          <w:sz w:val="21"/>
          <w:lang w:val="ru-RU"/>
        </w:rPr>
        <w:t xml:space="preserve"> «Ну… старые ещё хорошие. Просто эти гораздо красивее.»</w:t>
      </w:r>
    </w:p>
    <w:p w14:paraId="6FCF04CC" w14:textId="77777777" w:rsidR="00311C2F" w:rsidRPr="00120F90" w:rsidRDefault="00000000" w:rsidP="00043F96">
      <w:pPr>
        <w:spacing w:after="100" w:line="252" w:lineRule="auto"/>
        <w:rPr>
          <w:lang w:val="ru-RU"/>
        </w:rPr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t>Можно спросить:</w:t>
      </w:r>
      <w:r w:rsidRPr="00120F90">
        <w:rPr>
          <w:rFonts w:ascii="Aptos" w:hAnsi="Aptos"/>
          <w:color w:val="2D322F"/>
          <w:sz w:val="21"/>
          <w:lang w:val="ru-RU"/>
        </w:rPr>
        <w:t xml:space="preserve"> «А чем будешь возвращать долг?»</w:t>
      </w:r>
    </w:p>
    <w:p w14:paraId="73F7F573" w14:textId="77777777" w:rsidR="00311C2F" w:rsidRPr="00043F96" w:rsidRDefault="00000000" w:rsidP="00043F96">
      <w:pPr>
        <w:numPr>
          <w:ilvl w:val="0"/>
          <w:numId w:val="19"/>
        </w:numPr>
        <w:spacing w:after="100" w:line="252" w:lineRule="auto"/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t>Что происходит дальше:</w:t>
      </w:r>
      <w:r w:rsidRPr="00120F90">
        <w:rPr>
          <w:rFonts w:ascii="Aptos" w:hAnsi="Aptos"/>
          <w:color w:val="2D322F"/>
          <w:sz w:val="21"/>
          <w:lang w:val="ru-RU"/>
        </w:rPr>
        <w:t xml:space="preserve"> </w:t>
      </w:r>
      <w:r w:rsidRPr="00120F90">
        <w:rPr>
          <w:rFonts w:ascii="Aptos" w:hAnsi="Aptos"/>
          <w:b/>
          <w:bCs/>
          <w:color w:val="2D322F"/>
          <w:sz w:val="21"/>
          <w:lang w:val="ru-RU"/>
        </w:rPr>
        <w:t>Лис:</w:t>
      </w:r>
      <w:r w:rsidRPr="00120F90">
        <w:rPr>
          <w:rFonts w:ascii="Aptos" w:hAnsi="Aptos"/>
          <w:color w:val="2D322F"/>
          <w:sz w:val="21"/>
          <w:lang w:val="ru-RU"/>
        </w:rPr>
        <w:t xml:space="preserve"> «Пока не знаю. </w:t>
      </w:r>
      <w:proofErr w:type="spellStart"/>
      <w:r w:rsidRPr="00043F96">
        <w:rPr>
          <w:rFonts w:ascii="Aptos" w:hAnsi="Aptos"/>
          <w:color w:val="2D322F"/>
          <w:sz w:val="21"/>
        </w:rPr>
        <w:t>Потом</w:t>
      </w:r>
      <w:proofErr w:type="spellEnd"/>
      <w:r w:rsidRPr="00043F96">
        <w:rPr>
          <w:rFonts w:ascii="Aptos" w:hAnsi="Aptos"/>
          <w:color w:val="2D322F"/>
          <w:sz w:val="21"/>
        </w:rPr>
        <w:t xml:space="preserve"> </w:t>
      </w:r>
      <w:proofErr w:type="spellStart"/>
      <w:r w:rsidRPr="00043F96">
        <w:rPr>
          <w:rFonts w:ascii="Aptos" w:hAnsi="Aptos"/>
          <w:color w:val="2D322F"/>
          <w:sz w:val="21"/>
        </w:rPr>
        <w:t>что-нибудь</w:t>
      </w:r>
      <w:proofErr w:type="spellEnd"/>
      <w:r w:rsidRPr="00043F96">
        <w:rPr>
          <w:rFonts w:ascii="Aptos" w:hAnsi="Aptos"/>
          <w:color w:val="2D322F"/>
          <w:sz w:val="21"/>
        </w:rPr>
        <w:t xml:space="preserve"> </w:t>
      </w:r>
      <w:proofErr w:type="spellStart"/>
      <w:r w:rsidRPr="00043F96">
        <w:rPr>
          <w:rFonts w:ascii="Aptos" w:hAnsi="Aptos"/>
          <w:color w:val="2D322F"/>
          <w:sz w:val="21"/>
        </w:rPr>
        <w:t>придумаю</w:t>
      </w:r>
      <w:proofErr w:type="spellEnd"/>
      <w:r w:rsidRPr="00043F96">
        <w:rPr>
          <w:rFonts w:ascii="Aptos" w:hAnsi="Aptos"/>
          <w:color w:val="2D322F"/>
          <w:sz w:val="21"/>
        </w:rPr>
        <w:t>.»</w:t>
      </w:r>
    </w:p>
    <w:p w14:paraId="0A9039FC" w14:textId="77777777" w:rsidR="00311C2F" w:rsidRPr="00043F96" w:rsidRDefault="00000000" w:rsidP="00043F96">
      <w:pPr>
        <w:spacing w:after="100" w:line="252" w:lineRule="auto"/>
      </w:pPr>
      <w:proofErr w:type="spellStart"/>
      <w:r w:rsidRPr="00043F96">
        <w:rPr>
          <w:rFonts w:ascii="Aptos" w:hAnsi="Aptos"/>
          <w:b/>
          <w:bCs/>
          <w:color w:val="2D322F"/>
          <w:sz w:val="21"/>
        </w:rPr>
        <w:t>Финальный</w:t>
      </w:r>
      <w:proofErr w:type="spellEnd"/>
      <w:r w:rsidRPr="00043F96">
        <w:rPr>
          <w:rFonts w:ascii="Aptos" w:hAnsi="Aptos"/>
          <w:b/>
          <w:bCs/>
          <w:color w:val="2D322F"/>
          <w:sz w:val="21"/>
        </w:rPr>
        <w:t xml:space="preserve"> </w:t>
      </w:r>
      <w:proofErr w:type="spellStart"/>
      <w:r w:rsidRPr="00043F96">
        <w:rPr>
          <w:rFonts w:ascii="Aptos" w:hAnsi="Aptos"/>
          <w:b/>
          <w:bCs/>
          <w:color w:val="2D322F"/>
          <w:sz w:val="21"/>
        </w:rPr>
        <w:t>выбор</w:t>
      </w:r>
      <w:proofErr w:type="spellEnd"/>
      <w:r w:rsidRPr="00043F96">
        <w:rPr>
          <w:rFonts w:ascii="Aptos" w:hAnsi="Aptos"/>
          <w:b/>
          <w:bCs/>
          <w:color w:val="2D322F"/>
          <w:sz w:val="21"/>
        </w:rPr>
        <w:t>:</w:t>
      </w:r>
      <w:r w:rsidRPr="00043F96">
        <w:rPr>
          <w:rFonts w:ascii="Aptos" w:hAnsi="Aptos"/>
          <w:color w:val="2D322F"/>
          <w:sz w:val="21"/>
        </w:rPr>
        <w:t xml:space="preserve"> </w:t>
      </w:r>
      <w:r w:rsidRPr="00043F96">
        <w:rPr>
          <w:rFonts w:ascii="Aptos" w:hAnsi="Aptos"/>
          <w:b/>
          <w:bCs/>
          <w:color w:val="2D322F"/>
          <w:sz w:val="21"/>
        </w:rPr>
        <w:t>1. «</w:t>
      </w:r>
      <w:proofErr w:type="spellStart"/>
      <w:r w:rsidRPr="00043F96">
        <w:rPr>
          <w:rFonts w:ascii="Aptos" w:hAnsi="Aptos"/>
          <w:b/>
          <w:bCs/>
          <w:color w:val="2D322F"/>
          <w:sz w:val="21"/>
        </w:rPr>
        <w:t>Дать</w:t>
      </w:r>
      <w:proofErr w:type="spellEnd"/>
      <w:r w:rsidRPr="00043F96">
        <w:rPr>
          <w:rFonts w:ascii="Aptos" w:hAnsi="Aptos"/>
          <w:b/>
          <w:bCs/>
          <w:color w:val="2D322F"/>
          <w:sz w:val="21"/>
        </w:rPr>
        <w:t xml:space="preserve"> </w:t>
      </w:r>
      <w:proofErr w:type="spellStart"/>
      <w:r w:rsidRPr="00043F96">
        <w:rPr>
          <w:rFonts w:ascii="Aptos" w:hAnsi="Aptos"/>
          <w:b/>
          <w:bCs/>
          <w:color w:val="2D322F"/>
          <w:sz w:val="21"/>
        </w:rPr>
        <w:t>деньги</w:t>
      </w:r>
      <w:proofErr w:type="spellEnd"/>
      <w:r w:rsidRPr="00043F96">
        <w:rPr>
          <w:rFonts w:ascii="Aptos" w:hAnsi="Aptos"/>
          <w:b/>
          <w:bCs/>
          <w:color w:val="2D322F"/>
          <w:sz w:val="21"/>
        </w:rPr>
        <w:t>»</w:t>
      </w:r>
    </w:p>
    <w:p w14:paraId="5A0D401A" w14:textId="77777777" w:rsidR="00311C2F" w:rsidRPr="00043F96" w:rsidRDefault="00000000" w:rsidP="00043F96">
      <w:pPr>
        <w:numPr>
          <w:ilvl w:val="1"/>
          <w:numId w:val="19"/>
        </w:numPr>
        <w:spacing w:after="100" w:line="252" w:lineRule="auto"/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t>Что происходит дальше:</w:t>
      </w:r>
      <w:r w:rsidRPr="00120F90">
        <w:rPr>
          <w:rFonts w:ascii="Aptos" w:hAnsi="Aptos"/>
          <w:color w:val="2D322F"/>
          <w:sz w:val="21"/>
          <w:lang w:val="ru-RU"/>
        </w:rPr>
        <w:t xml:space="preserve"> (Игрок передает монеты). </w:t>
      </w:r>
      <w:r w:rsidRPr="00120F90">
        <w:rPr>
          <w:rFonts w:ascii="Aptos" w:hAnsi="Aptos"/>
          <w:b/>
          <w:bCs/>
          <w:color w:val="2D322F"/>
          <w:sz w:val="21"/>
          <w:lang w:val="ru-RU"/>
        </w:rPr>
        <w:t>Лис:</w:t>
      </w:r>
      <w:r w:rsidRPr="00120F90">
        <w:rPr>
          <w:rFonts w:ascii="Aptos" w:hAnsi="Aptos"/>
          <w:color w:val="2D322F"/>
          <w:sz w:val="21"/>
          <w:lang w:val="ru-RU"/>
        </w:rPr>
        <w:t xml:space="preserve"> «Спасибо! Пойду скорее их куплю!» </w:t>
      </w:r>
      <w:r w:rsidRPr="00043F96">
        <w:rPr>
          <w:rFonts w:ascii="Aptos" w:hAnsi="Aptos"/>
          <w:color w:val="2D322F"/>
          <w:sz w:val="21"/>
        </w:rPr>
        <w:t>(</w:t>
      </w:r>
      <w:proofErr w:type="spellStart"/>
      <w:r w:rsidRPr="00043F96">
        <w:rPr>
          <w:rFonts w:ascii="Aptos" w:hAnsi="Aptos"/>
          <w:color w:val="2D322F"/>
          <w:sz w:val="21"/>
        </w:rPr>
        <w:t>Лис</w:t>
      </w:r>
      <w:proofErr w:type="spellEnd"/>
      <w:r w:rsidRPr="00043F96">
        <w:rPr>
          <w:rFonts w:ascii="Aptos" w:hAnsi="Aptos"/>
          <w:color w:val="2D322F"/>
          <w:sz w:val="21"/>
        </w:rPr>
        <w:t xml:space="preserve"> </w:t>
      </w:r>
      <w:proofErr w:type="spellStart"/>
      <w:r w:rsidRPr="00043F96">
        <w:rPr>
          <w:rFonts w:ascii="Aptos" w:hAnsi="Aptos"/>
          <w:color w:val="2D322F"/>
          <w:sz w:val="21"/>
        </w:rPr>
        <w:t>убегает</w:t>
      </w:r>
      <w:proofErr w:type="spellEnd"/>
      <w:r w:rsidRPr="00043F96">
        <w:rPr>
          <w:rFonts w:ascii="Aptos" w:hAnsi="Aptos"/>
          <w:color w:val="2D322F"/>
          <w:sz w:val="21"/>
        </w:rPr>
        <w:t>).</w:t>
      </w:r>
    </w:p>
    <w:p w14:paraId="49611131" w14:textId="77777777" w:rsidR="00311C2F" w:rsidRPr="00120F90" w:rsidRDefault="00000000" w:rsidP="00043F96">
      <w:pPr>
        <w:numPr>
          <w:ilvl w:val="1"/>
          <w:numId w:val="19"/>
        </w:numPr>
        <w:spacing w:after="100" w:line="252" w:lineRule="auto"/>
        <w:rPr>
          <w:lang w:val="ru-RU"/>
        </w:rPr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t>Исход:</w:t>
      </w:r>
      <w:r w:rsidRPr="00120F90">
        <w:rPr>
          <w:rFonts w:ascii="Aptos" w:hAnsi="Aptos"/>
          <w:color w:val="2D322F"/>
          <w:sz w:val="21"/>
          <w:lang w:val="ru-RU"/>
        </w:rPr>
        <w:t xml:space="preserve"> На следующий день Лис не возвращает долг (Плохой исход). </w:t>
      </w:r>
      <w:r w:rsidRPr="00120F90">
        <w:rPr>
          <w:rFonts w:ascii="Aptos" w:hAnsi="Aptos"/>
          <w:b/>
          <w:bCs/>
          <w:color w:val="2D322F"/>
          <w:sz w:val="21"/>
          <w:lang w:val="ru-RU"/>
        </w:rPr>
        <w:t>Лис:</w:t>
      </w:r>
      <w:r w:rsidRPr="00120F90">
        <w:rPr>
          <w:rFonts w:ascii="Aptos" w:hAnsi="Aptos"/>
          <w:color w:val="2D322F"/>
          <w:sz w:val="21"/>
          <w:lang w:val="ru-RU"/>
        </w:rPr>
        <w:t xml:space="preserve"> «Прости... Сапоги красивые, но денег у меня еще нет. Вернуть долг пока не могу.»</w:t>
      </w:r>
    </w:p>
    <w:p w14:paraId="2BDD6649" w14:textId="77777777" w:rsidR="00311C2F" w:rsidRPr="00120F90" w:rsidRDefault="00000000" w:rsidP="00CA0DE3">
      <w:pPr>
        <w:numPr>
          <w:ilvl w:val="0"/>
          <w:numId w:val="15"/>
        </w:numPr>
        <w:spacing w:after="100" w:line="252" w:lineRule="auto"/>
        <w:rPr>
          <w:lang w:val="ru-RU"/>
        </w:rPr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lastRenderedPageBreak/>
        <w:t>Слова Грошика (обратная связь):</w:t>
      </w:r>
      <w:r w:rsidRPr="00120F90">
        <w:rPr>
          <w:rFonts w:ascii="Aptos" w:hAnsi="Aptos"/>
          <w:color w:val="2D322F"/>
          <w:sz w:val="21"/>
          <w:lang w:val="ru-RU"/>
        </w:rPr>
        <w:t xml:space="preserve"> «Лис купил сапоги, но долг не вернул вовремя. Желание и необходимость – не одно и то же! Если покупка не так уж нужна, а плана возврата нет, лучше не спешить.»</w:t>
      </w:r>
    </w:p>
    <w:p w14:paraId="67A9BE0E" w14:textId="77777777" w:rsidR="00311C2F" w:rsidRPr="00043F96" w:rsidRDefault="00000000" w:rsidP="00043F96">
      <w:pPr>
        <w:spacing w:after="100" w:line="252" w:lineRule="auto"/>
      </w:pPr>
      <w:r w:rsidRPr="00043F96">
        <w:rPr>
          <w:rFonts w:ascii="Aptos" w:hAnsi="Aptos"/>
          <w:b/>
          <w:bCs/>
          <w:color w:val="2D322F"/>
          <w:sz w:val="21"/>
        </w:rPr>
        <w:t>2. «</w:t>
      </w:r>
      <w:proofErr w:type="spellStart"/>
      <w:r w:rsidRPr="00043F96">
        <w:rPr>
          <w:rFonts w:ascii="Aptos" w:hAnsi="Aptos"/>
          <w:b/>
          <w:bCs/>
          <w:color w:val="2D322F"/>
          <w:sz w:val="21"/>
        </w:rPr>
        <w:t>Не</w:t>
      </w:r>
      <w:proofErr w:type="spellEnd"/>
      <w:r w:rsidRPr="00043F96">
        <w:rPr>
          <w:rFonts w:ascii="Aptos" w:hAnsi="Aptos"/>
          <w:b/>
          <w:bCs/>
          <w:color w:val="2D322F"/>
          <w:sz w:val="21"/>
        </w:rPr>
        <w:t xml:space="preserve"> </w:t>
      </w:r>
      <w:proofErr w:type="spellStart"/>
      <w:r w:rsidRPr="00043F96">
        <w:rPr>
          <w:rFonts w:ascii="Aptos" w:hAnsi="Aptos"/>
          <w:b/>
          <w:bCs/>
          <w:color w:val="2D322F"/>
          <w:sz w:val="21"/>
        </w:rPr>
        <w:t>давать</w:t>
      </w:r>
      <w:proofErr w:type="spellEnd"/>
      <w:r w:rsidRPr="00043F96">
        <w:rPr>
          <w:rFonts w:ascii="Aptos" w:hAnsi="Aptos"/>
          <w:b/>
          <w:bCs/>
          <w:color w:val="2D322F"/>
          <w:sz w:val="21"/>
        </w:rPr>
        <w:t>»</w:t>
      </w:r>
    </w:p>
    <w:p w14:paraId="75ED207C" w14:textId="77777777" w:rsidR="00311C2F" w:rsidRPr="00043F96" w:rsidRDefault="00000000" w:rsidP="00043F96">
      <w:pPr>
        <w:numPr>
          <w:ilvl w:val="1"/>
          <w:numId w:val="19"/>
        </w:numPr>
        <w:spacing w:after="100" w:line="252" w:lineRule="auto"/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t>Что происходит дальше:</w:t>
      </w:r>
      <w:r w:rsidRPr="00120F90">
        <w:rPr>
          <w:rFonts w:ascii="Aptos" w:hAnsi="Aptos"/>
          <w:color w:val="2D322F"/>
          <w:sz w:val="21"/>
          <w:lang w:val="ru-RU"/>
        </w:rPr>
        <w:t xml:space="preserve"> </w:t>
      </w:r>
      <w:r w:rsidRPr="00120F90">
        <w:rPr>
          <w:rFonts w:ascii="Aptos" w:hAnsi="Aptos"/>
          <w:b/>
          <w:bCs/>
          <w:color w:val="2D322F"/>
          <w:sz w:val="21"/>
          <w:lang w:val="ru-RU"/>
        </w:rPr>
        <w:t>Лис:</w:t>
      </w:r>
      <w:r w:rsidRPr="00120F90">
        <w:rPr>
          <w:rFonts w:ascii="Aptos" w:hAnsi="Aptos"/>
          <w:color w:val="2D322F"/>
          <w:sz w:val="21"/>
          <w:lang w:val="ru-RU"/>
        </w:rPr>
        <w:t xml:space="preserve"> «Ну ладно, ты прав. Старые сапоги еще долго прослужат!» </w:t>
      </w:r>
      <w:r w:rsidRPr="00043F96">
        <w:rPr>
          <w:rFonts w:ascii="Aptos" w:hAnsi="Aptos"/>
          <w:color w:val="2D322F"/>
          <w:sz w:val="21"/>
        </w:rPr>
        <w:t>(</w:t>
      </w:r>
      <w:proofErr w:type="spellStart"/>
      <w:r w:rsidRPr="00043F96">
        <w:rPr>
          <w:rFonts w:ascii="Aptos" w:hAnsi="Aptos"/>
          <w:color w:val="2D322F"/>
          <w:sz w:val="21"/>
        </w:rPr>
        <w:t>Лис</w:t>
      </w:r>
      <w:proofErr w:type="spellEnd"/>
      <w:r w:rsidRPr="00043F96">
        <w:rPr>
          <w:rFonts w:ascii="Aptos" w:hAnsi="Aptos"/>
          <w:color w:val="2D322F"/>
          <w:sz w:val="21"/>
        </w:rPr>
        <w:t xml:space="preserve"> </w:t>
      </w:r>
      <w:proofErr w:type="spellStart"/>
      <w:r w:rsidRPr="00043F96">
        <w:rPr>
          <w:rFonts w:ascii="Aptos" w:hAnsi="Aptos"/>
          <w:color w:val="2D322F"/>
          <w:sz w:val="21"/>
        </w:rPr>
        <w:t>убегает</w:t>
      </w:r>
      <w:proofErr w:type="spellEnd"/>
      <w:r w:rsidRPr="00043F96">
        <w:rPr>
          <w:rFonts w:ascii="Aptos" w:hAnsi="Aptos"/>
          <w:color w:val="2D322F"/>
          <w:sz w:val="21"/>
        </w:rPr>
        <w:t xml:space="preserve"> </w:t>
      </w:r>
      <w:proofErr w:type="spellStart"/>
      <w:r w:rsidRPr="00043F96">
        <w:rPr>
          <w:rFonts w:ascii="Aptos" w:hAnsi="Aptos"/>
          <w:color w:val="2D322F"/>
          <w:sz w:val="21"/>
        </w:rPr>
        <w:t>по</w:t>
      </w:r>
      <w:proofErr w:type="spellEnd"/>
      <w:r w:rsidRPr="00043F96">
        <w:rPr>
          <w:rFonts w:ascii="Aptos" w:hAnsi="Aptos"/>
          <w:color w:val="2D322F"/>
          <w:sz w:val="21"/>
        </w:rPr>
        <w:t xml:space="preserve"> </w:t>
      </w:r>
      <w:proofErr w:type="spellStart"/>
      <w:r w:rsidRPr="00043F96">
        <w:rPr>
          <w:rFonts w:ascii="Aptos" w:hAnsi="Aptos"/>
          <w:color w:val="2D322F"/>
          <w:sz w:val="21"/>
        </w:rPr>
        <w:t>делам</w:t>
      </w:r>
      <w:proofErr w:type="spellEnd"/>
      <w:r w:rsidRPr="00043F96">
        <w:rPr>
          <w:rFonts w:ascii="Aptos" w:hAnsi="Aptos"/>
          <w:color w:val="2D322F"/>
          <w:sz w:val="21"/>
        </w:rPr>
        <w:t>).</w:t>
      </w:r>
    </w:p>
    <w:p w14:paraId="2504297D" w14:textId="77777777" w:rsidR="00311C2F" w:rsidRPr="00120F90" w:rsidRDefault="00000000" w:rsidP="00043F96">
      <w:pPr>
        <w:pStyle w:val="Heading3"/>
        <w:numPr>
          <w:ilvl w:val="1"/>
          <w:numId w:val="19"/>
        </w:numPr>
        <w:rPr>
          <w:lang w:val="ru-RU"/>
        </w:rPr>
      </w:pPr>
      <w:r w:rsidRPr="00120F90">
        <w:rPr>
          <w:rFonts w:ascii="Aptos" w:hAnsi="Aptos"/>
          <w:b/>
          <w:bCs/>
          <w:color w:val="5C705C"/>
          <w:sz w:val="23"/>
          <w:lang w:val="ru-RU"/>
        </w:rPr>
        <w:t>Исход (сразу):</w:t>
      </w:r>
      <w:r w:rsidRPr="00120F90">
        <w:rPr>
          <w:rFonts w:ascii="Aptos" w:hAnsi="Aptos"/>
          <w:b/>
          <w:color w:val="5C705C"/>
          <w:sz w:val="23"/>
          <w:lang w:val="ru-RU"/>
        </w:rPr>
        <w:t xml:space="preserve"> Игрок сохраняет деньги (Хороший исход).</w:t>
      </w:r>
    </w:p>
    <w:p w14:paraId="2BB85E61" w14:textId="77777777" w:rsidR="00311C2F" w:rsidRPr="00043F96" w:rsidRDefault="00000000" w:rsidP="00043F96">
      <w:pPr>
        <w:numPr>
          <w:ilvl w:val="1"/>
          <w:numId w:val="19"/>
        </w:numPr>
        <w:spacing w:after="100" w:line="252" w:lineRule="auto"/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t>Слова Грошика (обратная связь):</w:t>
      </w:r>
      <w:r w:rsidRPr="00120F90">
        <w:rPr>
          <w:rFonts w:ascii="Aptos" w:hAnsi="Aptos"/>
          <w:color w:val="2D322F"/>
          <w:sz w:val="21"/>
          <w:lang w:val="ru-RU"/>
        </w:rPr>
        <w:t xml:space="preserve"> «Отличное решение! Если покупка не обязательная, а плана возврата нет, лучше не спешить с займом. </w:t>
      </w:r>
      <w:proofErr w:type="spellStart"/>
      <w:r w:rsidRPr="00043F96">
        <w:rPr>
          <w:rFonts w:ascii="Aptos" w:hAnsi="Aptos"/>
          <w:color w:val="2D322F"/>
          <w:sz w:val="21"/>
        </w:rPr>
        <w:t>Мы</w:t>
      </w:r>
      <w:proofErr w:type="spellEnd"/>
      <w:r w:rsidRPr="00043F96">
        <w:rPr>
          <w:rFonts w:ascii="Aptos" w:hAnsi="Aptos"/>
          <w:color w:val="2D322F"/>
          <w:sz w:val="21"/>
        </w:rPr>
        <w:t xml:space="preserve"> </w:t>
      </w:r>
      <w:proofErr w:type="spellStart"/>
      <w:r w:rsidRPr="00043F96">
        <w:rPr>
          <w:rFonts w:ascii="Aptos" w:hAnsi="Aptos"/>
          <w:color w:val="2D322F"/>
          <w:sz w:val="21"/>
        </w:rPr>
        <w:t>уберегли</w:t>
      </w:r>
      <w:proofErr w:type="spellEnd"/>
      <w:r w:rsidRPr="00043F96">
        <w:rPr>
          <w:rFonts w:ascii="Aptos" w:hAnsi="Aptos"/>
          <w:color w:val="2D322F"/>
          <w:sz w:val="21"/>
        </w:rPr>
        <w:t xml:space="preserve"> </w:t>
      </w:r>
      <w:proofErr w:type="spellStart"/>
      <w:r w:rsidRPr="00043F96">
        <w:rPr>
          <w:rFonts w:ascii="Aptos" w:hAnsi="Aptos"/>
          <w:color w:val="2D322F"/>
          <w:sz w:val="21"/>
        </w:rPr>
        <w:t>наши</w:t>
      </w:r>
      <w:proofErr w:type="spellEnd"/>
      <w:r w:rsidRPr="00043F96">
        <w:rPr>
          <w:rFonts w:ascii="Aptos" w:hAnsi="Aptos"/>
          <w:color w:val="2D322F"/>
          <w:sz w:val="21"/>
        </w:rPr>
        <w:t xml:space="preserve"> </w:t>
      </w:r>
      <w:proofErr w:type="spellStart"/>
      <w:r w:rsidRPr="00043F96">
        <w:rPr>
          <w:rFonts w:ascii="Aptos" w:hAnsi="Aptos"/>
          <w:color w:val="2D322F"/>
          <w:sz w:val="21"/>
        </w:rPr>
        <w:t>монетки</w:t>
      </w:r>
      <w:proofErr w:type="spellEnd"/>
      <w:r w:rsidRPr="00043F96">
        <w:rPr>
          <w:rFonts w:ascii="Aptos" w:hAnsi="Aptos"/>
          <w:color w:val="2D322F"/>
          <w:sz w:val="21"/>
        </w:rPr>
        <w:t>!»</w:t>
      </w:r>
    </w:p>
    <w:p w14:paraId="5B096B08" w14:textId="77777777" w:rsidR="00311C2F" w:rsidRPr="00C370DE" w:rsidRDefault="00000000" w:rsidP="00DB2260">
      <w:pPr>
        <w:spacing w:after="100" w:line="252" w:lineRule="auto"/>
        <w:rPr>
          <w:b/>
          <w:bCs/>
          <w:lang w:val="ru-RU"/>
        </w:rPr>
      </w:pPr>
      <w:r w:rsidRPr="00120F90">
        <w:rPr>
          <w:rFonts w:ascii="Aptos" w:hAnsi="Aptos"/>
          <w:color w:val="2D322F"/>
          <w:sz w:val="21"/>
          <w:lang w:val="ru-RU"/>
        </w:rPr>
        <w:br/>
      </w:r>
      <w:r w:rsidRPr="00120F90">
        <w:rPr>
          <w:rFonts w:ascii="Aptos" w:hAnsi="Aptos"/>
          <w:b/>
          <w:bCs/>
          <w:color w:val="2D322F"/>
          <w:sz w:val="21"/>
          <w:lang w:val="ru-RU"/>
        </w:rPr>
        <w:t>Смысл всей линии 7–9:</w:t>
      </w:r>
      <w:r w:rsidRPr="00120F90">
        <w:rPr>
          <w:rFonts w:ascii="Aptos" w:hAnsi="Aptos"/>
          <w:color w:val="2D322F"/>
          <w:sz w:val="21"/>
          <w:lang w:val="ru-RU"/>
        </w:rPr>
        <w:br/>
        <w:t>ребёнок учится задавать два простых вопроса:</w:t>
      </w:r>
      <w:r w:rsidRPr="00120F90">
        <w:rPr>
          <w:rFonts w:ascii="Aptos" w:hAnsi="Aptos"/>
          <w:color w:val="2D322F"/>
          <w:sz w:val="21"/>
          <w:lang w:val="ru-RU"/>
        </w:rPr>
        <w:br/>
      </w:r>
      <w:r w:rsidRPr="00120F90">
        <w:rPr>
          <w:rFonts w:ascii="Aptos" w:hAnsi="Aptos"/>
          <w:b/>
          <w:bCs/>
          <w:color w:val="2D322F"/>
          <w:sz w:val="21"/>
          <w:lang w:val="ru-RU"/>
        </w:rPr>
        <w:t>«Зачем нужны деньги?»</w:t>
      </w:r>
      <w:r w:rsidRPr="00120F90">
        <w:rPr>
          <w:rFonts w:ascii="Aptos" w:hAnsi="Aptos"/>
          <w:color w:val="2D322F"/>
          <w:sz w:val="21"/>
          <w:lang w:val="ru-RU"/>
        </w:rPr>
        <w:br/>
      </w:r>
      <w:r w:rsidRPr="00C370DE">
        <w:rPr>
          <w:rFonts w:ascii="Aptos" w:hAnsi="Aptos"/>
          <w:b/>
          <w:bCs/>
          <w:color w:val="2D322F"/>
          <w:sz w:val="21"/>
          <w:lang w:val="ru-RU"/>
        </w:rPr>
        <w:t>«Как ты их вернёшь?»</w:t>
      </w:r>
    </w:p>
    <w:p w14:paraId="135BE9CD" w14:textId="77777777" w:rsidR="00311C2F" w:rsidRPr="00120F90" w:rsidRDefault="00000000" w:rsidP="00CA0DE3">
      <w:pPr>
        <w:pStyle w:val="Heading2"/>
        <w:rPr>
          <w:lang w:val="ru-RU"/>
        </w:rPr>
      </w:pPr>
      <w:r w:rsidRPr="00120F90">
        <w:rPr>
          <w:rFonts w:ascii="Aptos" w:hAnsi="Aptos"/>
          <w:b/>
          <w:color w:val="467056"/>
          <w:sz w:val="29"/>
          <w:lang w:val="ru-RU"/>
        </w:rPr>
        <w:br/>
        <w:t>ВТОРАЯ СЛОЖНСТЬ:</w:t>
      </w:r>
    </w:p>
    <w:p w14:paraId="4825136C" w14:textId="77777777" w:rsidR="00311C2F" w:rsidRPr="00120F90" w:rsidRDefault="00000000" w:rsidP="00CA0DE3">
      <w:pPr>
        <w:pStyle w:val="Heading3"/>
        <w:rPr>
          <w:b/>
          <w:bCs/>
          <w:lang w:val="ru-RU"/>
        </w:rPr>
      </w:pPr>
      <w:r w:rsidRPr="00120F90">
        <w:rPr>
          <w:rFonts w:ascii="Aptos" w:hAnsi="Aptos"/>
          <w:b/>
          <w:bCs/>
          <w:color w:val="5C705C"/>
          <w:sz w:val="23"/>
          <w:lang w:val="ru-RU"/>
        </w:rPr>
        <w:t>Сцена 1. Знакомство и «Медовый бизнес» (Оценка риска)</w:t>
      </w:r>
    </w:p>
    <w:p w14:paraId="5166E7AE" w14:textId="77777777" w:rsidR="00311C2F" w:rsidRPr="00120F90" w:rsidRDefault="00000000" w:rsidP="00CA0DE3">
      <w:pPr>
        <w:spacing w:after="100" w:line="252" w:lineRule="auto"/>
        <w:rPr>
          <w:lang w:val="ru-RU"/>
        </w:rPr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t>Задача сцены:</w:t>
      </w:r>
      <w:r w:rsidRPr="00120F90">
        <w:rPr>
          <w:rFonts w:ascii="Aptos" w:hAnsi="Aptos"/>
          <w:color w:val="2D322F"/>
          <w:sz w:val="21"/>
          <w:lang w:val="ru-RU"/>
        </w:rPr>
        <w:t xml:space="preserve"> Показать, что план может быть реальным, но бизнес всегда несет риски, и прибыль не гарантирована. Идеальных ответов нет, есть только взвешенные решения.</w:t>
      </w:r>
    </w:p>
    <w:p w14:paraId="73D2E90E" w14:textId="77777777" w:rsidR="00311C2F" w:rsidRPr="00120F90" w:rsidRDefault="00000000" w:rsidP="00CA0DE3">
      <w:pPr>
        <w:spacing w:after="100" w:line="252" w:lineRule="auto"/>
        <w:rPr>
          <w:lang w:val="ru-RU"/>
        </w:rPr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t>Лис</w:t>
      </w:r>
      <w:r w:rsidRPr="00120F90">
        <w:rPr>
          <w:rFonts w:ascii="Aptos" w:hAnsi="Aptos"/>
          <w:color w:val="2D322F"/>
          <w:sz w:val="21"/>
          <w:lang w:val="ru-RU"/>
        </w:rPr>
        <w:t xml:space="preserve"> (появляется с деловым видом):</w:t>
      </w:r>
    </w:p>
    <w:p w14:paraId="7D43BF09" w14:textId="77777777" w:rsidR="00311C2F" w:rsidRPr="00120F90" w:rsidRDefault="00000000" w:rsidP="00CA0DE3">
      <w:pPr>
        <w:spacing w:after="100" w:line="252" w:lineRule="auto"/>
        <w:rPr>
          <w:lang w:val="ru-RU"/>
        </w:rPr>
      </w:pPr>
      <w:r w:rsidRPr="00120F90">
        <w:rPr>
          <w:rFonts w:ascii="Aptos" w:hAnsi="Aptos"/>
          <w:color w:val="2D322F"/>
          <w:sz w:val="21"/>
          <w:lang w:val="ru-RU"/>
        </w:rPr>
        <w:t>«Привет, «ИМЯ»! Я Лис. Живу неподалёку. Рад познакомиться! Иногда я прихожу к друзьям за советом и помощью. Будь другом, помоги пожалуйста. Сейчас мне очень нужны 20 монет. Через три дня я верну тебе 25.»</w:t>
      </w:r>
    </w:p>
    <w:p w14:paraId="2B04AD57" w14:textId="77777777" w:rsidR="00311C2F" w:rsidRPr="00CA0DE3" w:rsidRDefault="00000000" w:rsidP="00CA0DE3">
      <w:pPr>
        <w:spacing w:after="100" w:line="252" w:lineRule="auto"/>
      </w:pPr>
      <w:proofErr w:type="spellStart"/>
      <w:r w:rsidRPr="00CA0DE3">
        <w:rPr>
          <w:rFonts w:ascii="Aptos" w:hAnsi="Aptos"/>
          <w:b/>
          <w:bCs/>
          <w:color w:val="2D322F"/>
          <w:sz w:val="21"/>
        </w:rPr>
        <w:t>Варианты</w:t>
      </w:r>
      <w:proofErr w:type="spellEnd"/>
      <w:r w:rsidRPr="00CA0DE3">
        <w:rPr>
          <w:rFonts w:ascii="Aptos" w:hAnsi="Aptos"/>
          <w:b/>
          <w:bCs/>
          <w:color w:val="2D322F"/>
          <w:sz w:val="21"/>
        </w:rPr>
        <w:t xml:space="preserve"> </w:t>
      </w:r>
      <w:proofErr w:type="spellStart"/>
      <w:r w:rsidRPr="00CA0DE3">
        <w:rPr>
          <w:rFonts w:ascii="Aptos" w:hAnsi="Aptos"/>
          <w:b/>
          <w:bCs/>
          <w:color w:val="2D322F"/>
          <w:sz w:val="21"/>
        </w:rPr>
        <w:t>ответа</w:t>
      </w:r>
      <w:proofErr w:type="spellEnd"/>
      <w:r w:rsidRPr="00CA0DE3">
        <w:rPr>
          <w:rFonts w:ascii="Aptos" w:hAnsi="Aptos"/>
          <w:b/>
          <w:bCs/>
          <w:color w:val="2D322F"/>
          <w:sz w:val="21"/>
        </w:rPr>
        <w:t>:</w:t>
      </w:r>
    </w:p>
    <w:p w14:paraId="6D7A99D3" w14:textId="77777777" w:rsidR="00311C2F" w:rsidRPr="00CA0DE3" w:rsidRDefault="00000000" w:rsidP="00CA0DE3">
      <w:pPr>
        <w:numPr>
          <w:ilvl w:val="0"/>
          <w:numId w:val="20"/>
        </w:numPr>
        <w:spacing w:after="100" w:line="252" w:lineRule="auto"/>
      </w:pPr>
      <w:r w:rsidRPr="00CA0DE3">
        <w:rPr>
          <w:rFonts w:ascii="Aptos" w:hAnsi="Aptos"/>
          <w:color w:val="2D322F"/>
          <w:sz w:val="21"/>
        </w:rPr>
        <w:t>«</w:t>
      </w:r>
      <w:proofErr w:type="spellStart"/>
      <w:r w:rsidRPr="00CA0DE3">
        <w:rPr>
          <w:rFonts w:ascii="Aptos" w:hAnsi="Aptos"/>
          <w:color w:val="2D322F"/>
          <w:sz w:val="21"/>
        </w:rPr>
        <w:t>Держи</w:t>
      </w:r>
      <w:proofErr w:type="spellEnd"/>
      <w:r w:rsidRPr="00CA0DE3">
        <w:rPr>
          <w:rFonts w:ascii="Aptos" w:hAnsi="Aptos"/>
          <w:color w:val="2D322F"/>
          <w:sz w:val="21"/>
        </w:rPr>
        <w:t>.»</w:t>
      </w:r>
    </w:p>
    <w:p w14:paraId="136C2ED6" w14:textId="77777777" w:rsidR="00311C2F" w:rsidRPr="00CA0DE3" w:rsidRDefault="00000000" w:rsidP="00CA0DE3">
      <w:pPr>
        <w:numPr>
          <w:ilvl w:val="0"/>
          <w:numId w:val="21"/>
        </w:numPr>
        <w:spacing w:after="100" w:line="252" w:lineRule="auto"/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t>Что происходит дальше:</w:t>
      </w:r>
      <w:r w:rsidRPr="00120F90">
        <w:rPr>
          <w:rFonts w:ascii="Aptos" w:hAnsi="Aptos"/>
          <w:color w:val="2D322F"/>
          <w:sz w:val="21"/>
          <w:lang w:val="ru-RU"/>
        </w:rPr>
        <w:t xml:space="preserve"> Лис быстро забирает монеты. </w:t>
      </w:r>
      <w:r w:rsidRPr="00120F90">
        <w:rPr>
          <w:rFonts w:ascii="Aptos" w:hAnsi="Aptos"/>
          <w:b/>
          <w:bCs/>
          <w:color w:val="2D322F"/>
          <w:sz w:val="21"/>
          <w:lang w:val="ru-RU"/>
        </w:rPr>
        <w:t>Лис:</w:t>
      </w:r>
      <w:r w:rsidRPr="00120F90">
        <w:rPr>
          <w:rFonts w:ascii="Aptos" w:hAnsi="Aptos"/>
          <w:color w:val="2D322F"/>
          <w:sz w:val="21"/>
          <w:lang w:val="ru-RU"/>
        </w:rPr>
        <w:t xml:space="preserve"> «Ого, спасибо, жди меня завтра!» </w:t>
      </w:r>
      <w:r w:rsidRPr="00CA0DE3">
        <w:rPr>
          <w:rFonts w:ascii="Aptos" w:hAnsi="Aptos"/>
          <w:color w:val="2D322F"/>
          <w:sz w:val="21"/>
        </w:rPr>
        <w:t>(</w:t>
      </w:r>
      <w:proofErr w:type="spellStart"/>
      <w:r w:rsidRPr="00CA0DE3">
        <w:rPr>
          <w:rFonts w:ascii="Aptos" w:hAnsi="Aptos"/>
          <w:color w:val="2D322F"/>
          <w:sz w:val="21"/>
        </w:rPr>
        <w:t>Лис</w:t>
      </w:r>
      <w:proofErr w:type="spellEnd"/>
      <w:r w:rsidRPr="00CA0DE3">
        <w:rPr>
          <w:rFonts w:ascii="Aptos" w:hAnsi="Aptos"/>
          <w:color w:val="2D322F"/>
          <w:sz w:val="21"/>
        </w:rPr>
        <w:t xml:space="preserve"> </w:t>
      </w:r>
      <w:proofErr w:type="spellStart"/>
      <w:r w:rsidRPr="00CA0DE3">
        <w:rPr>
          <w:rFonts w:ascii="Aptos" w:hAnsi="Aptos"/>
          <w:color w:val="2D322F"/>
          <w:sz w:val="21"/>
        </w:rPr>
        <w:t>убегает</w:t>
      </w:r>
      <w:proofErr w:type="spellEnd"/>
      <w:r w:rsidRPr="00CA0DE3">
        <w:rPr>
          <w:rFonts w:ascii="Aptos" w:hAnsi="Aptos"/>
          <w:color w:val="2D322F"/>
          <w:sz w:val="21"/>
        </w:rPr>
        <w:t>).</w:t>
      </w:r>
    </w:p>
    <w:p w14:paraId="384D92E5" w14:textId="77777777" w:rsidR="00311C2F" w:rsidRPr="00CA0DE3" w:rsidRDefault="00000000" w:rsidP="00CA0DE3">
      <w:pPr>
        <w:numPr>
          <w:ilvl w:val="0"/>
          <w:numId w:val="21"/>
        </w:numPr>
        <w:spacing w:after="100" w:line="252" w:lineRule="auto"/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t>Исход:</w:t>
      </w:r>
      <w:r w:rsidRPr="00120F90">
        <w:rPr>
          <w:rFonts w:ascii="Aptos" w:hAnsi="Aptos"/>
          <w:color w:val="2D322F"/>
          <w:sz w:val="21"/>
          <w:lang w:val="ru-RU"/>
        </w:rPr>
        <w:t xml:space="preserve"> Через три дня Лис возвращает только 20 монет. </w:t>
      </w:r>
      <w:r w:rsidRPr="00120F90">
        <w:rPr>
          <w:rFonts w:ascii="Aptos" w:hAnsi="Aptos"/>
          <w:b/>
          <w:bCs/>
          <w:color w:val="2D322F"/>
          <w:sz w:val="21"/>
          <w:lang w:val="ru-RU"/>
        </w:rPr>
        <w:t>Лис:</w:t>
      </w:r>
      <w:r w:rsidRPr="00120F90">
        <w:rPr>
          <w:rFonts w:ascii="Aptos" w:hAnsi="Aptos"/>
          <w:color w:val="2D322F"/>
          <w:sz w:val="21"/>
          <w:lang w:val="ru-RU"/>
        </w:rPr>
        <w:t xml:space="preserve"> «Прости, бизнес пошел не по плану. </w:t>
      </w:r>
      <w:proofErr w:type="spellStart"/>
      <w:r w:rsidRPr="00CA0DE3">
        <w:rPr>
          <w:rFonts w:ascii="Aptos" w:hAnsi="Aptos"/>
          <w:color w:val="2D322F"/>
          <w:sz w:val="21"/>
        </w:rPr>
        <w:t>Смог</w:t>
      </w:r>
      <w:proofErr w:type="spellEnd"/>
      <w:r w:rsidRPr="00CA0DE3">
        <w:rPr>
          <w:rFonts w:ascii="Aptos" w:hAnsi="Aptos"/>
          <w:color w:val="2D322F"/>
          <w:sz w:val="21"/>
        </w:rPr>
        <w:t xml:space="preserve"> </w:t>
      </w:r>
      <w:proofErr w:type="spellStart"/>
      <w:r w:rsidRPr="00CA0DE3">
        <w:rPr>
          <w:rFonts w:ascii="Aptos" w:hAnsi="Aptos"/>
          <w:color w:val="2D322F"/>
          <w:sz w:val="21"/>
        </w:rPr>
        <w:t>вернуть</w:t>
      </w:r>
      <w:proofErr w:type="spellEnd"/>
      <w:r w:rsidRPr="00CA0DE3">
        <w:rPr>
          <w:rFonts w:ascii="Aptos" w:hAnsi="Aptos"/>
          <w:color w:val="2D322F"/>
          <w:sz w:val="21"/>
        </w:rPr>
        <w:t xml:space="preserve"> </w:t>
      </w:r>
      <w:proofErr w:type="spellStart"/>
      <w:r w:rsidRPr="00CA0DE3">
        <w:rPr>
          <w:rFonts w:ascii="Aptos" w:hAnsi="Aptos"/>
          <w:color w:val="2D322F"/>
          <w:sz w:val="21"/>
        </w:rPr>
        <w:t>только</w:t>
      </w:r>
      <w:proofErr w:type="spellEnd"/>
      <w:r w:rsidRPr="00CA0DE3">
        <w:rPr>
          <w:rFonts w:ascii="Aptos" w:hAnsi="Aptos"/>
          <w:color w:val="2D322F"/>
          <w:sz w:val="21"/>
        </w:rPr>
        <w:t xml:space="preserve"> </w:t>
      </w:r>
      <w:proofErr w:type="spellStart"/>
      <w:r w:rsidRPr="00CA0DE3">
        <w:rPr>
          <w:rFonts w:ascii="Aptos" w:hAnsi="Aptos"/>
          <w:color w:val="2D322F"/>
          <w:sz w:val="21"/>
        </w:rPr>
        <w:t>то</w:t>
      </w:r>
      <w:proofErr w:type="spellEnd"/>
      <w:r w:rsidRPr="00CA0DE3">
        <w:rPr>
          <w:rFonts w:ascii="Aptos" w:hAnsi="Aptos"/>
          <w:color w:val="2D322F"/>
          <w:sz w:val="21"/>
        </w:rPr>
        <w:t xml:space="preserve">, </w:t>
      </w:r>
      <w:proofErr w:type="spellStart"/>
      <w:r w:rsidRPr="00CA0DE3">
        <w:rPr>
          <w:rFonts w:ascii="Aptos" w:hAnsi="Aptos"/>
          <w:color w:val="2D322F"/>
          <w:sz w:val="21"/>
        </w:rPr>
        <w:t>что</w:t>
      </w:r>
      <w:proofErr w:type="spellEnd"/>
      <w:r w:rsidRPr="00CA0DE3">
        <w:rPr>
          <w:rFonts w:ascii="Aptos" w:hAnsi="Aptos"/>
          <w:color w:val="2D322F"/>
          <w:sz w:val="21"/>
        </w:rPr>
        <w:t xml:space="preserve"> </w:t>
      </w:r>
      <w:proofErr w:type="spellStart"/>
      <w:r w:rsidRPr="00CA0DE3">
        <w:rPr>
          <w:rFonts w:ascii="Aptos" w:hAnsi="Aptos"/>
          <w:color w:val="2D322F"/>
          <w:sz w:val="21"/>
        </w:rPr>
        <w:t>взял</w:t>
      </w:r>
      <w:proofErr w:type="spellEnd"/>
      <w:r w:rsidRPr="00CA0DE3">
        <w:rPr>
          <w:rFonts w:ascii="Aptos" w:hAnsi="Aptos"/>
          <w:color w:val="2D322F"/>
          <w:sz w:val="21"/>
        </w:rPr>
        <w:t>.»</w:t>
      </w:r>
    </w:p>
    <w:p w14:paraId="13093C27" w14:textId="77777777" w:rsidR="00311C2F" w:rsidRPr="00120F90" w:rsidRDefault="00000000" w:rsidP="00CA0DE3">
      <w:pPr>
        <w:numPr>
          <w:ilvl w:val="0"/>
          <w:numId w:val="21"/>
        </w:numPr>
        <w:spacing w:after="100" w:line="252" w:lineRule="auto"/>
        <w:rPr>
          <w:lang w:val="ru-RU"/>
        </w:rPr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t>Слова Грошика (обратная связь):</w:t>
      </w:r>
      <w:r w:rsidRPr="00120F90">
        <w:rPr>
          <w:rFonts w:ascii="Aptos" w:hAnsi="Aptos"/>
          <w:color w:val="2D322F"/>
          <w:sz w:val="21"/>
          <w:lang w:val="ru-RU"/>
        </w:rPr>
        <w:t xml:space="preserve"> «Мы вернули свои монетки, но не заработали. Давать деньги вслепую, даже на срок – это риск. Нам повезло, что Лис вернул хотя бы то, что взял»</w:t>
      </w:r>
    </w:p>
    <w:p w14:paraId="6455594A" w14:textId="77777777" w:rsidR="00311C2F" w:rsidRPr="00CA0DE3" w:rsidRDefault="00000000" w:rsidP="00CA0DE3">
      <w:pPr>
        <w:numPr>
          <w:ilvl w:val="0"/>
          <w:numId w:val="22"/>
        </w:numPr>
        <w:spacing w:after="100" w:line="252" w:lineRule="auto"/>
      </w:pPr>
      <w:r w:rsidRPr="00CA0DE3">
        <w:rPr>
          <w:rFonts w:ascii="Aptos" w:hAnsi="Aptos"/>
          <w:color w:val="2D322F"/>
          <w:sz w:val="21"/>
        </w:rPr>
        <w:t>«</w:t>
      </w:r>
      <w:proofErr w:type="spellStart"/>
      <w:r w:rsidRPr="00CA0DE3">
        <w:rPr>
          <w:rFonts w:ascii="Aptos" w:hAnsi="Aptos"/>
          <w:color w:val="2D322F"/>
          <w:sz w:val="21"/>
        </w:rPr>
        <w:t>Не</w:t>
      </w:r>
      <w:proofErr w:type="spellEnd"/>
      <w:r w:rsidRPr="00CA0DE3">
        <w:rPr>
          <w:rFonts w:ascii="Aptos" w:hAnsi="Aptos"/>
          <w:color w:val="2D322F"/>
          <w:sz w:val="21"/>
        </w:rPr>
        <w:t xml:space="preserve"> </w:t>
      </w:r>
      <w:proofErr w:type="spellStart"/>
      <w:r w:rsidRPr="00CA0DE3">
        <w:rPr>
          <w:rFonts w:ascii="Aptos" w:hAnsi="Aptos"/>
          <w:color w:val="2D322F"/>
          <w:sz w:val="21"/>
        </w:rPr>
        <w:t>дам</w:t>
      </w:r>
      <w:proofErr w:type="spellEnd"/>
      <w:r w:rsidRPr="00CA0DE3">
        <w:rPr>
          <w:rFonts w:ascii="Aptos" w:hAnsi="Aptos"/>
          <w:color w:val="2D322F"/>
          <w:sz w:val="21"/>
        </w:rPr>
        <w:t>.»</w:t>
      </w:r>
    </w:p>
    <w:p w14:paraId="394F63C5" w14:textId="77777777" w:rsidR="00311C2F" w:rsidRPr="00CA0DE3" w:rsidRDefault="00000000" w:rsidP="00CA0DE3">
      <w:pPr>
        <w:numPr>
          <w:ilvl w:val="0"/>
          <w:numId w:val="23"/>
        </w:numPr>
        <w:spacing w:after="100" w:line="252" w:lineRule="auto"/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t>Что происходит дальше:</w:t>
      </w:r>
      <w:r w:rsidRPr="00120F90">
        <w:rPr>
          <w:rFonts w:ascii="Aptos" w:hAnsi="Aptos"/>
          <w:color w:val="2D322F"/>
          <w:sz w:val="21"/>
          <w:lang w:val="ru-RU"/>
        </w:rPr>
        <w:t xml:space="preserve"> Лис пожимает плечами. </w:t>
      </w:r>
      <w:r w:rsidRPr="00120F90">
        <w:rPr>
          <w:rFonts w:ascii="Aptos" w:hAnsi="Aptos"/>
          <w:b/>
          <w:bCs/>
          <w:color w:val="2D322F"/>
          <w:sz w:val="21"/>
          <w:lang w:val="ru-RU"/>
        </w:rPr>
        <w:t>Лис:</w:t>
      </w:r>
      <w:r w:rsidRPr="00120F90">
        <w:rPr>
          <w:rFonts w:ascii="Aptos" w:hAnsi="Aptos"/>
          <w:color w:val="2D322F"/>
          <w:sz w:val="21"/>
          <w:lang w:val="ru-RU"/>
        </w:rPr>
        <w:t xml:space="preserve"> «Как знаешь! Бизнес не ждет, пойду искать , у кого попросить.» </w:t>
      </w:r>
      <w:r w:rsidRPr="00CA0DE3">
        <w:rPr>
          <w:rFonts w:ascii="Aptos" w:hAnsi="Aptos"/>
          <w:color w:val="2D322F"/>
          <w:sz w:val="21"/>
        </w:rPr>
        <w:t>(</w:t>
      </w:r>
      <w:proofErr w:type="spellStart"/>
      <w:r w:rsidRPr="00CA0DE3">
        <w:rPr>
          <w:rFonts w:ascii="Aptos" w:hAnsi="Aptos"/>
          <w:color w:val="2D322F"/>
          <w:sz w:val="21"/>
        </w:rPr>
        <w:t>Лис</w:t>
      </w:r>
      <w:proofErr w:type="spellEnd"/>
      <w:r w:rsidRPr="00CA0DE3">
        <w:rPr>
          <w:rFonts w:ascii="Aptos" w:hAnsi="Aptos"/>
          <w:color w:val="2D322F"/>
          <w:sz w:val="21"/>
        </w:rPr>
        <w:t xml:space="preserve"> </w:t>
      </w:r>
      <w:proofErr w:type="spellStart"/>
      <w:r w:rsidRPr="00CA0DE3">
        <w:rPr>
          <w:rFonts w:ascii="Aptos" w:hAnsi="Aptos"/>
          <w:color w:val="2D322F"/>
          <w:sz w:val="21"/>
        </w:rPr>
        <w:t>уходит</w:t>
      </w:r>
      <w:proofErr w:type="spellEnd"/>
      <w:r w:rsidRPr="00CA0DE3">
        <w:rPr>
          <w:rFonts w:ascii="Aptos" w:hAnsi="Aptos"/>
          <w:color w:val="2D322F"/>
          <w:sz w:val="21"/>
        </w:rPr>
        <w:t>).</w:t>
      </w:r>
    </w:p>
    <w:p w14:paraId="35B34805" w14:textId="77777777" w:rsidR="00311C2F" w:rsidRPr="00120F90" w:rsidRDefault="00000000" w:rsidP="00CA0DE3">
      <w:pPr>
        <w:numPr>
          <w:ilvl w:val="0"/>
          <w:numId w:val="23"/>
        </w:numPr>
        <w:spacing w:after="100" w:line="252" w:lineRule="auto"/>
        <w:rPr>
          <w:lang w:val="ru-RU"/>
        </w:rPr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t>Исход:</w:t>
      </w:r>
      <w:r w:rsidRPr="00120F90">
        <w:rPr>
          <w:rFonts w:ascii="Aptos" w:hAnsi="Aptos"/>
          <w:color w:val="2D322F"/>
          <w:sz w:val="21"/>
          <w:lang w:val="ru-RU"/>
        </w:rPr>
        <w:t xml:space="preserve"> Игрок сохраняет свои 20 монет.</w:t>
      </w:r>
    </w:p>
    <w:p w14:paraId="39DEBE49" w14:textId="77777777" w:rsidR="00311C2F" w:rsidRPr="00120F90" w:rsidRDefault="00000000" w:rsidP="00CA0DE3">
      <w:pPr>
        <w:numPr>
          <w:ilvl w:val="0"/>
          <w:numId w:val="23"/>
        </w:numPr>
        <w:spacing w:after="100" w:line="252" w:lineRule="auto"/>
        <w:rPr>
          <w:lang w:val="ru-RU"/>
        </w:rPr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t>Слова Грошика (обратная связь):</w:t>
      </w:r>
      <w:r w:rsidRPr="00120F90">
        <w:rPr>
          <w:rFonts w:ascii="Aptos" w:hAnsi="Aptos"/>
          <w:color w:val="2D322F"/>
          <w:sz w:val="21"/>
          <w:lang w:val="ru-RU"/>
        </w:rPr>
        <w:t xml:space="preserve"> «Наши деньги в безопасности. Но знаешь, Лис честно предложил нам узнать подробности. Возможно, мы упустили шанс заработать. В следующий раз стоит хотя бы выслушать идею!»</w:t>
      </w:r>
    </w:p>
    <w:p w14:paraId="3136C186" w14:textId="77777777" w:rsidR="00311C2F" w:rsidRPr="00CA0DE3" w:rsidRDefault="00000000" w:rsidP="00CA0DE3">
      <w:pPr>
        <w:numPr>
          <w:ilvl w:val="0"/>
          <w:numId w:val="24"/>
        </w:numPr>
        <w:spacing w:after="100" w:line="252" w:lineRule="auto"/>
      </w:pPr>
      <w:r w:rsidRPr="00CA0DE3">
        <w:rPr>
          <w:rFonts w:ascii="Aptos" w:hAnsi="Aptos"/>
          <w:color w:val="2D322F"/>
          <w:sz w:val="21"/>
        </w:rPr>
        <w:t>«</w:t>
      </w:r>
      <w:proofErr w:type="spellStart"/>
      <w:r w:rsidRPr="00CA0DE3">
        <w:rPr>
          <w:rFonts w:ascii="Aptos" w:hAnsi="Aptos"/>
          <w:color w:val="2D322F"/>
          <w:sz w:val="21"/>
        </w:rPr>
        <w:t>На</w:t>
      </w:r>
      <w:proofErr w:type="spellEnd"/>
      <w:r w:rsidRPr="00CA0DE3">
        <w:rPr>
          <w:rFonts w:ascii="Aptos" w:hAnsi="Aptos"/>
          <w:color w:val="2D322F"/>
          <w:sz w:val="21"/>
        </w:rPr>
        <w:t xml:space="preserve"> </w:t>
      </w:r>
      <w:proofErr w:type="spellStart"/>
      <w:r w:rsidRPr="00CA0DE3">
        <w:rPr>
          <w:rFonts w:ascii="Aptos" w:hAnsi="Aptos"/>
          <w:color w:val="2D322F"/>
          <w:sz w:val="21"/>
        </w:rPr>
        <w:t>что</w:t>
      </w:r>
      <w:proofErr w:type="spellEnd"/>
      <w:r w:rsidRPr="00CA0DE3">
        <w:rPr>
          <w:rFonts w:ascii="Aptos" w:hAnsi="Aptos"/>
          <w:color w:val="2D322F"/>
          <w:sz w:val="21"/>
        </w:rPr>
        <w:t xml:space="preserve"> </w:t>
      </w:r>
      <w:proofErr w:type="spellStart"/>
      <w:r w:rsidRPr="00CA0DE3">
        <w:rPr>
          <w:rFonts w:ascii="Aptos" w:hAnsi="Aptos"/>
          <w:color w:val="2D322F"/>
          <w:sz w:val="21"/>
        </w:rPr>
        <w:t>нужны</w:t>
      </w:r>
      <w:proofErr w:type="spellEnd"/>
      <w:r w:rsidRPr="00CA0DE3">
        <w:rPr>
          <w:rFonts w:ascii="Aptos" w:hAnsi="Aptos"/>
          <w:color w:val="2D322F"/>
          <w:sz w:val="21"/>
        </w:rPr>
        <w:t xml:space="preserve"> </w:t>
      </w:r>
      <w:proofErr w:type="spellStart"/>
      <w:r w:rsidRPr="00CA0DE3">
        <w:rPr>
          <w:rFonts w:ascii="Aptos" w:hAnsi="Aptos"/>
          <w:color w:val="2D322F"/>
          <w:sz w:val="21"/>
        </w:rPr>
        <w:t>деньги</w:t>
      </w:r>
      <w:proofErr w:type="spellEnd"/>
      <w:r w:rsidRPr="00CA0DE3">
        <w:rPr>
          <w:rFonts w:ascii="Aptos" w:hAnsi="Aptos"/>
          <w:color w:val="2D322F"/>
          <w:sz w:val="21"/>
        </w:rPr>
        <w:t>?»</w:t>
      </w:r>
    </w:p>
    <w:p w14:paraId="1CAB04B4" w14:textId="77777777" w:rsidR="00311C2F" w:rsidRPr="00120F90" w:rsidRDefault="00000000" w:rsidP="00CA0DE3">
      <w:pPr>
        <w:spacing w:after="100" w:line="252" w:lineRule="auto"/>
        <w:rPr>
          <w:lang w:val="ru-RU"/>
        </w:rPr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t>Если спросить 3:</w:t>
      </w:r>
      <w:r w:rsidRPr="00120F90">
        <w:rPr>
          <w:rFonts w:ascii="Aptos" w:hAnsi="Aptos"/>
          <w:color w:val="2D322F"/>
          <w:sz w:val="21"/>
          <w:lang w:val="ru-RU"/>
        </w:rPr>
        <w:t xml:space="preserve"> </w:t>
      </w:r>
      <w:r w:rsidRPr="00120F90">
        <w:rPr>
          <w:rFonts w:ascii="Aptos" w:hAnsi="Aptos"/>
          <w:b/>
          <w:bCs/>
          <w:color w:val="2D322F"/>
          <w:sz w:val="21"/>
          <w:lang w:val="ru-RU"/>
        </w:rPr>
        <w:t>Лис:</w:t>
      </w:r>
      <w:r w:rsidRPr="00120F90">
        <w:rPr>
          <w:rFonts w:ascii="Aptos" w:hAnsi="Aptos"/>
          <w:color w:val="2D322F"/>
          <w:sz w:val="21"/>
          <w:lang w:val="ru-RU"/>
        </w:rPr>
        <w:t xml:space="preserve"> «Хочу купить у Медведя мёд и продать его на в магазине подороже.»</w:t>
      </w:r>
    </w:p>
    <w:p w14:paraId="67E02AC1" w14:textId="77777777" w:rsidR="00311C2F" w:rsidRPr="00CA0DE3" w:rsidRDefault="00000000" w:rsidP="00CA0DE3">
      <w:pPr>
        <w:spacing w:after="100" w:line="252" w:lineRule="auto"/>
      </w:pPr>
      <w:r w:rsidRPr="00CA0DE3">
        <w:rPr>
          <w:rFonts w:ascii="Aptos" w:hAnsi="Aptos"/>
          <w:b/>
          <w:bCs/>
          <w:color w:val="2D322F"/>
          <w:sz w:val="21"/>
        </w:rPr>
        <w:lastRenderedPageBreak/>
        <w:t xml:space="preserve">Можно </w:t>
      </w:r>
      <w:proofErr w:type="spellStart"/>
      <w:r w:rsidRPr="00CA0DE3">
        <w:rPr>
          <w:rFonts w:ascii="Aptos" w:hAnsi="Aptos"/>
          <w:b/>
          <w:bCs/>
          <w:color w:val="2D322F"/>
          <w:sz w:val="21"/>
        </w:rPr>
        <w:t>уточнить</w:t>
      </w:r>
      <w:proofErr w:type="spellEnd"/>
      <w:r w:rsidRPr="00CA0DE3">
        <w:rPr>
          <w:rFonts w:ascii="Aptos" w:hAnsi="Aptos"/>
          <w:b/>
          <w:bCs/>
          <w:color w:val="2D322F"/>
          <w:sz w:val="21"/>
        </w:rPr>
        <w:t xml:space="preserve"> (</w:t>
      </w:r>
      <w:proofErr w:type="spellStart"/>
      <w:r w:rsidRPr="00CA0DE3">
        <w:rPr>
          <w:rFonts w:ascii="Aptos" w:hAnsi="Aptos"/>
          <w:b/>
          <w:bCs/>
          <w:color w:val="2D322F"/>
          <w:sz w:val="21"/>
        </w:rPr>
        <w:t>Дополнительный</w:t>
      </w:r>
      <w:proofErr w:type="spellEnd"/>
      <w:r w:rsidRPr="00CA0DE3">
        <w:rPr>
          <w:rFonts w:ascii="Aptos" w:hAnsi="Aptos"/>
          <w:b/>
          <w:bCs/>
          <w:color w:val="2D322F"/>
          <w:sz w:val="21"/>
        </w:rPr>
        <w:t xml:space="preserve"> </w:t>
      </w:r>
      <w:proofErr w:type="spellStart"/>
      <w:r w:rsidRPr="00CA0DE3">
        <w:rPr>
          <w:rFonts w:ascii="Aptos" w:hAnsi="Aptos"/>
          <w:b/>
          <w:bCs/>
          <w:color w:val="2D322F"/>
          <w:sz w:val="21"/>
        </w:rPr>
        <w:t>вопрос</w:t>
      </w:r>
      <w:proofErr w:type="spellEnd"/>
      <w:r w:rsidRPr="00CA0DE3">
        <w:rPr>
          <w:rFonts w:ascii="Aptos" w:hAnsi="Aptos"/>
          <w:b/>
          <w:bCs/>
          <w:color w:val="2D322F"/>
          <w:sz w:val="21"/>
        </w:rPr>
        <w:t>):</w:t>
      </w:r>
    </w:p>
    <w:p w14:paraId="1DD52540" w14:textId="77777777" w:rsidR="00311C2F" w:rsidRPr="00120F90" w:rsidRDefault="00000000" w:rsidP="00CA0DE3">
      <w:pPr>
        <w:numPr>
          <w:ilvl w:val="0"/>
          <w:numId w:val="25"/>
        </w:numPr>
        <w:spacing w:after="100" w:line="252" w:lineRule="auto"/>
        <w:rPr>
          <w:lang w:val="ru-RU"/>
        </w:rPr>
      </w:pPr>
      <w:r w:rsidRPr="00120F90">
        <w:rPr>
          <w:rFonts w:ascii="Aptos" w:hAnsi="Aptos"/>
          <w:color w:val="2D322F"/>
          <w:sz w:val="21"/>
          <w:lang w:val="ru-RU"/>
        </w:rPr>
        <w:t>«А если мёд не купят?»</w:t>
      </w:r>
    </w:p>
    <w:p w14:paraId="1502DAC0" w14:textId="77777777" w:rsidR="00311C2F" w:rsidRPr="00CA0DE3" w:rsidRDefault="00000000" w:rsidP="00CA0DE3">
      <w:pPr>
        <w:numPr>
          <w:ilvl w:val="0"/>
          <w:numId w:val="26"/>
        </w:numPr>
        <w:spacing w:after="100" w:line="252" w:lineRule="auto"/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t>Что происходит дальше:</w:t>
      </w:r>
      <w:r w:rsidRPr="00120F90">
        <w:rPr>
          <w:rFonts w:ascii="Aptos" w:hAnsi="Aptos"/>
          <w:color w:val="2D322F"/>
          <w:sz w:val="21"/>
          <w:lang w:val="ru-RU"/>
        </w:rPr>
        <w:t xml:space="preserve"> </w:t>
      </w:r>
      <w:r w:rsidRPr="00120F90">
        <w:rPr>
          <w:rFonts w:ascii="Aptos" w:hAnsi="Aptos"/>
          <w:b/>
          <w:bCs/>
          <w:color w:val="2D322F"/>
          <w:sz w:val="21"/>
          <w:lang w:val="ru-RU"/>
        </w:rPr>
        <w:t>Лис</w:t>
      </w:r>
      <w:r w:rsidRPr="00120F90">
        <w:rPr>
          <w:rFonts w:ascii="Aptos" w:hAnsi="Aptos"/>
          <w:color w:val="2D322F"/>
          <w:sz w:val="21"/>
          <w:lang w:val="ru-RU"/>
        </w:rPr>
        <w:t xml:space="preserve"> (задумчиво чешет за ухом): «Тогда продам дешевле. Возможно, заработаю меньше, чем рассчитываю, или вообще выйду в ноль. </w:t>
      </w:r>
      <w:proofErr w:type="spellStart"/>
      <w:r>
        <w:rPr>
          <w:rFonts w:ascii="Aptos" w:hAnsi="Aptos"/>
          <w:color w:val="2D322F"/>
          <w:sz w:val="21"/>
        </w:rPr>
        <w:t>Как</w:t>
      </w:r>
      <w:proofErr w:type="spellEnd"/>
      <w:r>
        <w:rPr>
          <w:rFonts w:ascii="Aptos" w:hAnsi="Aptos"/>
          <w:color w:val="2D322F"/>
          <w:sz w:val="21"/>
        </w:rPr>
        <w:t xml:space="preserve"> </w:t>
      </w:r>
      <w:proofErr w:type="spellStart"/>
      <w:r>
        <w:rPr>
          <w:rFonts w:ascii="Aptos" w:hAnsi="Aptos"/>
          <w:color w:val="2D322F"/>
          <w:sz w:val="21"/>
        </w:rPr>
        <w:t>получится</w:t>
      </w:r>
      <w:proofErr w:type="spellEnd"/>
      <w:r>
        <w:rPr>
          <w:rFonts w:ascii="Aptos" w:hAnsi="Aptos"/>
          <w:color w:val="2D322F"/>
          <w:sz w:val="21"/>
        </w:rPr>
        <w:t>.»</w:t>
      </w:r>
    </w:p>
    <w:p w14:paraId="298EAAB4" w14:textId="77777777" w:rsidR="00311C2F" w:rsidRPr="00120F90" w:rsidRDefault="00000000" w:rsidP="00CA0DE3">
      <w:pPr>
        <w:spacing w:after="100" w:line="252" w:lineRule="auto"/>
        <w:rPr>
          <w:lang w:val="ru-RU"/>
        </w:rPr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t>Финальный выбор:</w:t>
      </w:r>
      <w:r w:rsidRPr="00120F90">
        <w:rPr>
          <w:rFonts w:ascii="Aptos" w:hAnsi="Aptos"/>
          <w:color w:val="2D322F"/>
          <w:sz w:val="21"/>
          <w:lang w:val="ru-RU"/>
        </w:rPr>
        <w:t xml:space="preserve"> </w:t>
      </w:r>
      <w:r w:rsidRPr="00120F90">
        <w:rPr>
          <w:rFonts w:ascii="Aptos" w:hAnsi="Aptos"/>
          <w:b/>
          <w:bCs/>
          <w:color w:val="2D322F"/>
          <w:sz w:val="21"/>
          <w:lang w:val="ru-RU"/>
        </w:rPr>
        <w:t>1. «Рискнем. Держи 20 монет.»</w:t>
      </w:r>
    </w:p>
    <w:p w14:paraId="613782A5" w14:textId="77777777" w:rsidR="00311C2F" w:rsidRPr="00120F90" w:rsidRDefault="00000000" w:rsidP="00CA0DE3">
      <w:pPr>
        <w:numPr>
          <w:ilvl w:val="1"/>
          <w:numId w:val="26"/>
        </w:numPr>
        <w:spacing w:after="100" w:line="252" w:lineRule="auto"/>
        <w:rPr>
          <w:lang w:val="ru-RU"/>
        </w:rPr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t>Что происходит дальше:</w:t>
      </w:r>
      <w:r w:rsidRPr="00120F90">
        <w:rPr>
          <w:rFonts w:ascii="Aptos" w:hAnsi="Aptos"/>
          <w:color w:val="2D322F"/>
          <w:sz w:val="21"/>
          <w:lang w:val="ru-RU"/>
        </w:rPr>
        <w:t xml:space="preserve"> (Игрок передает монеты). </w:t>
      </w:r>
      <w:r w:rsidRPr="00120F90">
        <w:rPr>
          <w:rFonts w:ascii="Aptos" w:hAnsi="Aptos"/>
          <w:b/>
          <w:bCs/>
          <w:color w:val="2D322F"/>
          <w:sz w:val="21"/>
          <w:lang w:val="ru-RU"/>
        </w:rPr>
        <w:t>Лис:</w:t>
      </w:r>
      <w:r w:rsidRPr="00120F90">
        <w:rPr>
          <w:rFonts w:ascii="Aptos" w:hAnsi="Aptos"/>
          <w:color w:val="2D322F"/>
          <w:sz w:val="21"/>
          <w:lang w:val="ru-RU"/>
        </w:rPr>
        <w:t xml:space="preserve"> «Спасибо за доверие! Пойду закупать мёд!»</w:t>
      </w:r>
    </w:p>
    <w:p w14:paraId="299BEA2E" w14:textId="77777777" w:rsidR="00311C2F" w:rsidRPr="00120F90" w:rsidRDefault="00000000" w:rsidP="00CA0DE3">
      <w:pPr>
        <w:numPr>
          <w:ilvl w:val="1"/>
          <w:numId w:val="26"/>
        </w:numPr>
        <w:spacing w:after="100" w:line="252" w:lineRule="auto"/>
        <w:rPr>
          <w:lang w:val="ru-RU"/>
        </w:rPr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t>Исход:</w:t>
      </w:r>
      <w:r w:rsidRPr="00120F90">
        <w:rPr>
          <w:rFonts w:ascii="Aptos" w:hAnsi="Aptos"/>
          <w:color w:val="2D322F"/>
          <w:sz w:val="21"/>
          <w:lang w:val="ru-RU"/>
        </w:rPr>
        <w:t xml:space="preserve"> Через три дня Лис возвращает только 20 монет. </w:t>
      </w:r>
      <w:r w:rsidRPr="00120F90">
        <w:rPr>
          <w:rFonts w:ascii="Aptos" w:hAnsi="Aptos"/>
          <w:b/>
          <w:bCs/>
          <w:color w:val="2D322F"/>
          <w:sz w:val="21"/>
          <w:lang w:val="ru-RU"/>
        </w:rPr>
        <w:t>Лис:</w:t>
      </w:r>
      <w:r w:rsidRPr="00120F90">
        <w:rPr>
          <w:rFonts w:ascii="Aptos" w:hAnsi="Aptos"/>
          <w:color w:val="2D322F"/>
          <w:sz w:val="21"/>
          <w:lang w:val="ru-RU"/>
        </w:rPr>
        <w:t xml:space="preserve"> «Мёд продавался плохо, пришлось делать скидки. Прибыли нет, но твой долг я возвращаю полностью, как и обещал!»</w:t>
      </w:r>
    </w:p>
    <w:p w14:paraId="5D73B250" w14:textId="77777777" w:rsidR="00311C2F" w:rsidRPr="00CA0DE3" w:rsidRDefault="00000000" w:rsidP="00CA0DE3">
      <w:pPr>
        <w:numPr>
          <w:ilvl w:val="1"/>
          <w:numId w:val="26"/>
        </w:numPr>
        <w:spacing w:after="100" w:line="252" w:lineRule="auto"/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t>Слова Грошика (обратная связь):</w:t>
      </w:r>
      <w:r w:rsidRPr="00120F90">
        <w:rPr>
          <w:rFonts w:ascii="Aptos" w:hAnsi="Aptos"/>
          <w:color w:val="2D322F"/>
          <w:sz w:val="21"/>
          <w:lang w:val="ru-RU"/>
        </w:rPr>
        <w:t xml:space="preserve"> «План был реальный, но прибыль в бизнесе никогда не гарантирована. Ты задал правильные вопросы, оценил риски и знал, на что идешь. </w:t>
      </w:r>
      <w:proofErr w:type="spellStart"/>
      <w:r w:rsidRPr="00CA0DE3">
        <w:rPr>
          <w:rFonts w:ascii="Aptos" w:hAnsi="Aptos"/>
          <w:color w:val="2D322F"/>
          <w:sz w:val="21"/>
        </w:rPr>
        <w:t>Это</w:t>
      </w:r>
      <w:proofErr w:type="spellEnd"/>
      <w:r w:rsidRPr="00CA0DE3">
        <w:rPr>
          <w:rFonts w:ascii="Aptos" w:hAnsi="Aptos"/>
          <w:color w:val="2D322F"/>
          <w:sz w:val="21"/>
        </w:rPr>
        <w:t xml:space="preserve"> </w:t>
      </w:r>
      <w:proofErr w:type="spellStart"/>
      <w:r w:rsidRPr="00CA0DE3">
        <w:rPr>
          <w:rFonts w:ascii="Aptos" w:hAnsi="Aptos"/>
          <w:color w:val="2D322F"/>
          <w:sz w:val="21"/>
        </w:rPr>
        <w:t>взрослое</w:t>
      </w:r>
      <w:proofErr w:type="spellEnd"/>
      <w:r w:rsidRPr="00CA0DE3">
        <w:rPr>
          <w:rFonts w:ascii="Aptos" w:hAnsi="Aptos"/>
          <w:color w:val="2D322F"/>
          <w:sz w:val="21"/>
        </w:rPr>
        <w:t xml:space="preserve"> </w:t>
      </w:r>
      <w:proofErr w:type="spellStart"/>
      <w:r w:rsidRPr="00CA0DE3">
        <w:rPr>
          <w:rFonts w:ascii="Aptos" w:hAnsi="Aptos"/>
          <w:color w:val="2D322F"/>
          <w:sz w:val="21"/>
        </w:rPr>
        <w:t>финансовое</w:t>
      </w:r>
      <w:proofErr w:type="spellEnd"/>
      <w:r w:rsidRPr="00CA0DE3">
        <w:rPr>
          <w:rFonts w:ascii="Aptos" w:hAnsi="Aptos"/>
          <w:color w:val="2D322F"/>
          <w:sz w:val="21"/>
        </w:rPr>
        <w:t xml:space="preserve"> </w:t>
      </w:r>
      <w:proofErr w:type="spellStart"/>
      <w:r w:rsidRPr="00CA0DE3">
        <w:rPr>
          <w:rFonts w:ascii="Aptos" w:hAnsi="Aptos"/>
          <w:color w:val="2D322F"/>
          <w:sz w:val="21"/>
        </w:rPr>
        <w:t>решение</w:t>
      </w:r>
      <w:proofErr w:type="spellEnd"/>
      <w:r w:rsidRPr="00CA0DE3">
        <w:rPr>
          <w:rFonts w:ascii="Aptos" w:hAnsi="Aptos"/>
          <w:color w:val="2D322F"/>
          <w:sz w:val="21"/>
        </w:rPr>
        <w:t>!»</w:t>
      </w:r>
    </w:p>
    <w:p w14:paraId="3A8C8B78" w14:textId="77777777" w:rsidR="00311C2F" w:rsidRPr="00CA0DE3" w:rsidRDefault="00000000" w:rsidP="00CA0DE3">
      <w:pPr>
        <w:spacing w:after="100" w:line="252" w:lineRule="auto"/>
      </w:pPr>
      <w:r w:rsidRPr="00CA0DE3">
        <w:rPr>
          <w:rFonts w:ascii="Aptos" w:hAnsi="Aptos"/>
          <w:b/>
          <w:bCs/>
          <w:color w:val="2D322F"/>
          <w:sz w:val="21"/>
        </w:rPr>
        <w:t>2. «</w:t>
      </w:r>
      <w:proofErr w:type="spellStart"/>
      <w:r w:rsidRPr="00CA0DE3">
        <w:rPr>
          <w:rFonts w:ascii="Aptos" w:hAnsi="Aptos"/>
          <w:b/>
          <w:bCs/>
          <w:color w:val="2D322F"/>
          <w:sz w:val="21"/>
        </w:rPr>
        <w:t>Слишком</w:t>
      </w:r>
      <w:proofErr w:type="spellEnd"/>
      <w:r w:rsidRPr="00CA0DE3">
        <w:rPr>
          <w:rFonts w:ascii="Aptos" w:hAnsi="Aptos"/>
          <w:b/>
          <w:bCs/>
          <w:color w:val="2D322F"/>
          <w:sz w:val="21"/>
        </w:rPr>
        <w:t xml:space="preserve"> </w:t>
      </w:r>
      <w:proofErr w:type="spellStart"/>
      <w:r w:rsidRPr="00CA0DE3">
        <w:rPr>
          <w:rFonts w:ascii="Aptos" w:hAnsi="Aptos"/>
          <w:b/>
          <w:bCs/>
          <w:color w:val="2D322F"/>
          <w:sz w:val="21"/>
        </w:rPr>
        <w:t>рискованно</w:t>
      </w:r>
      <w:proofErr w:type="spellEnd"/>
      <w:r w:rsidRPr="00CA0DE3">
        <w:rPr>
          <w:rFonts w:ascii="Aptos" w:hAnsi="Aptos"/>
          <w:b/>
          <w:bCs/>
          <w:color w:val="2D322F"/>
          <w:sz w:val="21"/>
        </w:rPr>
        <w:t xml:space="preserve">. Я </w:t>
      </w:r>
      <w:proofErr w:type="spellStart"/>
      <w:r w:rsidRPr="00CA0DE3">
        <w:rPr>
          <w:rFonts w:ascii="Aptos" w:hAnsi="Aptos"/>
          <w:b/>
          <w:bCs/>
          <w:color w:val="2D322F"/>
          <w:sz w:val="21"/>
        </w:rPr>
        <w:t>пас</w:t>
      </w:r>
      <w:proofErr w:type="spellEnd"/>
      <w:r w:rsidRPr="00CA0DE3">
        <w:rPr>
          <w:rFonts w:ascii="Aptos" w:hAnsi="Aptos"/>
          <w:b/>
          <w:bCs/>
          <w:color w:val="2D322F"/>
          <w:sz w:val="21"/>
        </w:rPr>
        <w:t>.»</w:t>
      </w:r>
    </w:p>
    <w:p w14:paraId="3CCF3D5B" w14:textId="77777777" w:rsidR="00311C2F" w:rsidRPr="00CA0DE3" w:rsidRDefault="00000000" w:rsidP="00CA0DE3">
      <w:pPr>
        <w:numPr>
          <w:ilvl w:val="1"/>
          <w:numId w:val="26"/>
        </w:numPr>
        <w:spacing w:after="100" w:line="252" w:lineRule="auto"/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t>Что происходит дальше:</w:t>
      </w:r>
      <w:r w:rsidRPr="00120F90">
        <w:rPr>
          <w:rFonts w:ascii="Aptos" w:hAnsi="Aptos"/>
          <w:color w:val="2D322F"/>
          <w:sz w:val="21"/>
          <w:lang w:val="ru-RU"/>
        </w:rPr>
        <w:t xml:space="preserve"> </w:t>
      </w:r>
      <w:r w:rsidRPr="00120F90">
        <w:rPr>
          <w:rFonts w:ascii="Aptos" w:hAnsi="Aptos"/>
          <w:b/>
          <w:bCs/>
          <w:color w:val="2D322F"/>
          <w:sz w:val="21"/>
          <w:lang w:val="ru-RU"/>
        </w:rPr>
        <w:t>Лис:</w:t>
      </w:r>
      <w:r w:rsidRPr="00120F90">
        <w:rPr>
          <w:rFonts w:ascii="Aptos" w:hAnsi="Aptos"/>
          <w:color w:val="2D322F"/>
          <w:sz w:val="21"/>
          <w:lang w:val="ru-RU"/>
        </w:rPr>
        <w:t xml:space="preserve"> «Понимаю. В бизнесе всегда есть риск. </w:t>
      </w:r>
      <w:proofErr w:type="spellStart"/>
      <w:r w:rsidRPr="00CA0DE3">
        <w:rPr>
          <w:rFonts w:ascii="Aptos" w:hAnsi="Aptos"/>
          <w:color w:val="2D322F"/>
          <w:sz w:val="21"/>
        </w:rPr>
        <w:t>До</w:t>
      </w:r>
      <w:proofErr w:type="spellEnd"/>
      <w:r w:rsidRPr="00CA0DE3">
        <w:rPr>
          <w:rFonts w:ascii="Aptos" w:hAnsi="Aptos"/>
          <w:color w:val="2D322F"/>
          <w:sz w:val="21"/>
        </w:rPr>
        <w:t xml:space="preserve"> </w:t>
      </w:r>
      <w:proofErr w:type="spellStart"/>
      <w:r w:rsidRPr="00CA0DE3">
        <w:rPr>
          <w:rFonts w:ascii="Aptos" w:hAnsi="Aptos"/>
          <w:color w:val="2D322F"/>
          <w:sz w:val="21"/>
        </w:rPr>
        <w:t>встречи</w:t>
      </w:r>
      <w:proofErr w:type="spellEnd"/>
      <w:r w:rsidRPr="00CA0DE3">
        <w:rPr>
          <w:rFonts w:ascii="Aptos" w:hAnsi="Aptos"/>
          <w:color w:val="2D322F"/>
          <w:sz w:val="21"/>
        </w:rPr>
        <w:t>!»</w:t>
      </w:r>
    </w:p>
    <w:p w14:paraId="75719FD3" w14:textId="77777777" w:rsidR="00311C2F" w:rsidRPr="00120F90" w:rsidRDefault="00000000" w:rsidP="00CA0DE3">
      <w:pPr>
        <w:numPr>
          <w:ilvl w:val="1"/>
          <w:numId w:val="26"/>
        </w:numPr>
        <w:spacing w:after="100" w:line="252" w:lineRule="auto"/>
        <w:rPr>
          <w:lang w:val="ru-RU"/>
        </w:rPr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t>Исход:</w:t>
      </w:r>
      <w:r w:rsidRPr="00120F90">
        <w:rPr>
          <w:rFonts w:ascii="Aptos" w:hAnsi="Aptos"/>
          <w:color w:val="2D322F"/>
          <w:sz w:val="21"/>
          <w:lang w:val="ru-RU"/>
        </w:rPr>
        <w:t xml:space="preserve"> Игрок сохраняет свои 20 монет.</w:t>
      </w:r>
    </w:p>
    <w:p w14:paraId="230D64B4" w14:textId="77777777" w:rsidR="00311C2F" w:rsidRPr="00CA0DE3" w:rsidRDefault="00000000" w:rsidP="00CA0DE3">
      <w:pPr>
        <w:numPr>
          <w:ilvl w:val="1"/>
          <w:numId w:val="26"/>
        </w:numPr>
        <w:spacing w:after="100" w:line="252" w:lineRule="auto"/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t>Слова Грошика (обратная связь):</w:t>
      </w:r>
      <w:r w:rsidRPr="00120F90">
        <w:rPr>
          <w:rFonts w:ascii="Aptos" w:hAnsi="Aptos"/>
          <w:color w:val="2D322F"/>
          <w:sz w:val="21"/>
          <w:lang w:val="ru-RU"/>
        </w:rPr>
        <w:t xml:space="preserve"> «Хороший анализ! Мы выяснили, что прибыль не гарантирована, и решили не рисковать своими деньгами. </w:t>
      </w:r>
      <w:proofErr w:type="spellStart"/>
      <w:r w:rsidRPr="00CA0DE3">
        <w:rPr>
          <w:rFonts w:ascii="Aptos" w:hAnsi="Aptos"/>
          <w:color w:val="2D322F"/>
          <w:sz w:val="21"/>
        </w:rPr>
        <w:t>Мудрый</w:t>
      </w:r>
      <w:proofErr w:type="spellEnd"/>
      <w:r w:rsidRPr="00CA0DE3">
        <w:rPr>
          <w:rFonts w:ascii="Aptos" w:hAnsi="Aptos"/>
          <w:color w:val="2D322F"/>
          <w:sz w:val="21"/>
        </w:rPr>
        <w:t xml:space="preserve"> </w:t>
      </w:r>
      <w:proofErr w:type="spellStart"/>
      <w:r w:rsidRPr="00CA0DE3">
        <w:rPr>
          <w:rFonts w:ascii="Aptos" w:hAnsi="Aptos"/>
          <w:color w:val="2D322F"/>
          <w:sz w:val="21"/>
        </w:rPr>
        <w:t>шаг</w:t>
      </w:r>
      <w:proofErr w:type="spellEnd"/>
      <w:r w:rsidRPr="00CA0DE3">
        <w:rPr>
          <w:rFonts w:ascii="Aptos" w:hAnsi="Aptos"/>
          <w:color w:val="2D322F"/>
          <w:sz w:val="21"/>
        </w:rPr>
        <w:t>!»</w:t>
      </w:r>
    </w:p>
    <w:p w14:paraId="53DD1B64" w14:textId="77777777" w:rsidR="00311C2F" w:rsidRPr="00120F90" w:rsidRDefault="00000000" w:rsidP="00E97E49">
      <w:pPr>
        <w:pStyle w:val="Heading3"/>
        <w:rPr>
          <w:b/>
          <w:bCs/>
          <w:lang w:val="ru-RU"/>
        </w:rPr>
      </w:pPr>
      <w:r w:rsidRPr="00120F90">
        <w:rPr>
          <w:rFonts w:ascii="Aptos" w:hAnsi="Aptos"/>
          <w:b/>
          <w:bCs/>
          <w:color w:val="5C705C"/>
          <w:sz w:val="23"/>
          <w:lang w:val="ru-RU"/>
        </w:rPr>
        <w:t>Сцена 2. «Срочный секрет» (Новый долг и давление)</w:t>
      </w:r>
    </w:p>
    <w:p w14:paraId="6470A889" w14:textId="77777777" w:rsidR="00311C2F" w:rsidRPr="00120F90" w:rsidRDefault="00000000" w:rsidP="00E97E49">
      <w:pPr>
        <w:spacing w:after="100" w:line="252" w:lineRule="auto"/>
        <w:rPr>
          <w:lang w:val="ru-RU"/>
        </w:rPr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t>Задача сцены:</w:t>
      </w:r>
      <w:r w:rsidRPr="00120F90">
        <w:rPr>
          <w:rFonts w:ascii="Aptos" w:hAnsi="Aptos"/>
          <w:color w:val="2D322F"/>
          <w:sz w:val="21"/>
          <w:lang w:val="ru-RU"/>
        </w:rPr>
        <w:t xml:space="preserve"> Научить ребенка распознавать тревожные звоночки (</w:t>
      </w:r>
      <w:r w:rsidRPr="00E97E49">
        <w:rPr>
          <w:rFonts w:ascii="Aptos" w:hAnsi="Aptos"/>
          <w:color w:val="2D322F"/>
          <w:sz w:val="21"/>
        </w:rPr>
        <w:t>red</w:t>
      </w:r>
      <w:r w:rsidRPr="00120F90">
        <w:rPr>
          <w:rFonts w:ascii="Aptos" w:hAnsi="Aptos"/>
          <w:color w:val="2D322F"/>
          <w:sz w:val="21"/>
          <w:lang w:val="ru-RU"/>
        </w:rPr>
        <w:t xml:space="preserve"> </w:t>
      </w:r>
      <w:r w:rsidRPr="00E97E49">
        <w:rPr>
          <w:rFonts w:ascii="Aptos" w:hAnsi="Aptos"/>
          <w:color w:val="2D322F"/>
          <w:sz w:val="21"/>
        </w:rPr>
        <w:t>flags</w:t>
      </w:r>
      <w:r w:rsidRPr="00120F90">
        <w:rPr>
          <w:rFonts w:ascii="Aptos" w:hAnsi="Aptos"/>
          <w:color w:val="2D322F"/>
          <w:sz w:val="21"/>
          <w:lang w:val="ru-RU"/>
        </w:rPr>
        <w:t>) в финансовых делах: спешку, секретность от друзей и самую опасную ловушку — попытку погасить старый долг за счет нового.</w:t>
      </w:r>
    </w:p>
    <w:p w14:paraId="50FE8E79" w14:textId="77777777" w:rsidR="00311C2F" w:rsidRPr="00120F90" w:rsidRDefault="00000000" w:rsidP="00E97E49">
      <w:pPr>
        <w:spacing w:after="100" w:line="252" w:lineRule="auto"/>
        <w:rPr>
          <w:lang w:val="ru-RU"/>
        </w:rPr>
      </w:pPr>
      <w:r w:rsidRPr="00120F90">
        <w:rPr>
          <w:rFonts w:ascii="Aptos" w:hAnsi="Aptos"/>
          <w:color w:val="2D322F"/>
          <w:sz w:val="21"/>
          <w:lang w:val="ru-RU"/>
        </w:rPr>
        <w:t>Через несколько дней Лис прибегает к домику, тяжело дыша и постоянно оглядываясь.</w:t>
      </w:r>
    </w:p>
    <w:p w14:paraId="50AC97B7" w14:textId="77777777" w:rsidR="00311C2F" w:rsidRPr="00120F90" w:rsidRDefault="00000000" w:rsidP="00E97E49">
      <w:pPr>
        <w:spacing w:after="100" w:line="252" w:lineRule="auto"/>
        <w:rPr>
          <w:lang w:val="ru-RU"/>
        </w:rPr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t>Лис:</w:t>
      </w:r>
      <w:r w:rsidRPr="00120F90">
        <w:rPr>
          <w:rFonts w:ascii="Aptos" w:hAnsi="Aptos"/>
          <w:color w:val="2D322F"/>
          <w:sz w:val="21"/>
          <w:lang w:val="ru-RU"/>
        </w:rPr>
        <w:t xml:space="preserve"> «Привет, друг! Выручай! Мне СРОЧНО нужны 30 монет. Прямо сейчас! Вечером верну 50! Только никому ни слова, это наш большой секрет!»</w:t>
      </w:r>
    </w:p>
    <w:p w14:paraId="08452691" w14:textId="77777777" w:rsidR="00311C2F" w:rsidRPr="00E97E49" w:rsidRDefault="00000000" w:rsidP="00E97E49">
      <w:pPr>
        <w:spacing w:after="100" w:line="252" w:lineRule="auto"/>
      </w:pPr>
      <w:proofErr w:type="spellStart"/>
      <w:r w:rsidRPr="00E97E49">
        <w:rPr>
          <w:rFonts w:ascii="Aptos" w:hAnsi="Aptos"/>
          <w:b/>
          <w:bCs/>
          <w:color w:val="2D322F"/>
          <w:sz w:val="21"/>
        </w:rPr>
        <w:t>Варианты</w:t>
      </w:r>
      <w:proofErr w:type="spellEnd"/>
      <w:r w:rsidRPr="00E97E49">
        <w:rPr>
          <w:rFonts w:ascii="Aptos" w:hAnsi="Aptos"/>
          <w:b/>
          <w:bCs/>
          <w:color w:val="2D322F"/>
          <w:sz w:val="21"/>
        </w:rPr>
        <w:t xml:space="preserve"> </w:t>
      </w:r>
      <w:proofErr w:type="spellStart"/>
      <w:r w:rsidRPr="00E97E49">
        <w:rPr>
          <w:rFonts w:ascii="Aptos" w:hAnsi="Aptos"/>
          <w:b/>
          <w:bCs/>
          <w:color w:val="2D322F"/>
          <w:sz w:val="21"/>
        </w:rPr>
        <w:t>ответа</w:t>
      </w:r>
      <w:proofErr w:type="spellEnd"/>
      <w:r w:rsidRPr="00E97E49">
        <w:rPr>
          <w:rFonts w:ascii="Aptos" w:hAnsi="Aptos"/>
          <w:b/>
          <w:bCs/>
          <w:color w:val="2D322F"/>
          <w:sz w:val="21"/>
        </w:rPr>
        <w:t>:</w:t>
      </w:r>
    </w:p>
    <w:p w14:paraId="5FE54F68" w14:textId="77777777" w:rsidR="00311C2F" w:rsidRPr="00E97E49" w:rsidRDefault="00000000" w:rsidP="00E97E49">
      <w:pPr>
        <w:numPr>
          <w:ilvl w:val="0"/>
          <w:numId w:val="27"/>
        </w:numPr>
        <w:spacing w:after="100" w:line="252" w:lineRule="auto"/>
      </w:pPr>
      <w:r w:rsidRPr="00E97E49">
        <w:rPr>
          <w:rFonts w:ascii="Aptos" w:hAnsi="Aptos"/>
          <w:color w:val="2D322F"/>
          <w:sz w:val="21"/>
        </w:rPr>
        <w:t>«</w:t>
      </w:r>
      <w:proofErr w:type="spellStart"/>
      <w:r w:rsidRPr="00E97E49">
        <w:rPr>
          <w:rFonts w:ascii="Aptos" w:hAnsi="Aptos"/>
          <w:color w:val="2D322F"/>
          <w:sz w:val="21"/>
        </w:rPr>
        <w:t>Ничего</w:t>
      </w:r>
      <w:proofErr w:type="spellEnd"/>
      <w:r w:rsidRPr="00E97E49">
        <w:rPr>
          <w:rFonts w:ascii="Aptos" w:hAnsi="Aptos"/>
          <w:color w:val="2D322F"/>
          <w:sz w:val="21"/>
        </w:rPr>
        <w:t xml:space="preserve"> </w:t>
      </w:r>
      <w:proofErr w:type="spellStart"/>
      <w:r w:rsidRPr="00E97E49">
        <w:rPr>
          <w:rFonts w:ascii="Aptos" w:hAnsi="Aptos"/>
          <w:color w:val="2D322F"/>
          <w:sz w:val="21"/>
        </w:rPr>
        <w:t>себе</w:t>
      </w:r>
      <w:proofErr w:type="spellEnd"/>
      <w:r w:rsidRPr="00E97E49">
        <w:rPr>
          <w:rFonts w:ascii="Aptos" w:hAnsi="Aptos"/>
          <w:color w:val="2D322F"/>
          <w:sz w:val="21"/>
        </w:rPr>
        <w:t xml:space="preserve">, </w:t>
      </w:r>
      <w:proofErr w:type="spellStart"/>
      <w:r w:rsidRPr="00E97E49">
        <w:rPr>
          <w:rFonts w:ascii="Aptos" w:hAnsi="Aptos"/>
          <w:color w:val="2D322F"/>
          <w:sz w:val="21"/>
        </w:rPr>
        <w:t>держи</w:t>
      </w:r>
      <w:proofErr w:type="spellEnd"/>
      <w:r w:rsidRPr="00E97E49">
        <w:rPr>
          <w:rFonts w:ascii="Aptos" w:hAnsi="Aptos"/>
          <w:color w:val="2D322F"/>
          <w:sz w:val="21"/>
        </w:rPr>
        <w:t xml:space="preserve"> 30 </w:t>
      </w:r>
      <w:proofErr w:type="spellStart"/>
      <w:r w:rsidRPr="00E97E49">
        <w:rPr>
          <w:rFonts w:ascii="Aptos" w:hAnsi="Aptos"/>
          <w:color w:val="2D322F"/>
          <w:sz w:val="21"/>
        </w:rPr>
        <w:t>монет</w:t>
      </w:r>
      <w:proofErr w:type="spellEnd"/>
      <w:r w:rsidRPr="00E97E49">
        <w:rPr>
          <w:rFonts w:ascii="Aptos" w:hAnsi="Aptos"/>
          <w:color w:val="2D322F"/>
          <w:sz w:val="21"/>
        </w:rPr>
        <w:t>!»</w:t>
      </w:r>
    </w:p>
    <w:p w14:paraId="7B24349A" w14:textId="77777777" w:rsidR="00311C2F" w:rsidRPr="00120F90" w:rsidRDefault="00000000" w:rsidP="00E97E49">
      <w:pPr>
        <w:spacing w:after="100" w:line="252" w:lineRule="auto"/>
        <w:ind w:left="720"/>
        <w:rPr>
          <w:lang w:val="ru-RU"/>
        </w:rPr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t>Лис:</w:t>
      </w:r>
      <w:r w:rsidRPr="00120F90">
        <w:rPr>
          <w:rFonts w:ascii="Aptos" w:hAnsi="Aptos"/>
          <w:color w:val="2D322F"/>
          <w:sz w:val="21"/>
          <w:lang w:val="ru-RU"/>
        </w:rPr>
        <w:t xml:space="preserve"> «Спасибо! Ты меня спас! Вечером буду!» (Лис стремительно убегает).</w:t>
      </w:r>
    </w:p>
    <w:p w14:paraId="3702E065" w14:textId="77777777" w:rsidR="00311C2F" w:rsidRPr="00120F90" w:rsidRDefault="00000000" w:rsidP="00E97E49">
      <w:pPr>
        <w:numPr>
          <w:ilvl w:val="0"/>
          <w:numId w:val="28"/>
        </w:numPr>
        <w:spacing w:after="100" w:line="252" w:lineRule="auto"/>
        <w:rPr>
          <w:lang w:val="ru-RU"/>
        </w:rPr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t>Исход:</w:t>
      </w:r>
      <w:r w:rsidRPr="00120F90">
        <w:rPr>
          <w:rFonts w:ascii="Aptos" w:hAnsi="Aptos"/>
          <w:color w:val="2D322F"/>
          <w:sz w:val="21"/>
          <w:lang w:val="ru-RU"/>
        </w:rPr>
        <w:t xml:space="preserve"> Лис не появляется ни вечером, ни на следующий день (Плохой исход).</w:t>
      </w:r>
    </w:p>
    <w:p w14:paraId="046764A0" w14:textId="77777777" w:rsidR="00311C2F" w:rsidRPr="00120F90" w:rsidRDefault="00000000" w:rsidP="00E97E49">
      <w:pPr>
        <w:numPr>
          <w:ilvl w:val="0"/>
          <w:numId w:val="28"/>
        </w:numPr>
        <w:spacing w:after="100" w:line="252" w:lineRule="auto"/>
        <w:rPr>
          <w:lang w:val="ru-RU"/>
        </w:rPr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t>Слова Грошика (обратная связь):</w:t>
      </w:r>
      <w:r w:rsidRPr="00120F90">
        <w:rPr>
          <w:rFonts w:ascii="Aptos" w:hAnsi="Aptos"/>
          <w:color w:val="2D322F"/>
          <w:sz w:val="21"/>
          <w:lang w:val="ru-RU"/>
        </w:rPr>
        <w:t xml:space="preserve"> «Ой-ой! Помнишь мы вчера давали Лису денег в долг? Он так и не вернулся. Мы потеряли наши 30 монет. Запомни главное правило: если от тебя требуют деньги СРОЧНО и просят хранить это в секрете – это почти всегда обман или большая проблема. Давление и спешка – худшие советчики в деньгах. Будем внимательнее в следующий раз»</w:t>
      </w:r>
    </w:p>
    <w:p w14:paraId="0D8C111D" w14:textId="77777777" w:rsidR="00311C2F" w:rsidRPr="00120F90" w:rsidRDefault="00000000" w:rsidP="00E97E49">
      <w:pPr>
        <w:numPr>
          <w:ilvl w:val="0"/>
          <w:numId w:val="29"/>
        </w:numPr>
        <w:spacing w:after="100" w:line="252" w:lineRule="auto"/>
        <w:rPr>
          <w:lang w:val="ru-RU"/>
        </w:rPr>
      </w:pPr>
      <w:r w:rsidRPr="00120F90">
        <w:rPr>
          <w:rFonts w:ascii="Aptos" w:hAnsi="Aptos"/>
          <w:color w:val="2D322F"/>
          <w:sz w:val="21"/>
          <w:lang w:val="ru-RU"/>
        </w:rPr>
        <w:t>«Нет, я не даю деньги в такой спешке.»</w:t>
      </w:r>
    </w:p>
    <w:p w14:paraId="517947D9" w14:textId="77777777" w:rsidR="00311C2F" w:rsidRPr="00E97E49" w:rsidRDefault="00000000" w:rsidP="00E97E49">
      <w:pPr>
        <w:numPr>
          <w:ilvl w:val="0"/>
          <w:numId w:val="30"/>
        </w:numPr>
        <w:spacing w:after="100" w:line="252" w:lineRule="auto"/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t>Что происходит дальше:</w:t>
      </w:r>
      <w:r w:rsidRPr="00120F90">
        <w:rPr>
          <w:rFonts w:ascii="Aptos" w:hAnsi="Aptos"/>
          <w:color w:val="2D322F"/>
          <w:sz w:val="21"/>
          <w:lang w:val="ru-RU"/>
        </w:rPr>
        <w:t xml:space="preserve"> </w:t>
      </w:r>
      <w:r w:rsidRPr="00120F90">
        <w:rPr>
          <w:rFonts w:ascii="Aptos" w:hAnsi="Aptos"/>
          <w:b/>
          <w:bCs/>
          <w:color w:val="2D322F"/>
          <w:sz w:val="21"/>
          <w:lang w:val="ru-RU"/>
        </w:rPr>
        <w:t>Лис</w:t>
      </w:r>
      <w:r w:rsidRPr="00120F90">
        <w:rPr>
          <w:rFonts w:ascii="Aptos" w:hAnsi="Aptos"/>
          <w:color w:val="2D322F"/>
          <w:sz w:val="21"/>
          <w:lang w:val="ru-RU"/>
        </w:rPr>
        <w:t xml:space="preserve"> (хватается за голову): «Эх, ты не понимаешь! </w:t>
      </w:r>
      <w:proofErr w:type="spellStart"/>
      <w:r w:rsidRPr="00E97E49">
        <w:rPr>
          <w:rFonts w:ascii="Aptos" w:hAnsi="Aptos"/>
          <w:color w:val="2D322F"/>
          <w:sz w:val="21"/>
        </w:rPr>
        <w:t>Ладно</w:t>
      </w:r>
      <w:proofErr w:type="spellEnd"/>
      <w:r w:rsidRPr="00E97E49">
        <w:rPr>
          <w:rFonts w:ascii="Aptos" w:hAnsi="Aptos"/>
          <w:color w:val="2D322F"/>
          <w:sz w:val="21"/>
        </w:rPr>
        <w:t xml:space="preserve">, </w:t>
      </w:r>
      <w:proofErr w:type="spellStart"/>
      <w:r w:rsidRPr="00E97E49">
        <w:rPr>
          <w:rFonts w:ascii="Aptos" w:hAnsi="Aptos"/>
          <w:color w:val="2D322F"/>
          <w:sz w:val="21"/>
        </w:rPr>
        <w:t>побегу</w:t>
      </w:r>
      <w:proofErr w:type="spellEnd"/>
      <w:r w:rsidRPr="00E97E49">
        <w:rPr>
          <w:rFonts w:ascii="Aptos" w:hAnsi="Aptos"/>
          <w:color w:val="2D322F"/>
          <w:sz w:val="21"/>
        </w:rPr>
        <w:t xml:space="preserve"> к </w:t>
      </w:r>
      <w:proofErr w:type="spellStart"/>
      <w:r w:rsidRPr="00E97E49">
        <w:rPr>
          <w:rFonts w:ascii="Aptos" w:hAnsi="Aptos"/>
          <w:color w:val="2D322F"/>
          <w:sz w:val="21"/>
        </w:rPr>
        <w:t>Волку</w:t>
      </w:r>
      <w:proofErr w:type="spellEnd"/>
      <w:r w:rsidRPr="00E97E49">
        <w:rPr>
          <w:rFonts w:ascii="Aptos" w:hAnsi="Aptos"/>
          <w:color w:val="2D322F"/>
          <w:sz w:val="21"/>
        </w:rPr>
        <w:t>...» (</w:t>
      </w:r>
      <w:proofErr w:type="spellStart"/>
      <w:r w:rsidRPr="00E97E49">
        <w:rPr>
          <w:rFonts w:ascii="Aptos" w:hAnsi="Aptos"/>
          <w:color w:val="2D322F"/>
          <w:sz w:val="21"/>
        </w:rPr>
        <w:t>Лис</w:t>
      </w:r>
      <w:proofErr w:type="spellEnd"/>
      <w:r w:rsidRPr="00E97E49">
        <w:rPr>
          <w:rFonts w:ascii="Aptos" w:hAnsi="Aptos"/>
          <w:color w:val="2D322F"/>
          <w:sz w:val="21"/>
        </w:rPr>
        <w:t xml:space="preserve"> </w:t>
      </w:r>
      <w:proofErr w:type="spellStart"/>
      <w:r w:rsidRPr="00E97E49">
        <w:rPr>
          <w:rFonts w:ascii="Aptos" w:hAnsi="Aptos"/>
          <w:color w:val="2D322F"/>
          <w:sz w:val="21"/>
        </w:rPr>
        <w:t>убегает</w:t>
      </w:r>
      <w:proofErr w:type="spellEnd"/>
      <w:r w:rsidRPr="00E97E49">
        <w:rPr>
          <w:rFonts w:ascii="Aptos" w:hAnsi="Aptos"/>
          <w:color w:val="2D322F"/>
          <w:sz w:val="21"/>
        </w:rPr>
        <w:t>).</w:t>
      </w:r>
    </w:p>
    <w:p w14:paraId="34C62028" w14:textId="77777777" w:rsidR="00311C2F" w:rsidRPr="00120F90" w:rsidRDefault="00000000" w:rsidP="00E97E49">
      <w:pPr>
        <w:pStyle w:val="Heading3"/>
        <w:numPr>
          <w:ilvl w:val="0"/>
          <w:numId w:val="30"/>
        </w:numPr>
        <w:rPr>
          <w:lang w:val="ru-RU"/>
        </w:rPr>
      </w:pPr>
      <w:r w:rsidRPr="00120F90">
        <w:rPr>
          <w:rFonts w:ascii="Aptos" w:hAnsi="Aptos"/>
          <w:b/>
          <w:bCs/>
          <w:color w:val="5C705C"/>
          <w:sz w:val="23"/>
          <w:lang w:val="ru-RU"/>
        </w:rPr>
        <w:t>Исход (сразу):</w:t>
      </w:r>
      <w:r w:rsidRPr="00120F90">
        <w:rPr>
          <w:rFonts w:ascii="Aptos" w:hAnsi="Aptos"/>
          <w:b/>
          <w:color w:val="5C705C"/>
          <w:sz w:val="23"/>
          <w:lang w:val="ru-RU"/>
        </w:rPr>
        <w:t xml:space="preserve"> Игрок сохраняет свои 30 монет (Хороший исход).</w:t>
      </w:r>
    </w:p>
    <w:p w14:paraId="2FCC6D95" w14:textId="77777777" w:rsidR="00311C2F" w:rsidRPr="00E97E49" w:rsidRDefault="00000000" w:rsidP="00E97E49">
      <w:pPr>
        <w:numPr>
          <w:ilvl w:val="0"/>
          <w:numId w:val="30"/>
        </w:numPr>
        <w:spacing w:after="100" w:line="252" w:lineRule="auto"/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t>Слова Грошика (обратная связь):</w:t>
      </w:r>
      <w:r w:rsidRPr="00120F90">
        <w:rPr>
          <w:rFonts w:ascii="Aptos" w:hAnsi="Aptos"/>
          <w:color w:val="2D322F"/>
          <w:sz w:val="21"/>
          <w:lang w:val="ru-RU"/>
        </w:rPr>
        <w:t xml:space="preserve"> «</w:t>
      </w:r>
      <w:proofErr w:type="spellStart"/>
      <w:r w:rsidRPr="00120F90">
        <w:rPr>
          <w:rFonts w:ascii="Aptos" w:hAnsi="Aptos"/>
          <w:color w:val="2D322F"/>
          <w:sz w:val="21"/>
          <w:lang w:val="ru-RU"/>
        </w:rPr>
        <w:t>Хух</w:t>
      </w:r>
      <w:proofErr w:type="spellEnd"/>
      <w:r w:rsidRPr="00120F90">
        <w:rPr>
          <w:rFonts w:ascii="Aptos" w:hAnsi="Aptos"/>
          <w:color w:val="2D322F"/>
          <w:sz w:val="21"/>
          <w:lang w:val="ru-RU"/>
        </w:rPr>
        <w:t xml:space="preserve">, интересно конечно что у него случилось, но это выглядит очень подозрительно. Запомни главное правило: если от тебя требуют деньги СРОЧНО и просят </w:t>
      </w:r>
      <w:r w:rsidRPr="00120F90">
        <w:rPr>
          <w:rFonts w:ascii="Aptos" w:hAnsi="Aptos"/>
          <w:color w:val="2D322F"/>
          <w:sz w:val="21"/>
          <w:lang w:val="ru-RU"/>
        </w:rPr>
        <w:lastRenderedPageBreak/>
        <w:t xml:space="preserve">хранить это в секрете – это почти всегда обман или большая проблема. </w:t>
      </w:r>
      <w:proofErr w:type="spellStart"/>
      <w:r w:rsidRPr="00E97E49">
        <w:rPr>
          <w:rFonts w:ascii="Aptos" w:hAnsi="Aptos"/>
          <w:color w:val="2D322F"/>
          <w:sz w:val="21"/>
        </w:rPr>
        <w:t>Ты</w:t>
      </w:r>
      <w:proofErr w:type="spellEnd"/>
      <w:r>
        <w:rPr>
          <w:rFonts w:ascii="Aptos" w:hAnsi="Aptos"/>
          <w:color w:val="2D322F"/>
          <w:sz w:val="21"/>
        </w:rPr>
        <w:t xml:space="preserve"> </w:t>
      </w:r>
      <w:proofErr w:type="spellStart"/>
      <w:r>
        <w:rPr>
          <w:rFonts w:ascii="Aptos" w:hAnsi="Aptos"/>
          <w:color w:val="2D322F"/>
          <w:sz w:val="21"/>
        </w:rPr>
        <w:t>молодец</w:t>
      </w:r>
      <w:proofErr w:type="spellEnd"/>
      <w:r>
        <w:rPr>
          <w:rFonts w:ascii="Aptos" w:hAnsi="Aptos"/>
          <w:color w:val="2D322F"/>
          <w:sz w:val="21"/>
        </w:rPr>
        <w:t xml:space="preserve">, </w:t>
      </w:r>
      <w:proofErr w:type="spellStart"/>
      <w:r>
        <w:rPr>
          <w:rFonts w:ascii="Aptos" w:hAnsi="Aptos"/>
          <w:color w:val="2D322F"/>
          <w:sz w:val="21"/>
        </w:rPr>
        <w:t>что</w:t>
      </w:r>
      <w:proofErr w:type="spellEnd"/>
      <w:r w:rsidRPr="00E97E49">
        <w:rPr>
          <w:rFonts w:ascii="Aptos" w:hAnsi="Aptos"/>
          <w:color w:val="2D322F"/>
          <w:sz w:val="21"/>
        </w:rPr>
        <w:t xml:space="preserve"> </w:t>
      </w:r>
      <w:proofErr w:type="spellStart"/>
      <w:r w:rsidRPr="00E97E49">
        <w:rPr>
          <w:rFonts w:ascii="Aptos" w:hAnsi="Aptos"/>
          <w:color w:val="2D322F"/>
          <w:sz w:val="21"/>
        </w:rPr>
        <w:t>не</w:t>
      </w:r>
      <w:proofErr w:type="spellEnd"/>
      <w:r w:rsidRPr="00E97E49">
        <w:rPr>
          <w:rFonts w:ascii="Aptos" w:hAnsi="Aptos"/>
          <w:color w:val="2D322F"/>
          <w:sz w:val="21"/>
        </w:rPr>
        <w:t xml:space="preserve"> </w:t>
      </w:r>
      <w:proofErr w:type="spellStart"/>
      <w:r w:rsidRPr="00E97E49">
        <w:rPr>
          <w:rFonts w:ascii="Aptos" w:hAnsi="Aptos"/>
          <w:color w:val="2D322F"/>
          <w:sz w:val="21"/>
        </w:rPr>
        <w:t>поддался</w:t>
      </w:r>
      <w:proofErr w:type="spellEnd"/>
      <w:r w:rsidRPr="00E97E49">
        <w:rPr>
          <w:rFonts w:ascii="Aptos" w:hAnsi="Aptos"/>
          <w:color w:val="2D322F"/>
          <w:sz w:val="21"/>
        </w:rPr>
        <w:t xml:space="preserve"> </w:t>
      </w:r>
      <w:proofErr w:type="spellStart"/>
      <w:r w:rsidRPr="00E97E49">
        <w:rPr>
          <w:rFonts w:ascii="Aptos" w:hAnsi="Aptos"/>
          <w:color w:val="2D322F"/>
          <w:sz w:val="21"/>
        </w:rPr>
        <w:t>панике</w:t>
      </w:r>
      <w:proofErr w:type="spellEnd"/>
      <w:r w:rsidRPr="00E97E49">
        <w:rPr>
          <w:rFonts w:ascii="Aptos" w:hAnsi="Aptos"/>
          <w:color w:val="2D322F"/>
          <w:sz w:val="21"/>
        </w:rPr>
        <w:t>!»</w:t>
      </w:r>
    </w:p>
    <w:p w14:paraId="5094B8CE" w14:textId="77777777" w:rsidR="00311C2F" w:rsidRPr="00120F90" w:rsidRDefault="00000000" w:rsidP="00E97E49">
      <w:pPr>
        <w:numPr>
          <w:ilvl w:val="0"/>
          <w:numId w:val="31"/>
        </w:numPr>
        <w:spacing w:after="100" w:line="252" w:lineRule="auto"/>
        <w:rPr>
          <w:lang w:val="ru-RU"/>
        </w:rPr>
      </w:pPr>
      <w:r w:rsidRPr="00120F90">
        <w:rPr>
          <w:rFonts w:ascii="Aptos" w:hAnsi="Aptos"/>
          <w:color w:val="2D322F"/>
          <w:sz w:val="21"/>
          <w:lang w:val="ru-RU"/>
        </w:rPr>
        <w:t>«Успокойся. Зачем тебе деньги так срочно?»</w:t>
      </w:r>
    </w:p>
    <w:p w14:paraId="7482A235" w14:textId="77777777" w:rsidR="00311C2F" w:rsidRPr="00120F90" w:rsidRDefault="00000000" w:rsidP="00E97E49">
      <w:pPr>
        <w:spacing w:after="100" w:line="252" w:lineRule="auto"/>
        <w:rPr>
          <w:lang w:val="ru-RU"/>
        </w:rPr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t>Если спросить 3:</w:t>
      </w:r>
      <w:r w:rsidRPr="00120F90">
        <w:rPr>
          <w:rFonts w:ascii="Aptos" w:hAnsi="Aptos"/>
          <w:color w:val="2D322F"/>
          <w:sz w:val="21"/>
          <w:lang w:val="ru-RU"/>
        </w:rPr>
        <w:t xml:space="preserve"> </w:t>
      </w:r>
      <w:r w:rsidRPr="00120F90">
        <w:rPr>
          <w:rFonts w:ascii="Aptos" w:hAnsi="Aptos"/>
          <w:b/>
          <w:bCs/>
          <w:color w:val="2D322F"/>
          <w:sz w:val="21"/>
          <w:lang w:val="ru-RU"/>
        </w:rPr>
        <w:t>Лис</w:t>
      </w:r>
      <w:r w:rsidRPr="00120F90">
        <w:rPr>
          <w:rFonts w:ascii="Aptos" w:hAnsi="Aptos"/>
          <w:color w:val="2D322F"/>
          <w:sz w:val="21"/>
          <w:lang w:val="ru-RU"/>
        </w:rPr>
        <w:t xml:space="preserve"> (мнется, опускает глаза): «Ох... </w:t>
      </w:r>
      <w:r w:rsidRPr="00C370DE">
        <w:rPr>
          <w:rFonts w:ascii="Aptos" w:hAnsi="Aptos"/>
          <w:color w:val="2D322F"/>
          <w:sz w:val="21"/>
          <w:lang w:val="ru-RU"/>
        </w:rPr>
        <w:t xml:space="preserve">Ладно, скажу честно. </w:t>
      </w:r>
      <w:r w:rsidRPr="00120F90">
        <w:rPr>
          <w:rFonts w:ascii="Aptos" w:hAnsi="Aptos"/>
          <w:color w:val="2D322F"/>
          <w:sz w:val="21"/>
          <w:lang w:val="ru-RU"/>
        </w:rPr>
        <w:t>Я занял у Медведя 20 монет на красивую рубашку, а вернуть не смог. Он очень злится! Мне нужно 20 монет отдать ему, а на оставшиеся 10 я куплю лотерейный билет . Я точно выиграю и верну тебе 50!»</w:t>
      </w:r>
    </w:p>
    <w:p w14:paraId="5295B042" w14:textId="77777777" w:rsidR="00311C2F" w:rsidRPr="00120F90" w:rsidRDefault="00000000" w:rsidP="00E97E49">
      <w:pPr>
        <w:spacing w:after="100" w:line="252" w:lineRule="auto"/>
        <w:rPr>
          <w:lang w:val="ru-RU"/>
        </w:rPr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t>Можно уточнить (Дополнительный вопрос):</w:t>
      </w:r>
    </w:p>
    <w:p w14:paraId="5397A81F" w14:textId="77777777" w:rsidR="00311C2F" w:rsidRPr="00120F90" w:rsidRDefault="00000000" w:rsidP="00E97E49">
      <w:pPr>
        <w:numPr>
          <w:ilvl w:val="0"/>
          <w:numId w:val="32"/>
        </w:numPr>
        <w:spacing w:after="100" w:line="252" w:lineRule="auto"/>
        <w:rPr>
          <w:lang w:val="ru-RU"/>
        </w:rPr>
      </w:pPr>
      <w:r w:rsidRPr="00120F90">
        <w:rPr>
          <w:rFonts w:ascii="Aptos" w:hAnsi="Aptos"/>
          <w:color w:val="2D322F"/>
          <w:sz w:val="21"/>
          <w:lang w:val="ru-RU"/>
        </w:rPr>
        <w:t>«Брать новый долг, чтобы отдать старый? А если билет не выиграет?»</w:t>
      </w:r>
    </w:p>
    <w:p w14:paraId="7C19866C" w14:textId="77777777" w:rsidR="00311C2F" w:rsidRPr="00E97E49" w:rsidRDefault="00000000" w:rsidP="00E97E49">
      <w:pPr>
        <w:numPr>
          <w:ilvl w:val="0"/>
          <w:numId w:val="33"/>
        </w:numPr>
        <w:spacing w:after="100" w:line="252" w:lineRule="auto"/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t>Что происходит дальше:</w:t>
      </w:r>
      <w:r w:rsidRPr="00120F90">
        <w:rPr>
          <w:rFonts w:ascii="Aptos" w:hAnsi="Aptos"/>
          <w:color w:val="2D322F"/>
          <w:sz w:val="21"/>
          <w:lang w:val="ru-RU"/>
        </w:rPr>
        <w:t xml:space="preserve"> </w:t>
      </w:r>
      <w:r w:rsidRPr="00120F90">
        <w:rPr>
          <w:rFonts w:ascii="Aptos" w:hAnsi="Aptos"/>
          <w:b/>
          <w:bCs/>
          <w:color w:val="2D322F"/>
          <w:sz w:val="21"/>
          <w:lang w:val="ru-RU"/>
        </w:rPr>
        <w:t>Лис</w:t>
      </w:r>
      <w:r w:rsidRPr="00120F90">
        <w:rPr>
          <w:rFonts w:ascii="Aptos" w:hAnsi="Aptos"/>
          <w:color w:val="2D322F"/>
          <w:sz w:val="21"/>
          <w:lang w:val="ru-RU"/>
        </w:rPr>
        <w:t xml:space="preserve"> (нервно машет лапами): «Выиграет, я чувствую! </w:t>
      </w:r>
      <w:proofErr w:type="spellStart"/>
      <w:r w:rsidRPr="00E97E49">
        <w:rPr>
          <w:rFonts w:ascii="Aptos" w:hAnsi="Aptos"/>
          <w:color w:val="2D322F"/>
          <w:sz w:val="21"/>
        </w:rPr>
        <w:t>Ну</w:t>
      </w:r>
      <w:proofErr w:type="spellEnd"/>
      <w:r w:rsidRPr="00E97E49">
        <w:rPr>
          <w:rFonts w:ascii="Aptos" w:hAnsi="Aptos"/>
          <w:color w:val="2D322F"/>
          <w:sz w:val="21"/>
        </w:rPr>
        <w:t xml:space="preserve"> </w:t>
      </w:r>
      <w:proofErr w:type="spellStart"/>
      <w:r w:rsidRPr="00E97E49">
        <w:rPr>
          <w:rFonts w:ascii="Aptos" w:hAnsi="Aptos"/>
          <w:color w:val="2D322F"/>
          <w:sz w:val="21"/>
        </w:rPr>
        <w:t>так</w:t>
      </w:r>
      <w:proofErr w:type="spellEnd"/>
      <w:r w:rsidRPr="00E97E49">
        <w:rPr>
          <w:rFonts w:ascii="Aptos" w:hAnsi="Aptos"/>
          <w:color w:val="2D322F"/>
          <w:sz w:val="21"/>
        </w:rPr>
        <w:t xml:space="preserve"> </w:t>
      </w:r>
      <w:proofErr w:type="spellStart"/>
      <w:r w:rsidRPr="00E97E49">
        <w:rPr>
          <w:rFonts w:ascii="Aptos" w:hAnsi="Aptos"/>
          <w:color w:val="2D322F"/>
          <w:sz w:val="21"/>
        </w:rPr>
        <w:t>что</w:t>
      </w:r>
      <w:proofErr w:type="spellEnd"/>
      <w:r w:rsidRPr="00E97E49">
        <w:rPr>
          <w:rFonts w:ascii="Aptos" w:hAnsi="Aptos"/>
          <w:color w:val="2D322F"/>
          <w:sz w:val="21"/>
        </w:rPr>
        <w:t xml:space="preserve">, </w:t>
      </w:r>
      <w:proofErr w:type="spellStart"/>
      <w:r w:rsidRPr="00E97E49">
        <w:rPr>
          <w:rFonts w:ascii="Aptos" w:hAnsi="Aptos"/>
          <w:color w:val="2D322F"/>
          <w:sz w:val="21"/>
        </w:rPr>
        <w:t>поможешь</w:t>
      </w:r>
      <w:proofErr w:type="spellEnd"/>
      <w:r w:rsidRPr="00E97E49">
        <w:rPr>
          <w:rFonts w:ascii="Aptos" w:hAnsi="Aptos"/>
          <w:color w:val="2D322F"/>
          <w:sz w:val="21"/>
        </w:rPr>
        <w:t>?!»</w:t>
      </w:r>
    </w:p>
    <w:p w14:paraId="7A46E347" w14:textId="77777777" w:rsidR="00311C2F" w:rsidRPr="00E97E49" w:rsidRDefault="00000000" w:rsidP="00E97E49">
      <w:pPr>
        <w:spacing w:after="100" w:line="252" w:lineRule="auto"/>
      </w:pPr>
      <w:proofErr w:type="spellStart"/>
      <w:r w:rsidRPr="00E97E49">
        <w:rPr>
          <w:rFonts w:ascii="Aptos" w:hAnsi="Aptos"/>
          <w:b/>
          <w:bCs/>
          <w:color w:val="2D322F"/>
          <w:sz w:val="21"/>
        </w:rPr>
        <w:t>Финальный</w:t>
      </w:r>
      <w:proofErr w:type="spellEnd"/>
      <w:r w:rsidRPr="00E97E49">
        <w:rPr>
          <w:rFonts w:ascii="Aptos" w:hAnsi="Aptos"/>
          <w:b/>
          <w:bCs/>
          <w:color w:val="2D322F"/>
          <w:sz w:val="21"/>
        </w:rPr>
        <w:t xml:space="preserve"> </w:t>
      </w:r>
      <w:proofErr w:type="spellStart"/>
      <w:r w:rsidRPr="00E97E49">
        <w:rPr>
          <w:rFonts w:ascii="Aptos" w:hAnsi="Aptos"/>
          <w:b/>
          <w:bCs/>
          <w:color w:val="2D322F"/>
          <w:sz w:val="21"/>
        </w:rPr>
        <w:t>выбор</w:t>
      </w:r>
      <w:proofErr w:type="spellEnd"/>
      <w:r w:rsidRPr="00E97E49">
        <w:rPr>
          <w:rFonts w:ascii="Aptos" w:hAnsi="Aptos"/>
          <w:b/>
          <w:bCs/>
          <w:color w:val="2D322F"/>
          <w:sz w:val="21"/>
        </w:rPr>
        <w:t>:</w:t>
      </w:r>
      <w:r w:rsidRPr="00E97E49">
        <w:rPr>
          <w:rFonts w:ascii="Aptos" w:hAnsi="Aptos"/>
          <w:color w:val="2D322F"/>
          <w:sz w:val="21"/>
        </w:rPr>
        <w:t xml:space="preserve"> </w:t>
      </w:r>
      <w:r w:rsidRPr="00E97E49">
        <w:rPr>
          <w:rFonts w:ascii="Aptos" w:hAnsi="Aptos"/>
          <w:b/>
          <w:bCs/>
          <w:color w:val="2D322F"/>
          <w:sz w:val="21"/>
        </w:rPr>
        <w:t>1. «</w:t>
      </w:r>
      <w:proofErr w:type="spellStart"/>
      <w:r w:rsidRPr="00E97E49">
        <w:rPr>
          <w:rFonts w:ascii="Aptos" w:hAnsi="Aptos"/>
          <w:b/>
          <w:bCs/>
          <w:color w:val="2D322F"/>
          <w:sz w:val="21"/>
        </w:rPr>
        <w:t>Дать</w:t>
      </w:r>
      <w:proofErr w:type="spellEnd"/>
      <w:r w:rsidRPr="00E97E49">
        <w:rPr>
          <w:rFonts w:ascii="Aptos" w:hAnsi="Aptos"/>
          <w:b/>
          <w:bCs/>
          <w:color w:val="2D322F"/>
          <w:sz w:val="21"/>
        </w:rPr>
        <w:t xml:space="preserve"> </w:t>
      </w:r>
      <w:proofErr w:type="spellStart"/>
      <w:r w:rsidRPr="00E97E49">
        <w:rPr>
          <w:rFonts w:ascii="Aptos" w:hAnsi="Aptos"/>
          <w:b/>
          <w:bCs/>
          <w:color w:val="2D322F"/>
          <w:sz w:val="21"/>
        </w:rPr>
        <w:t>деньги</w:t>
      </w:r>
      <w:proofErr w:type="spellEnd"/>
      <w:r w:rsidRPr="00E97E49">
        <w:rPr>
          <w:rFonts w:ascii="Aptos" w:hAnsi="Aptos"/>
          <w:b/>
          <w:bCs/>
          <w:color w:val="2D322F"/>
          <w:sz w:val="21"/>
        </w:rPr>
        <w:t>»</w:t>
      </w:r>
    </w:p>
    <w:p w14:paraId="0C8A195A" w14:textId="77777777" w:rsidR="00311C2F" w:rsidRPr="00120F90" w:rsidRDefault="00000000" w:rsidP="00E97E49">
      <w:pPr>
        <w:numPr>
          <w:ilvl w:val="1"/>
          <w:numId w:val="33"/>
        </w:numPr>
        <w:spacing w:after="100" w:line="252" w:lineRule="auto"/>
        <w:rPr>
          <w:lang w:val="ru-RU"/>
        </w:rPr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t>Что происходит дальше:</w:t>
      </w:r>
      <w:r w:rsidRPr="00120F90">
        <w:rPr>
          <w:rFonts w:ascii="Aptos" w:hAnsi="Aptos"/>
          <w:color w:val="2D322F"/>
          <w:sz w:val="21"/>
          <w:lang w:val="ru-RU"/>
        </w:rPr>
        <w:t xml:space="preserve"> (Игрок передает монеты). </w:t>
      </w:r>
      <w:r w:rsidRPr="00120F90">
        <w:rPr>
          <w:rFonts w:ascii="Aptos" w:hAnsi="Aptos"/>
          <w:b/>
          <w:bCs/>
          <w:color w:val="2D322F"/>
          <w:sz w:val="21"/>
          <w:lang w:val="ru-RU"/>
        </w:rPr>
        <w:t>Лис:</w:t>
      </w:r>
      <w:r w:rsidRPr="00120F90">
        <w:rPr>
          <w:rFonts w:ascii="Aptos" w:hAnsi="Aptos"/>
          <w:color w:val="2D322F"/>
          <w:sz w:val="21"/>
          <w:lang w:val="ru-RU"/>
        </w:rPr>
        <w:t xml:space="preserve"> «Спасибо... Я побежал покупать билет!»</w:t>
      </w:r>
    </w:p>
    <w:p w14:paraId="28FB3D3B" w14:textId="77777777" w:rsidR="00311C2F" w:rsidRPr="00120F90" w:rsidRDefault="00000000" w:rsidP="00E97E49">
      <w:pPr>
        <w:numPr>
          <w:ilvl w:val="1"/>
          <w:numId w:val="33"/>
        </w:numPr>
        <w:spacing w:after="100" w:line="252" w:lineRule="auto"/>
        <w:rPr>
          <w:lang w:val="ru-RU"/>
        </w:rPr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t>Исход:</w:t>
      </w:r>
      <w:r w:rsidRPr="00120F90">
        <w:rPr>
          <w:rFonts w:ascii="Aptos" w:hAnsi="Aptos"/>
          <w:color w:val="2D322F"/>
          <w:sz w:val="21"/>
          <w:lang w:val="ru-RU"/>
        </w:rPr>
        <w:t xml:space="preserve"> На следующий день Лис приходит очень грустный (Плохой исход). </w:t>
      </w:r>
      <w:r w:rsidRPr="00C370DE">
        <w:rPr>
          <w:rFonts w:ascii="Aptos" w:hAnsi="Aptos"/>
          <w:b/>
          <w:bCs/>
          <w:color w:val="2D322F"/>
          <w:sz w:val="21"/>
          <w:lang w:val="ru-RU"/>
        </w:rPr>
        <w:t>Лис:</w:t>
      </w:r>
      <w:r w:rsidRPr="00C370DE">
        <w:rPr>
          <w:rFonts w:ascii="Aptos" w:hAnsi="Aptos"/>
          <w:color w:val="2D322F"/>
          <w:sz w:val="21"/>
          <w:lang w:val="ru-RU"/>
        </w:rPr>
        <w:t xml:space="preserve"> «Прости... Билет ничего не выиграл. </w:t>
      </w:r>
      <w:r w:rsidRPr="00120F90">
        <w:rPr>
          <w:rFonts w:ascii="Aptos" w:hAnsi="Aptos"/>
          <w:color w:val="2D322F"/>
          <w:sz w:val="21"/>
          <w:lang w:val="ru-RU"/>
        </w:rPr>
        <w:t>Медведю я долг отдал, но теперь я должен тебе 30 монет, а отдавать нечем...»</w:t>
      </w:r>
    </w:p>
    <w:p w14:paraId="4968C85D" w14:textId="77777777" w:rsidR="00311C2F" w:rsidRPr="00E97E49" w:rsidRDefault="00000000" w:rsidP="00E97E49">
      <w:pPr>
        <w:numPr>
          <w:ilvl w:val="1"/>
          <w:numId w:val="33"/>
        </w:numPr>
        <w:spacing w:after="100" w:line="252" w:lineRule="auto"/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t>Слова Грошика (обратная связь):</w:t>
      </w:r>
      <w:r w:rsidRPr="00120F90">
        <w:rPr>
          <w:rFonts w:ascii="Aptos" w:hAnsi="Aptos"/>
          <w:color w:val="2D322F"/>
          <w:sz w:val="21"/>
          <w:lang w:val="ru-RU"/>
        </w:rPr>
        <w:t xml:space="preserve"> «Мы потеряли деньги. У Лиса не было источника дохода, только надежда на удачу. Брать новый долг, чтобы погасить старый – это плохо. Никогда не спонсируй чужие плохие привычки! </w:t>
      </w:r>
      <w:proofErr w:type="spellStart"/>
      <w:r>
        <w:rPr>
          <w:rFonts w:ascii="Aptos" w:hAnsi="Aptos"/>
          <w:color w:val="2D322F"/>
          <w:sz w:val="21"/>
        </w:rPr>
        <w:t>Будем</w:t>
      </w:r>
      <w:proofErr w:type="spellEnd"/>
      <w:r>
        <w:rPr>
          <w:rFonts w:ascii="Aptos" w:hAnsi="Aptos"/>
          <w:color w:val="2D322F"/>
          <w:sz w:val="21"/>
        </w:rPr>
        <w:t xml:space="preserve"> </w:t>
      </w:r>
      <w:proofErr w:type="spellStart"/>
      <w:r>
        <w:rPr>
          <w:rFonts w:ascii="Aptos" w:hAnsi="Aptos"/>
          <w:color w:val="2D322F"/>
          <w:sz w:val="21"/>
        </w:rPr>
        <w:t>внимательнее</w:t>
      </w:r>
      <w:proofErr w:type="spellEnd"/>
      <w:r>
        <w:rPr>
          <w:rFonts w:ascii="Aptos" w:hAnsi="Aptos"/>
          <w:color w:val="2D322F"/>
          <w:sz w:val="21"/>
        </w:rPr>
        <w:t xml:space="preserve"> в </w:t>
      </w:r>
      <w:proofErr w:type="spellStart"/>
      <w:r>
        <w:rPr>
          <w:rFonts w:ascii="Aptos" w:hAnsi="Aptos"/>
          <w:color w:val="2D322F"/>
          <w:sz w:val="21"/>
        </w:rPr>
        <w:t>следующий</w:t>
      </w:r>
      <w:proofErr w:type="spellEnd"/>
      <w:r>
        <w:rPr>
          <w:rFonts w:ascii="Aptos" w:hAnsi="Aptos"/>
          <w:color w:val="2D322F"/>
          <w:sz w:val="21"/>
        </w:rPr>
        <w:t xml:space="preserve"> </w:t>
      </w:r>
      <w:proofErr w:type="spellStart"/>
      <w:r>
        <w:rPr>
          <w:rFonts w:ascii="Aptos" w:hAnsi="Aptos"/>
          <w:color w:val="2D322F"/>
          <w:sz w:val="21"/>
        </w:rPr>
        <w:t>раз</w:t>
      </w:r>
      <w:proofErr w:type="spellEnd"/>
      <w:r w:rsidRPr="00E97E49">
        <w:rPr>
          <w:rFonts w:ascii="Aptos" w:hAnsi="Aptos"/>
          <w:color w:val="2D322F"/>
          <w:sz w:val="21"/>
        </w:rPr>
        <w:t>»</w:t>
      </w:r>
    </w:p>
    <w:p w14:paraId="53DB8002" w14:textId="77777777" w:rsidR="00311C2F" w:rsidRPr="00E97E49" w:rsidRDefault="00000000" w:rsidP="00E97E49">
      <w:pPr>
        <w:spacing w:after="100" w:line="252" w:lineRule="auto"/>
      </w:pPr>
      <w:r w:rsidRPr="00E97E49">
        <w:rPr>
          <w:rFonts w:ascii="Aptos" w:hAnsi="Aptos"/>
          <w:b/>
          <w:bCs/>
          <w:color w:val="2D322F"/>
          <w:sz w:val="21"/>
        </w:rPr>
        <w:t>2. «</w:t>
      </w:r>
      <w:proofErr w:type="spellStart"/>
      <w:r w:rsidRPr="00E97E49">
        <w:rPr>
          <w:rFonts w:ascii="Aptos" w:hAnsi="Aptos"/>
          <w:b/>
          <w:bCs/>
          <w:color w:val="2D322F"/>
          <w:sz w:val="21"/>
        </w:rPr>
        <w:t>Не</w:t>
      </w:r>
      <w:proofErr w:type="spellEnd"/>
      <w:r w:rsidRPr="00E97E49">
        <w:rPr>
          <w:rFonts w:ascii="Aptos" w:hAnsi="Aptos"/>
          <w:b/>
          <w:bCs/>
          <w:color w:val="2D322F"/>
          <w:sz w:val="21"/>
        </w:rPr>
        <w:t xml:space="preserve"> </w:t>
      </w:r>
      <w:proofErr w:type="spellStart"/>
      <w:r w:rsidRPr="00E97E49">
        <w:rPr>
          <w:rFonts w:ascii="Aptos" w:hAnsi="Aptos"/>
          <w:b/>
          <w:bCs/>
          <w:color w:val="2D322F"/>
          <w:sz w:val="21"/>
        </w:rPr>
        <w:t>давать</w:t>
      </w:r>
      <w:proofErr w:type="spellEnd"/>
      <w:r w:rsidRPr="00E97E49">
        <w:rPr>
          <w:rFonts w:ascii="Aptos" w:hAnsi="Aptos"/>
          <w:b/>
          <w:bCs/>
          <w:color w:val="2D322F"/>
          <w:sz w:val="21"/>
        </w:rPr>
        <w:t>»</w:t>
      </w:r>
    </w:p>
    <w:p w14:paraId="26CABFF8" w14:textId="77777777" w:rsidR="00311C2F" w:rsidRPr="00120F90" w:rsidRDefault="00000000" w:rsidP="00E97E49">
      <w:pPr>
        <w:numPr>
          <w:ilvl w:val="1"/>
          <w:numId w:val="33"/>
        </w:numPr>
        <w:spacing w:after="100" w:line="252" w:lineRule="auto"/>
        <w:rPr>
          <w:lang w:val="ru-RU"/>
        </w:rPr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t>Что происходит дальше:</w:t>
      </w:r>
      <w:r w:rsidRPr="00120F90">
        <w:rPr>
          <w:rFonts w:ascii="Aptos" w:hAnsi="Aptos"/>
          <w:color w:val="2D322F"/>
          <w:sz w:val="21"/>
          <w:lang w:val="ru-RU"/>
        </w:rPr>
        <w:t xml:space="preserve"> </w:t>
      </w:r>
      <w:r w:rsidRPr="00120F90">
        <w:rPr>
          <w:rFonts w:ascii="Aptos" w:hAnsi="Aptos"/>
          <w:b/>
          <w:bCs/>
          <w:color w:val="2D322F"/>
          <w:sz w:val="21"/>
          <w:lang w:val="ru-RU"/>
        </w:rPr>
        <w:t>Лис</w:t>
      </w:r>
      <w:r w:rsidRPr="00120F90">
        <w:rPr>
          <w:rFonts w:ascii="Aptos" w:hAnsi="Aptos"/>
          <w:color w:val="2D322F"/>
          <w:sz w:val="21"/>
          <w:lang w:val="ru-RU"/>
        </w:rPr>
        <w:t xml:space="preserve"> (вздыхает): «</w:t>
      </w:r>
      <w:proofErr w:type="spellStart"/>
      <w:r w:rsidRPr="00120F90">
        <w:rPr>
          <w:rFonts w:ascii="Aptos" w:hAnsi="Aptos"/>
          <w:color w:val="2D322F"/>
          <w:sz w:val="21"/>
          <w:lang w:val="ru-RU"/>
        </w:rPr>
        <w:t>Навреное</w:t>
      </w:r>
      <w:proofErr w:type="spellEnd"/>
      <w:r w:rsidRPr="00120F90">
        <w:rPr>
          <w:rFonts w:ascii="Aptos" w:hAnsi="Aptos"/>
          <w:color w:val="2D322F"/>
          <w:sz w:val="21"/>
          <w:lang w:val="ru-RU"/>
        </w:rPr>
        <w:t xml:space="preserve"> лотерея глупая идея. Пойду к Медведю, признаюсь, что денег нет, и предложу отработать долг на огороде» (Лис уходит, повесив голову).</w:t>
      </w:r>
    </w:p>
    <w:p w14:paraId="4B334E81" w14:textId="77777777" w:rsidR="00311C2F" w:rsidRPr="00E97E49" w:rsidRDefault="00000000" w:rsidP="00E97E49">
      <w:pPr>
        <w:numPr>
          <w:ilvl w:val="1"/>
          <w:numId w:val="33"/>
        </w:numPr>
        <w:spacing w:after="100" w:line="252" w:lineRule="auto"/>
      </w:pPr>
      <w:proofErr w:type="spellStart"/>
      <w:r w:rsidRPr="00E97E49">
        <w:rPr>
          <w:rFonts w:ascii="Aptos" w:hAnsi="Aptos"/>
          <w:b/>
          <w:bCs/>
          <w:color w:val="2D322F"/>
          <w:sz w:val="21"/>
        </w:rPr>
        <w:t>Исход</w:t>
      </w:r>
      <w:proofErr w:type="spellEnd"/>
      <w:r w:rsidRPr="00E97E49">
        <w:rPr>
          <w:rFonts w:ascii="Aptos" w:hAnsi="Aptos"/>
          <w:b/>
          <w:bCs/>
          <w:color w:val="2D322F"/>
          <w:sz w:val="21"/>
        </w:rPr>
        <w:t>:</w:t>
      </w:r>
      <w:r w:rsidRPr="00E97E49">
        <w:rPr>
          <w:rFonts w:ascii="Aptos" w:hAnsi="Aptos"/>
          <w:color w:val="2D322F"/>
          <w:sz w:val="21"/>
        </w:rPr>
        <w:t xml:space="preserve"> </w:t>
      </w:r>
      <w:proofErr w:type="spellStart"/>
      <w:r w:rsidRPr="00E97E49">
        <w:rPr>
          <w:rFonts w:ascii="Aptos" w:hAnsi="Aptos"/>
          <w:color w:val="2D322F"/>
          <w:sz w:val="21"/>
        </w:rPr>
        <w:t>Игрок</w:t>
      </w:r>
      <w:proofErr w:type="spellEnd"/>
      <w:r w:rsidRPr="00E97E49">
        <w:rPr>
          <w:rFonts w:ascii="Aptos" w:hAnsi="Aptos"/>
          <w:color w:val="2D322F"/>
          <w:sz w:val="21"/>
        </w:rPr>
        <w:t xml:space="preserve"> </w:t>
      </w:r>
      <w:proofErr w:type="spellStart"/>
      <w:r w:rsidRPr="00E97E49">
        <w:rPr>
          <w:rFonts w:ascii="Aptos" w:hAnsi="Aptos"/>
          <w:color w:val="2D322F"/>
          <w:sz w:val="21"/>
        </w:rPr>
        <w:t>сохраняет</w:t>
      </w:r>
      <w:proofErr w:type="spellEnd"/>
      <w:r w:rsidRPr="00E97E49">
        <w:rPr>
          <w:rFonts w:ascii="Aptos" w:hAnsi="Aptos"/>
          <w:color w:val="2D322F"/>
          <w:sz w:val="21"/>
        </w:rPr>
        <w:t xml:space="preserve"> </w:t>
      </w:r>
      <w:proofErr w:type="spellStart"/>
      <w:r w:rsidRPr="00E97E49">
        <w:rPr>
          <w:rFonts w:ascii="Aptos" w:hAnsi="Aptos"/>
          <w:color w:val="2D322F"/>
          <w:sz w:val="21"/>
        </w:rPr>
        <w:t>деньги</w:t>
      </w:r>
      <w:proofErr w:type="spellEnd"/>
      <w:r w:rsidRPr="00E97E49">
        <w:rPr>
          <w:rFonts w:ascii="Aptos" w:hAnsi="Aptos"/>
          <w:color w:val="2D322F"/>
          <w:sz w:val="21"/>
        </w:rPr>
        <w:t xml:space="preserve">. </w:t>
      </w:r>
    </w:p>
    <w:p w14:paraId="0A579AA9" w14:textId="77777777" w:rsidR="00311C2F" w:rsidRPr="00120F90" w:rsidRDefault="00000000" w:rsidP="00E97E49">
      <w:pPr>
        <w:numPr>
          <w:ilvl w:val="1"/>
          <w:numId w:val="33"/>
        </w:numPr>
        <w:spacing w:after="100" w:line="252" w:lineRule="auto"/>
        <w:rPr>
          <w:lang w:val="ru-RU"/>
        </w:rPr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t>Слова Грошика (обратная связь):</w:t>
      </w:r>
      <w:r w:rsidRPr="00120F90">
        <w:rPr>
          <w:rFonts w:ascii="Aptos" w:hAnsi="Aptos"/>
          <w:color w:val="2D322F"/>
          <w:sz w:val="21"/>
          <w:lang w:val="ru-RU"/>
        </w:rPr>
        <w:t xml:space="preserve"> «Молодец!! Ты распознал сразу две ловушки: срочность и попытку закрыть старый долг новым. Ты спас наши деньги и помог Лису принять правильное, взрослое решение пойти работать, а не надеяться на чудо!»</w:t>
      </w:r>
    </w:p>
    <w:p w14:paraId="5DD4F92B" w14:textId="77777777" w:rsidR="00311C2F" w:rsidRPr="00120F90" w:rsidRDefault="00000000" w:rsidP="00DB2260">
      <w:pPr>
        <w:spacing w:after="100" w:line="252" w:lineRule="auto"/>
        <w:rPr>
          <w:lang w:val="ru-RU"/>
        </w:rPr>
      </w:pPr>
      <w:r w:rsidRPr="00120F90">
        <w:rPr>
          <w:rFonts w:ascii="Aptos" w:hAnsi="Aptos"/>
          <w:b/>
          <w:bCs/>
          <w:color w:val="2D322F"/>
          <w:sz w:val="21"/>
          <w:lang w:val="ru-RU"/>
        </w:rPr>
        <w:t>Плохой исход:</w:t>
      </w:r>
      <w:r w:rsidRPr="00120F90">
        <w:rPr>
          <w:rFonts w:ascii="Aptos" w:hAnsi="Aptos"/>
          <w:color w:val="2D322F"/>
          <w:sz w:val="21"/>
          <w:lang w:val="ru-RU"/>
        </w:rPr>
        <w:t xml:space="preserve"> деньги пропадают.</w:t>
      </w:r>
      <w:r w:rsidRPr="00120F90">
        <w:rPr>
          <w:rFonts w:ascii="Aptos" w:hAnsi="Aptos"/>
          <w:color w:val="2D322F"/>
          <w:sz w:val="21"/>
          <w:lang w:val="ru-RU"/>
        </w:rPr>
        <w:br/>
      </w:r>
      <w:r w:rsidRPr="00120F90">
        <w:rPr>
          <w:rFonts w:ascii="Aptos" w:hAnsi="Aptos"/>
          <w:b/>
          <w:bCs/>
          <w:color w:val="2D322F"/>
          <w:sz w:val="21"/>
          <w:lang w:val="ru-RU"/>
        </w:rPr>
        <w:t>Смысл:</w:t>
      </w:r>
      <w:r w:rsidRPr="00120F90">
        <w:rPr>
          <w:rFonts w:ascii="Aptos" w:hAnsi="Aptos"/>
          <w:color w:val="2D322F"/>
          <w:sz w:val="21"/>
          <w:lang w:val="ru-RU"/>
        </w:rPr>
        <w:t xml:space="preserve"> финансовая безопасность, давление и секретность.</w:t>
      </w:r>
      <w:r w:rsidRPr="00120F90">
        <w:rPr>
          <w:rFonts w:ascii="Aptos" w:hAnsi="Aptos"/>
          <w:color w:val="2D322F"/>
          <w:sz w:val="21"/>
          <w:lang w:val="ru-RU"/>
        </w:rPr>
        <w:br/>
        <w:t>Получается две реально разные линии.</w:t>
      </w:r>
      <w:r w:rsidRPr="00120F90">
        <w:rPr>
          <w:rFonts w:ascii="Aptos" w:hAnsi="Aptos"/>
          <w:color w:val="2D322F"/>
          <w:sz w:val="21"/>
          <w:lang w:val="ru-RU"/>
        </w:rPr>
        <w:br/>
      </w:r>
      <w:r w:rsidRPr="00120F90">
        <w:rPr>
          <w:rFonts w:ascii="Aptos" w:hAnsi="Aptos"/>
          <w:b/>
          <w:bCs/>
          <w:color w:val="2D322F"/>
          <w:sz w:val="21"/>
          <w:lang w:val="ru-RU"/>
        </w:rPr>
        <w:t>7–9 лет:</w:t>
      </w:r>
      <w:r w:rsidRPr="00120F90">
        <w:rPr>
          <w:rFonts w:ascii="Aptos" w:hAnsi="Aptos"/>
          <w:color w:val="2D322F"/>
          <w:sz w:val="21"/>
          <w:lang w:val="ru-RU"/>
        </w:rPr>
        <w:t xml:space="preserve"> простые бытовые ситуации, короткие вопросы, очевидные причины и последствия. Главная привычка — </w:t>
      </w:r>
      <w:r w:rsidRPr="00120F90">
        <w:rPr>
          <w:rFonts w:ascii="Aptos" w:hAnsi="Aptos"/>
          <w:b/>
          <w:bCs/>
          <w:color w:val="2D322F"/>
          <w:sz w:val="21"/>
          <w:lang w:val="ru-RU"/>
        </w:rPr>
        <w:t>спросить «зачем?» и «как вернёшь?»</w:t>
      </w:r>
      <w:r w:rsidRPr="00120F90">
        <w:rPr>
          <w:rFonts w:ascii="Aptos" w:hAnsi="Aptos"/>
          <w:color w:val="2D322F"/>
          <w:sz w:val="21"/>
          <w:lang w:val="ru-RU"/>
        </w:rPr>
        <w:br/>
      </w:r>
      <w:r w:rsidRPr="00120F90">
        <w:rPr>
          <w:rFonts w:ascii="Aptos" w:hAnsi="Aptos"/>
          <w:b/>
          <w:bCs/>
          <w:color w:val="2D322F"/>
          <w:sz w:val="21"/>
          <w:lang w:val="ru-RU"/>
        </w:rPr>
        <w:t>10–11 лет:</w:t>
      </w:r>
      <w:r w:rsidRPr="00120F90">
        <w:rPr>
          <w:rFonts w:ascii="Aptos" w:hAnsi="Aptos"/>
          <w:color w:val="2D322F"/>
          <w:sz w:val="21"/>
          <w:lang w:val="ru-RU"/>
        </w:rPr>
        <w:t xml:space="preserve"> ситуация может звучать разумно, но ребёнок должен искать слабое место: </w:t>
      </w:r>
      <w:r w:rsidRPr="00120F90">
        <w:rPr>
          <w:rFonts w:ascii="Aptos" w:hAnsi="Aptos"/>
          <w:b/>
          <w:bCs/>
          <w:color w:val="2D322F"/>
          <w:sz w:val="21"/>
          <w:lang w:val="ru-RU"/>
        </w:rPr>
        <w:t>доход не гарантирован, срок не подтверждён, обещанная прибыль подозрительно высокая, долг перекрывается долгом или человека торопят.</w:t>
      </w:r>
    </w:p>
    <w:p>
      <w:pPr>
        <w:spacing w:after="100" w:line="252" w:lineRule="auto"/>
      </w:pPr>
      <w:r>
        <w:rPr>
          <w:rFonts w:ascii="Aptos" w:hAnsi="Aptos"/>
          <w:color w:val="2D322F"/>
          <w:sz w:val="21"/>
        </w:rPr>
        <w:br w:type="page"/>
      </w:r>
    </w:p>
    <w:p>
      <w:pPr>
        <w:pStyle w:val="Heading1"/>
      </w:pPr>
      <w:r>
        <w:rPr>
          <w:rFonts w:ascii="Aptos" w:hAnsi="Aptos"/>
          <w:b/>
          <w:color w:val="2E5D49"/>
          <w:sz w:val="38"/>
        </w:rPr>
        <w:t>6. Мини-игра «Пекарня»</w:t>
      </w:r>
    </w:p>
    <w:p>
      <w:pPr>
        <w:pStyle w:val="Heading2"/>
      </w:pPr>
      <w:r>
        <w:rPr>
          <w:rFonts w:ascii="Aptos" w:hAnsi="Aptos"/>
          <w:b/>
          <w:color w:val="467056"/>
          <w:sz w:val="29"/>
        </w:rPr>
        <w:t>Персонажи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Пекарь — основной персонаж.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Грошик — помощник и объясняющий персонаж.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Покупатели на ярмарке — несколько повторяемых NPC.</w:t>
      </w:r>
    </w:p>
    <w:p>
      <w:pPr>
        <w:pStyle w:val="Heading2"/>
      </w:pPr>
      <w:r>
        <w:rPr>
          <w:rFonts w:ascii="Aptos" w:hAnsi="Aptos"/>
          <w:b/>
          <w:color w:val="467056"/>
          <w:sz w:val="29"/>
        </w:rPr>
        <w:t>Общие ассеты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Фон небольшой пекарни.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Фон лавки/рынка для покупки продуктов.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Книга рецептов.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Пустая корзина для продуктов.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Кошелёк и набор монет.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Карточки ингредиентов с ценами.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Миска для приготовления.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Печь.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Готовые пирожки — 5 штук/состояния.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Касса/счётчик выручки.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Карточки арифметических ответов.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Финальная карточка сравнения расходов и прибыли.</w:t>
      </w:r>
    </w:p>
    <w:p>
      <w:pPr>
        <w:pStyle w:val="Heading2"/>
      </w:pPr>
      <w:r>
        <w:rPr>
          <w:rFonts w:ascii="Aptos" w:hAnsi="Aptos"/>
          <w:b/>
          <w:color w:val="467056"/>
          <w:sz w:val="29"/>
        </w:rPr>
        <w:t>Ассеты по уровням / сценам</w:t>
      </w:r>
    </w:p>
    <w:p>
      <w:pPr>
        <w:pStyle w:val="Heading3"/>
      </w:pPr>
      <w:r>
        <w:rPr>
          <w:rFonts w:ascii="Aptos" w:hAnsi="Aptos"/>
          <w:b/>
          <w:color w:val="5C705C"/>
          <w:sz w:val="23"/>
        </w:rPr>
        <w:t>Основной сценарий — порядок ассетов</w:t>
      </w:r>
    </w:p>
    <w:p>
      <w:pPr>
        <w:spacing w:after="40"/>
        <w:ind/>
      </w:pPr>
      <w:r>
        <w:t>1. Фон пекарни.</w:t>
      </w:r>
    </w:p>
    <w:p>
      <w:pPr>
        <w:spacing w:after="40"/>
        <w:ind/>
      </w:pPr>
      <w:r>
        <w:t>2. Пекарь, книга рецептов, пустая корзина.</w:t>
      </w:r>
    </w:p>
    <w:p>
      <w:pPr>
        <w:spacing w:after="40"/>
        <w:ind/>
      </w:pPr>
      <w:r>
        <w:t>3. Кошелёк «20 монет».</w:t>
      </w:r>
    </w:p>
    <w:p>
      <w:pPr>
        <w:spacing w:after="40"/>
        <w:ind/>
      </w:pPr>
      <w:r>
        <w:t>4. Рецепт: мука, ягоды, масло.</w:t>
      </w:r>
    </w:p>
    <w:p>
      <w:pPr>
        <w:spacing w:after="40"/>
        <w:ind/>
      </w:pPr>
      <w:r>
        <w:t>5. Фон лавки с товарами.</w:t>
      </w:r>
    </w:p>
    <w:p>
      <w:pPr>
        <w:spacing w:after="40"/>
        <w:ind/>
      </w:pPr>
      <w:r>
        <w:t>6. Карточки: мука, ягоды, масло, мёд, яблоки.</w:t>
      </w:r>
    </w:p>
    <w:p>
      <w:pPr>
        <w:spacing w:after="40"/>
        <w:ind/>
      </w:pPr>
      <w:r>
        <w:t>7. Корзина выбранных товаров и счётчик остатка.</w:t>
      </w:r>
    </w:p>
    <w:p>
      <w:pPr>
        <w:spacing w:after="40"/>
        <w:ind/>
      </w:pPr>
      <w:r>
        <w:t>8. Экран расчёта стоимости.</w:t>
      </w:r>
    </w:p>
    <w:p>
      <w:pPr>
        <w:spacing w:after="40"/>
        <w:ind/>
      </w:pPr>
      <w:r>
        <w:t>9. Миска → мука → масло → ягоды → печь.</w:t>
      </w:r>
    </w:p>
    <w:p>
      <w:pPr>
        <w:spacing w:after="40"/>
        <w:ind/>
      </w:pPr>
      <w:r>
        <w:t>10. Пять готовых пирожков.</w:t>
      </w:r>
    </w:p>
    <w:p>
      <w:pPr>
        <w:spacing w:after="40"/>
        <w:ind/>
      </w:pPr>
      <w:r>
        <w:t>11. Покупатели и касса с ростом выручки.</w:t>
      </w:r>
    </w:p>
    <w:p>
      <w:pPr>
        <w:spacing w:after="40"/>
        <w:ind/>
      </w:pPr>
      <w:r>
        <w:t>12. Экран «Выручка 20 / Расходы 12».</w:t>
      </w:r>
    </w:p>
    <w:p>
      <w:pPr>
        <w:spacing w:after="40"/>
        <w:ind/>
      </w:pPr>
      <w:r>
        <w:t>13. Финальная карточка прибыли.</w:t>
      </w:r>
    </w:p>
    <w:p>
      <w:pPr>
        <w:pStyle w:val="Heading3"/>
      </w:pPr>
      <w:r>
        <w:rPr>
          <w:rFonts w:ascii="Aptos" w:hAnsi="Aptos"/>
          <w:b/>
          <w:color w:val="5C705C"/>
          <w:sz w:val="23"/>
        </w:rPr>
        <w:t>Уровень 7–8 лет</w:t>
      </w:r>
    </w:p>
    <w:p>
      <w:pPr>
        <w:spacing w:after="40"/>
        <w:ind/>
      </w:pPr>
      <w:r>
        <w:t>1. Все базовые ассеты основного сценария.</w:t>
      </w:r>
    </w:p>
    <w:p>
      <w:pPr>
        <w:spacing w:after="40"/>
        <w:ind/>
      </w:pPr>
      <w:r>
        <w:t>2. Крупные иконки монет для визуального сложения/вычитания.</w:t>
      </w:r>
    </w:p>
    <w:p>
      <w:pPr>
        <w:spacing w:after="40"/>
        <w:ind/>
      </w:pPr>
      <w:r>
        <w:t>3. Простые карточки ответов до 20.</w:t>
      </w:r>
    </w:p>
    <w:p>
      <w:pPr>
        <w:spacing w:after="40"/>
        <w:ind/>
      </w:pPr>
      <w:r>
        <w:t>4. Подсветка правильного набора ингредиентов.</w:t>
      </w:r>
    </w:p>
    <w:p>
      <w:pPr>
        <w:pStyle w:val="Heading3"/>
      </w:pPr>
      <w:r>
        <w:rPr>
          <w:rFonts w:ascii="Aptos" w:hAnsi="Aptos"/>
          <w:b/>
          <w:color w:val="5C705C"/>
          <w:sz w:val="23"/>
        </w:rPr>
        <w:t>Уровень 9–10 лет</w:t>
      </w:r>
    </w:p>
    <w:p>
      <w:pPr>
        <w:spacing w:after="40"/>
        <w:ind/>
      </w:pPr>
      <w:r>
        <w:t>1. Базовые ассеты.</w:t>
      </w:r>
    </w:p>
    <w:p>
      <w:pPr>
        <w:spacing w:after="40"/>
        <w:ind/>
      </w:pPr>
      <w:r>
        <w:t>2. Дополнительные карточки вариантов материалов/упаковок.</w:t>
      </w:r>
    </w:p>
    <w:p>
      <w:pPr>
        <w:spacing w:after="40"/>
        <w:ind/>
      </w:pPr>
      <w:r>
        <w:t>3. Расширенная корзина с несколькими вариантами выбора.</w:t>
      </w:r>
    </w:p>
    <w:p>
      <w:pPr>
        <w:spacing w:after="40"/>
        <w:ind/>
      </w:pPr>
      <w:r>
        <w:t>4. Сравнение цены и потребности.</w:t>
      </w:r>
    </w:p>
    <w:p>
      <w:pPr>
        <w:pStyle w:val="Heading3"/>
      </w:pPr>
      <w:r>
        <w:rPr>
          <w:rFonts w:ascii="Aptos" w:hAnsi="Aptos"/>
          <w:b/>
          <w:color w:val="5C705C"/>
          <w:sz w:val="23"/>
        </w:rPr>
        <w:t>Уровень 10–11 лет</w:t>
      </w:r>
    </w:p>
    <w:p>
      <w:pPr>
        <w:spacing w:after="40"/>
        <w:ind/>
      </w:pPr>
      <w:r>
        <w:t>1. Базовые ассеты.</w:t>
      </w:r>
    </w:p>
    <w:p>
      <w:pPr>
        <w:spacing w:after="40"/>
        <w:ind/>
      </w:pPr>
      <w:r>
        <w:t>2. Расширенный набор товаров.</w:t>
      </w:r>
    </w:p>
    <w:p>
      <w:pPr>
        <w:spacing w:after="40"/>
        <w:ind/>
      </w:pPr>
      <w:r>
        <w:t>3. Несколько состояний продаж.</w:t>
      </w:r>
    </w:p>
    <w:p>
      <w:pPr>
        <w:spacing w:after="40"/>
        <w:ind/>
      </w:pPr>
      <w:r>
        <w:t>4. Состояние непроданного товара.</w:t>
      </w:r>
    </w:p>
    <w:p>
      <w:pPr>
        <w:spacing w:after="40"/>
        <w:ind/>
      </w:pPr>
      <w:r>
        <w:t>5. Расширенная итоговая карточка расходов, выручки и прибыли.</w:t>
      </w:r>
    </w:p>
    <w:p>
      <w:pPr>
        <w:pStyle w:val="Heading2"/>
      </w:pPr>
      <w:r>
        <w:rPr>
          <w:rFonts w:ascii="Aptos" w:hAnsi="Aptos"/>
          <w:b/>
          <w:color w:val="467056"/>
          <w:sz w:val="29"/>
        </w:rPr>
        <w:t>Финансовые слова для словарика</w:t>
      </w:r>
    </w:p>
    <w:p>
      <w:pPr>
        <w:spacing w:after="100" w:line="252" w:lineRule="auto"/>
      </w:pPr>
      <w:r>
        <w:rPr>
          <w:rFonts w:ascii="Aptos" w:hAnsi="Aptos"/>
          <w:color w:val="2D322F"/>
          <w:sz w:val="21"/>
        </w:rPr>
        <w:t>цена • стоимость • расходы • выручка • прибыль • остаток • производство • продажа</w:t>
      </w:r>
    </w:p>
    <w:p>
      <w:pPr>
        <w:pStyle w:val="Heading2"/>
      </w:pPr>
      <w:r>
        <w:rPr>
          <w:rFonts w:ascii="Aptos" w:hAnsi="Aptos"/>
          <w:b/>
          <w:color w:val="467056"/>
          <w:sz w:val="29"/>
        </w:rPr>
        <w:t>Сценарий и механика</w:t>
      </w:r>
    </w:p>
    <w:tbl>
      <w:tblPr>
        <w:tblStyle w:val="TableGrid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0"/>
      </w:tblGrid>
      <w:tr w:rsidR="00CE1F55" w:rsidRPr="00CE1F55" w14:paraId="233FF295" w14:textId="77777777" w:rsidTr="00CE1F55">
        <w:trPr>
          <w:jc w:val="center"/>
        </w:trPr>
        <w:tc>
          <w:tcPr>
            <w:tcW w:w="0" w:type="auto"/>
            <w:shd w:val="clear" w:color="auto" w:fill="DDEBDD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3399619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bCs/>
                <w:color w:val="323734"/>
                <w:sz w:val="19"/>
              </w:rPr>
              <w:t>Тема:</w:t>
            </w:r>
            <w:r w:rsidRPr="00CE1F55">
              <w:rPr>
                <w:rFonts w:ascii="Aptos" w:hAnsi="Aptos"/>
                <w:b/>
                <w:color w:val="323734"/>
                <w:sz w:val="19"/>
              </w:rPr>
              <w:t xml:space="preserve"> платежи и покупки.</w:t>
            </w:r>
          </w:p>
        </w:tc>
      </w:tr>
    </w:tbl>
    <w:p w14:paraId="674A0C21" w14:textId="77777777" w:rsidR="00CE1F55" w:rsidRPr="00CE1F55" w:rsidRDefault="00CE1F55" w:rsidP="00CE1F55">
      <w:pPr>
        <w:spacing w:after="100" w:line="252" w:lineRule="auto"/>
      </w:pPr>
    </w:p>
    <w:tbl>
      <w:tblPr>
        <w:tblStyle w:val="TableGrid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CE1F55" w:rsidRPr="00CE1F55" w14:paraId="4D461BDE" w14:textId="77777777" w:rsidTr="00CE1F55">
        <w:trPr>
          <w:jc w:val="center"/>
        </w:trPr>
        <w:tc>
          <w:tcPr>
            <w:tcW w:w="0" w:type="auto"/>
            <w:shd w:val="clear" w:color="auto" w:fill="DDEBDD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C02B34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bCs/>
                <w:color w:val="323734"/>
                <w:sz w:val="19"/>
              </w:rPr>
              <w:t>Основная механика:</w:t>
            </w:r>
            <w:r w:rsidRPr="00CE1F55">
              <w:rPr>
                <w:rFonts w:ascii="Aptos" w:hAnsi="Aptos"/>
                <w:b/>
                <w:color w:val="323734"/>
                <w:sz w:val="19"/>
              </w:rPr>
              <w:t xml:space="preserve"> игрок покупает материалы, производит товар, продаёт его и определяет, сколько денег осталось после расходов.</w:t>
            </w:r>
          </w:p>
        </w:tc>
      </w:tr>
    </w:tbl>
    <w:p w14:paraId="15A7F369" w14:textId="77777777" w:rsidR="00CE1F55" w:rsidRPr="00CE1F55" w:rsidRDefault="00CE1F55" w:rsidP="00CE1F55">
      <w:pPr>
        <w:spacing w:after="100" w:line="252" w:lineRule="auto"/>
      </w:pPr>
    </w:p>
    <w:p w14:paraId="6731BBDD" w14:textId="77777777" w:rsidR="00CE1F55" w:rsidRPr="00CE1F55" w:rsidRDefault="00CE1F55" w:rsidP="00CE1F55">
      <w:pPr>
        <w:pStyle w:val="Heading2"/>
        <w:rPr>
          <w:b/>
          <w:bCs/>
        </w:rPr>
      </w:pPr>
      <w:r>
        <w:rPr>
          <w:rFonts w:ascii="Aptos" w:hAnsi="Aptos"/>
          <w:b/>
          <w:color w:val="467056"/>
          <w:sz w:val="29"/>
        </w:rPr>
        <w:t>6.1. Образовательная цель</w:t>
      </w:r>
    </w:p>
    <w:p w14:paraId="7A00FA61" w14:textId="77777777" w:rsidR="00CE1F55" w:rsidRPr="00CE1F55" w:rsidRDefault="00CE1F55" w:rsidP="00CE1F55">
      <w:pPr>
        <w:spacing w:after="100" w:line="252" w:lineRule="auto"/>
      </w:pPr>
      <w:r w:rsidRPr="00CE1F55">
        <w:rPr>
          <w:rFonts w:ascii="Aptos" w:hAnsi="Aptos"/>
          <w:color w:val="2D322F"/>
          <w:sz w:val="21"/>
        </w:rPr>
        <w:t>Мини-игра знакомит ребёнка с базовой логикой маленького дела: чтобы что-то произвести и продать, сначала часто приходится потратить деньги. Деньги, полученные от покупателей, и фактический заработок после расходов — не одно и то же.</w:t>
      </w:r>
    </w:p>
    <w:p w14:paraId="12924710" w14:textId="77777777" w:rsidR="00CE1F55" w:rsidRPr="00CE1F55" w:rsidRDefault="00CE1F55" w:rsidP="00CE1F55">
      <w:pPr>
        <w:numPr>
          <w:ilvl w:val="0"/>
          <w:numId w:val="17"/>
        </w:numPr>
        <w:spacing w:after="100" w:line="252" w:lineRule="auto"/>
      </w:pPr>
      <w:r w:rsidRPr="00CE1F55">
        <w:rPr>
          <w:rFonts w:ascii="Aptos" w:hAnsi="Aptos"/>
          <w:color w:val="2D322F"/>
          <w:sz w:val="21"/>
        </w:rPr>
        <w:t>цена покупки материалов;</w:t>
      </w:r>
    </w:p>
    <w:p w14:paraId="10BCF2FA" w14:textId="77777777" w:rsidR="00CE1F55" w:rsidRPr="00CE1F55" w:rsidRDefault="00CE1F55" w:rsidP="00CE1F55">
      <w:pPr>
        <w:numPr>
          <w:ilvl w:val="0"/>
          <w:numId w:val="17"/>
        </w:numPr>
        <w:spacing w:after="100" w:line="252" w:lineRule="auto"/>
      </w:pPr>
      <w:r w:rsidRPr="00CE1F55">
        <w:rPr>
          <w:rFonts w:ascii="Aptos" w:hAnsi="Aptos"/>
          <w:color w:val="2D322F"/>
          <w:sz w:val="21"/>
        </w:rPr>
        <w:t>общая стоимость нескольких покупок;</w:t>
      </w:r>
    </w:p>
    <w:p w14:paraId="3BC22335" w14:textId="77777777" w:rsidR="00CE1F55" w:rsidRPr="00CE1F55" w:rsidRDefault="00CE1F55" w:rsidP="00CE1F55">
      <w:pPr>
        <w:numPr>
          <w:ilvl w:val="0"/>
          <w:numId w:val="17"/>
        </w:numPr>
        <w:spacing w:after="100" w:line="252" w:lineRule="auto"/>
      </w:pPr>
      <w:r w:rsidRPr="00CE1F55">
        <w:rPr>
          <w:rFonts w:ascii="Aptos" w:hAnsi="Aptos"/>
          <w:color w:val="2D322F"/>
          <w:sz w:val="21"/>
        </w:rPr>
        <w:t>остаток денег после покупки;</w:t>
      </w:r>
    </w:p>
    <w:p w14:paraId="21CD7F8C" w14:textId="77777777" w:rsidR="00CE1F55" w:rsidRPr="00CE1F55" w:rsidRDefault="00CE1F55" w:rsidP="00CE1F55">
      <w:pPr>
        <w:numPr>
          <w:ilvl w:val="0"/>
          <w:numId w:val="17"/>
        </w:numPr>
        <w:spacing w:after="100" w:line="252" w:lineRule="auto"/>
      </w:pPr>
      <w:r w:rsidRPr="00CE1F55">
        <w:rPr>
          <w:rFonts w:ascii="Aptos" w:hAnsi="Aptos"/>
          <w:color w:val="2D322F"/>
          <w:sz w:val="21"/>
        </w:rPr>
        <w:t>выручка от продажи;</w:t>
      </w:r>
    </w:p>
    <w:p w14:paraId="63A2E8C9" w14:textId="77777777" w:rsidR="00CE1F55" w:rsidRPr="00CE1F55" w:rsidRDefault="00CE1F55" w:rsidP="00CE1F55">
      <w:pPr>
        <w:numPr>
          <w:ilvl w:val="0"/>
          <w:numId w:val="17"/>
        </w:numPr>
        <w:spacing w:after="100" w:line="252" w:lineRule="auto"/>
      </w:pPr>
      <w:r w:rsidRPr="00CE1F55">
        <w:rPr>
          <w:rFonts w:ascii="Aptos" w:hAnsi="Aptos"/>
          <w:color w:val="2D322F"/>
          <w:sz w:val="21"/>
        </w:rPr>
        <w:t>расходы на производство;</w:t>
      </w:r>
    </w:p>
    <w:p w14:paraId="7BC9596F" w14:textId="77777777" w:rsidR="00CE1F55" w:rsidRPr="00CE1F55" w:rsidRDefault="00CE1F55" w:rsidP="00CE1F55">
      <w:pPr>
        <w:numPr>
          <w:ilvl w:val="0"/>
          <w:numId w:val="17"/>
        </w:numPr>
        <w:spacing w:after="100" w:line="252" w:lineRule="auto"/>
      </w:pPr>
      <w:r w:rsidRPr="00CE1F55">
        <w:rPr>
          <w:rFonts w:ascii="Aptos" w:hAnsi="Aptos"/>
          <w:color w:val="2D322F"/>
          <w:sz w:val="21"/>
        </w:rPr>
        <w:t>прибыль как сумма, оставшаяся после расходов.</w:t>
      </w:r>
    </w:p>
    <w:p w14:paraId="7678DF2C" w14:textId="77777777" w:rsidR="00CE1F55" w:rsidRPr="00CE1F55" w:rsidRDefault="00CE1F55" w:rsidP="00CE1F55">
      <w:pPr>
        <w:pStyle w:val="Heading2"/>
        <w:rPr>
          <w:b/>
          <w:bCs/>
        </w:rPr>
      </w:pPr>
      <w:r>
        <w:rPr>
          <w:rFonts w:ascii="Aptos" w:hAnsi="Aptos"/>
          <w:b/>
          <w:color w:val="467056"/>
          <w:sz w:val="29"/>
        </w:rPr>
        <w:t>6.2. Сюжет</w:t>
      </w:r>
    </w:p>
    <w:p w14:paraId="161691E6" w14:textId="77777777" w:rsidR="00CE1F55" w:rsidRPr="00CE1F55" w:rsidRDefault="00CE1F55" w:rsidP="00CE1F55">
      <w:pPr>
        <w:spacing w:after="100" w:line="252" w:lineRule="auto"/>
      </w:pPr>
      <w:r w:rsidRPr="00CE1F55">
        <w:rPr>
          <w:rFonts w:ascii="Aptos" w:hAnsi="Aptos"/>
          <w:color w:val="2D322F"/>
          <w:sz w:val="21"/>
        </w:rPr>
        <w:t>На сказочной площади работает небольшая пекарня. Пекарь собирается испечь пирожки для ярмарки, но сначала ему нужно купить продукты. У него ограниченное количество монет, поэтому ребёнок помогает выбрать нужные ингредиенты, приготовить товар, продать его и посчитать итог.</w:t>
      </w:r>
    </w:p>
    <w:p w14:paraId="7AE7E238" w14:textId="77777777" w:rsidR="00CE1F55" w:rsidRPr="00CE1F55" w:rsidRDefault="00CE1F55" w:rsidP="00CE1F55">
      <w:pPr>
        <w:pStyle w:val="Heading2"/>
        <w:rPr>
          <w:b/>
          <w:bCs/>
        </w:rPr>
      </w:pPr>
      <w:r>
        <w:rPr>
          <w:rFonts w:ascii="Aptos" w:hAnsi="Aptos"/>
          <w:b/>
          <w:color w:val="467056"/>
          <w:sz w:val="29"/>
        </w:rPr>
        <w:t>6.3. Стартовая сцена</w:t>
      </w:r>
    </w:p>
    <w:tbl>
      <w:tblPr>
        <w:tblStyle w:val="TableGrid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CE1F55" w:rsidRPr="00CE1F55" w14:paraId="6BBB546F" w14:textId="77777777" w:rsidTr="00CE1F55">
        <w:trPr>
          <w:jc w:val="center"/>
        </w:trPr>
        <w:tc>
          <w:tcPr>
            <w:tcW w:w="0" w:type="auto"/>
            <w:shd w:val="clear" w:color="auto" w:fill="DDEBDD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CDE6AFE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bCs/>
                <w:color w:val="323734"/>
                <w:sz w:val="19"/>
              </w:rPr>
              <w:t>Картинка:</w:t>
            </w:r>
            <w:r w:rsidRPr="00CE1F55">
              <w:rPr>
                <w:rFonts w:ascii="Aptos" w:hAnsi="Aptos"/>
                <w:b/>
                <w:color w:val="323734"/>
                <w:sz w:val="19"/>
              </w:rPr>
              <w:t xml:space="preserve"> небольшая пекарня. На столе лежит книга рецептов и пустая корзина. Пекарь стоит рядом и пересчитывает монеты.</w:t>
            </w:r>
          </w:p>
        </w:tc>
      </w:tr>
    </w:tbl>
    <w:p w14:paraId="0CA30F14" w14:textId="77777777" w:rsidR="00CE1F55" w:rsidRPr="00CE1F55" w:rsidRDefault="00CE1F55" w:rsidP="00CE1F55">
      <w:pPr>
        <w:spacing w:after="100" w:line="252" w:lineRule="auto"/>
      </w:pPr>
    </w:p>
    <w:p w14:paraId="66862357" w14:textId="77777777" w:rsidR="00CE1F55" w:rsidRPr="00CE1F55" w:rsidRDefault="00CE1F55" w:rsidP="00CE1F55">
      <w:pPr>
        <w:spacing w:after="100" w:line="252" w:lineRule="auto"/>
      </w:pPr>
      <w:r w:rsidRPr="00CE1F55">
        <w:rPr>
          <w:rFonts w:ascii="Aptos" w:hAnsi="Aptos"/>
          <w:b/>
          <w:bCs/>
          <w:color w:val="2D322F"/>
          <w:sz w:val="21"/>
        </w:rPr>
        <w:t xml:space="preserve">Пекарь: </w:t>
      </w:r>
      <w:r w:rsidRPr="00CE1F55">
        <w:rPr>
          <w:rFonts w:ascii="Aptos" w:hAnsi="Aptos"/>
          <w:color w:val="2D322F"/>
          <w:sz w:val="21"/>
        </w:rPr>
        <w:t>«Привет, ИМЯ! Сегодня на площади ярмарка, и я хочу испечь пирожки. Только сначала мне нужно купить продукты.»</w:t>
      </w:r>
    </w:p>
    <w:p w14:paraId="4306BFD5" w14:textId="77777777" w:rsidR="00CE1F55" w:rsidRPr="00CE1F55" w:rsidRDefault="00CE1F55" w:rsidP="00CE1F55">
      <w:pPr>
        <w:spacing w:after="100" w:line="252" w:lineRule="auto"/>
      </w:pPr>
      <w:r w:rsidRPr="00CE1F55">
        <w:rPr>
          <w:rFonts w:ascii="Aptos" w:hAnsi="Aptos"/>
          <w:b/>
          <w:bCs/>
          <w:color w:val="2D322F"/>
          <w:sz w:val="21"/>
        </w:rPr>
        <w:t xml:space="preserve">Грошик: </w:t>
      </w:r>
      <w:r w:rsidRPr="00CE1F55">
        <w:rPr>
          <w:rFonts w:ascii="Aptos" w:hAnsi="Aptos"/>
          <w:color w:val="2D322F"/>
          <w:sz w:val="21"/>
        </w:rPr>
        <w:t>«А сколько у тебя монет?»</w:t>
      </w:r>
    </w:p>
    <w:tbl>
      <w:tblPr>
        <w:tblStyle w:val="TableGrid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2"/>
      </w:tblGrid>
      <w:tr w:rsidR="00CE1F55" w:rsidRPr="00CE1F55" w14:paraId="3E5861D3" w14:textId="77777777" w:rsidTr="00CE1F55">
        <w:trPr>
          <w:jc w:val="center"/>
        </w:trPr>
        <w:tc>
          <w:tcPr>
            <w:tcW w:w="0" w:type="auto"/>
            <w:shd w:val="clear" w:color="auto" w:fill="DDEBDD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4FA388D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color w:val="323734"/>
                <w:sz w:val="19"/>
              </w:rPr>
              <w:t>На экране появляется кошелёк: 20 монет.</w:t>
            </w:r>
          </w:p>
        </w:tc>
      </w:tr>
    </w:tbl>
    <w:p w14:paraId="5FADA501" w14:textId="77777777" w:rsidR="00CE1F55" w:rsidRPr="00CE1F55" w:rsidRDefault="00CE1F55" w:rsidP="00CE1F55">
      <w:pPr>
        <w:spacing w:after="100" w:line="252" w:lineRule="auto"/>
      </w:pPr>
    </w:p>
    <w:p w14:paraId="23A010E6" w14:textId="77777777" w:rsidR="00CE1F55" w:rsidRPr="00CE1F55" w:rsidRDefault="00CE1F55" w:rsidP="00CE1F55">
      <w:pPr>
        <w:spacing w:after="100" w:line="252" w:lineRule="auto"/>
      </w:pPr>
      <w:r w:rsidRPr="00CE1F55">
        <w:rPr>
          <w:rFonts w:ascii="Aptos" w:hAnsi="Aptos"/>
          <w:b/>
          <w:bCs/>
          <w:color w:val="2D322F"/>
          <w:sz w:val="21"/>
        </w:rPr>
        <w:t xml:space="preserve">Пекарь: </w:t>
      </w:r>
      <w:r w:rsidRPr="00CE1F55">
        <w:rPr>
          <w:rFonts w:ascii="Aptos" w:hAnsi="Aptos"/>
          <w:color w:val="2D322F"/>
          <w:sz w:val="21"/>
        </w:rPr>
        <w:t>«У меня 20 монет. Давай посмотрим, что нужно для пирожков.»</w:t>
      </w:r>
    </w:p>
    <w:tbl>
      <w:tblPr>
        <w:tblStyle w:val="TableGrid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7"/>
      </w:tblGrid>
      <w:tr w:rsidR="00CE1F55" w:rsidRPr="00CE1F55" w14:paraId="13A14A75" w14:textId="77777777" w:rsidTr="00CE1F55">
        <w:trPr>
          <w:jc w:val="center"/>
        </w:trPr>
        <w:tc>
          <w:tcPr>
            <w:tcW w:w="0" w:type="auto"/>
            <w:shd w:val="clear" w:color="auto" w:fill="DDEBDD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EB512DB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bCs/>
                <w:color w:val="323734"/>
                <w:sz w:val="19"/>
              </w:rPr>
              <w:t>Рецепт на экране:</w:t>
            </w:r>
            <w:r w:rsidRPr="00CE1F55">
              <w:rPr>
                <w:rFonts w:ascii="Aptos" w:hAnsi="Aptos"/>
                <w:b/>
                <w:color w:val="323734"/>
                <w:sz w:val="19"/>
              </w:rPr>
              <w:t xml:space="preserve"> мука — 1 мешочек; ягоды — 1 корзинка; масло — 1 кусочек.</w:t>
            </w:r>
          </w:p>
        </w:tc>
      </w:tr>
    </w:tbl>
    <w:p w14:paraId="2DB21763" w14:textId="77777777" w:rsidR="00CE1F55" w:rsidRPr="00CE1F55" w:rsidRDefault="00CE1F55" w:rsidP="00CE1F55">
      <w:pPr>
        <w:spacing w:after="100" w:line="252" w:lineRule="auto"/>
      </w:pPr>
    </w:p>
    <w:tbl>
      <w:tblPr>
        <w:tblStyle w:val="TableGrid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3"/>
      </w:tblGrid>
      <w:tr w:rsidR="00CE1F55" w:rsidRPr="00CE1F55" w14:paraId="13E0FF93" w14:textId="77777777" w:rsidTr="00CE1F55">
        <w:trPr>
          <w:jc w:val="center"/>
        </w:trPr>
        <w:tc>
          <w:tcPr>
            <w:tcW w:w="0" w:type="auto"/>
            <w:shd w:val="clear" w:color="auto" w:fill="DDEBDD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438033D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bCs/>
                <w:color w:val="323734"/>
                <w:sz w:val="19"/>
              </w:rPr>
              <w:t>Текст задания:</w:t>
            </w:r>
            <w:r w:rsidRPr="00CE1F55">
              <w:rPr>
                <w:rFonts w:ascii="Aptos" w:hAnsi="Aptos"/>
                <w:b/>
                <w:color w:val="323734"/>
                <w:sz w:val="19"/>
              </w:rPr>
              <w:t xml:space="preserve"> «Купи продукты для пирожков.»</w:t>
            </w:r>
          </w:p>
        </w:tc>
      </w:tr>
    </w:tbl>
    <w:p w14:paraId="39B957A9" w14:textId="77777777" w:rsidR="00CE1F55" w:rsidRPr="00CE1F55" w:rsidRDefault="00CE1F55" w:rsidP="00CE1F55">
      <w:pPr>
        <w:spacing w:after="100" w:line="252" w:lineRule="auto"/>
      </w:pPr>
    </w:p>
    <w:p w14:paraId="1664BD26" w14:textId="77777777" w:rsidR="00CE1F55" w:rsidRPr="00CE1F55" w:rsidRDefault="00CE1F55" w:rsidP="00CE1F55">
      <w:pPr>
        <w:pStyle w:val="Heading2"/>
        <w:rPr>
          <w:b/>
          <w:bCs/>
        </w:rPr>
      </w:pPr>
      <w:r>
        <w:rPr>
          <w:rFonts w:ascii="Aptos" w:hAnsi="Aptos"/>
          <w:b/>
          <w:color w:val="467056"/>
          <w:sz w:val="29"/>
        </w:rPr>
        <w:t>6.4. Этап 1 — покупка продуктов</w:t>
      </w:r>
    </w:p>
    <w:tbl>
      <w:tblPr>
        <w:tblStyle w:val="TableGrid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CE1F55" w:rsidRPr="00CE1F55" w14:paraId="22D8D82B" w14:textId="77777777" w:rsidTr="00CE1F55">
        <w:trPr>
          <w:jc w:val="center"/>
        </w:trPr>
        <w:tc>
          <w:tcPr>
            <w:tcW w:w="0" w:type="auto"/>
            <w:shd w:val="clear" w:color="auto" w:fill="DDEBDD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1B90A9C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bCs/>
                <w:color w:val="323734"/>
                <w:sz w:val="19"/>
              </w:rPr>
              <w:t>Главный экран:</w:t>
            </w:r>
            <w:r w:rsidRPr="00CE1F55">
              <w:rPr>
                <w:rFonts w:ascii="Aptos" w:hAnsi="Aptos"/>
                <w:b/>
                <w:color w:val="323734"/>
                <w:sz w:val="19"/>
              </w:rPr>
              <w:t xml:space="preserve"> лавка с товарами. В верхней части — баланс Пекаря. В центре — продукты с ценами. Внизу — корзина выбранных товаров.</w:t>
            </w:r>
          </w:p>
        </w:tc>
      </w:tr>
    </w:tbl>
    <w:p w14:paraId="73E9A6C2" w14:textId="77777777" w:rsidR="00CE1F55" w:rsidRPr="00CE1F55" w:rsidRDefault="00CE1F55" w:rsidP="00CE1F55">
      <w:pPr>
        <w:spacing w:after="100" w:line="252" w:lineRule="auto"/>
      </w:pPr>
    </w:p>
    <w:tbl>
      <w:tblPr>
        <w:tblStyle w:val="TableGrid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"/>
        <w:gridCol w:w="1100"/>
      </w:tblGrid>
      <w:tr w:rsidR="00CE1F55" w:rsidRPr="00CE1F55" w14:paraId="6D8B1F1D" w14:textId="77777777" w:rsidTr="00CE1F5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D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AF6912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bCs/>
                <w:color w:val="323734"/>
                <w:sz w:val="19"/>
              </w:rPr>
              <w:t>Товар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D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5EB67A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bCs/>
                <w:color w:val="323734"/>
                <w:sz w:val="19"/>
              </w:rPr>
              <w:t>Цена</w:t>
            </w:r>
          </w:p>
        </w:tc>
      </w:tr>
      <w:tr w:rsidR="00CE1F55" w:rsidRPr="00CE1F55" w14:paraId="635D3ADA" w14:textId="77777777" w:rsidTr="00CE1F5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358F9A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color w:val="323734"/>
                <w:sz w:val="19"/>
              </w:rPr>
              <w:t>Мука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D2C85B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color w:val="323734"/>
                <w:sz w:val="19"/>
              </w:rPr>
              <w:t>5 монет</w:t>
            </w:r>
          </w:p>
        </w:tc>
      </w:tr>
      <w:tr w:rsidR="00CE1F55" w:rsidRPr="00CE1F55" w14:paraId="03BC6F82" w14:textId="77777777" w:rsidTr="00CE1F5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A79756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color w:val="323734"/>
                <w:sz w:val="19"/>
              </w:rPr>
              <w:t>Ягоды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65856C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color w:val="323734"/>
                <w:sz w:val="19"/>
              </w:rPr>
              <w:t>4 монеты</w:t>
            </w:r>
          </w:p>
        </w:tc>
      </w:tr>
      <w:tr w:rsidR="00CE1F55" w:rsidRPr="00CE1F55" w14:paraId="60247009" w14:textId="77777777" w:rsidTr="00CE1F5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0E7796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color w:val="323734"/>
                <w:sz w:val="19"/>
              </w:rPr>
              <w:t>Масло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0E9986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color w:val="323734"/>
                <w:sz w:val="19"/>
              </w:rPr>
              <w:t>3 монеты</w:t>
            </w:r>
          </w:p>
        </w:tc>
      </w:tr>
      <w:tr w:rsidR="00CE1F55" w:rsidRPr="00CE1F55" w14:paraId="06C1408F" w14:textId="77777777" w:rsidTr="00CE1F5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EAF89C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color w:val="323734"/>
                <w:sz w:val="19"/>
              </w:rPr>
              <w:t>Мёд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5075BB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color w:val="323734"/>
                <w:sz w:val="19"/>
              </w:rPr>
              <w:t>6 монет</w:t>
            </w:r>
          </w:p>
        </w:tc>
      </w:tr>
      <w:tr w:rsidR="00CE1F55" w:rsidRPr="00CE1F55" w14:paraId="0E4B5478" w14:textId="77777777" w:rsidTr="00CE1F5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D65537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color w:val="323734"/>
                <w:sz w:val="19"/>
              </w:rPr>
              <w:t>Яблоки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8FE4DA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color w:val="323734"/>
                <w:sz w:val="19"/>
              </w:rPr>
              <w:t>4 монеты</w:t>
            </w:r>
          </w:p>
        </w:tc>
      </w:tr>
    </w:tbl>
    <w:p w14:paraId="7AF427D4" w14:textId="77777777" w:rsidR="00CE1F55" w:rsidRPr="00CE1F55" w:rsidRDefault="00CE1F55" w:rsidP="00CE1F55">
      <w:pPr>
        <w:spacing w:after="100" w:line="252" w:lineRule="auto"/>
      </w:pPr>
    </w:p>
    <w:p w14:paraId="03A8DE9D" w14:textId="77777777" w:rsidR="00CE1F55" w:rsidRPr="00CE1F55" w:rsidRDefault="00CE1F55" w:rsidP="00CE1F55">
      <w:pPr>
        <w:spacing w:after="100" w:line="252" w:lineRule="auto"/>
      </w:pPr>
      <w:r w:rsidRPr="00CE1F55">
        <w:rPr>
          <w:rFonts w:ascii="Aptos" w:hAnsi="Aptos"/>
          <w:color w:val="2D322F"/>
          <w:sz w:val="21"/>
        </w:rPr>
        <w:t>Игрок нажимает на товар или перетаскивает его в корзину. После каждого выбора сумма автоматически пересчитывается.</w:t>
      </w:r>
    </w:p>
    <w:tbl>
      <w:tblPr>
        <w:tblStyle w:val="TableGrid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8"/>
      </w:tblGrid>
      <w:tr w:rsidR="00CE1F55" w:rsidRPr="00CE1F55" w14:paraId="05F74C8A" w14:textId="77777777" w:rsidTr="00CE1F55">
        <w:trPr>
          <w:jc w:val="center"/>
        </w:trPr>
        <w:tc>
          <w:tcPr>
            <w:tcW w:w="0" w:type="auto"/>
            <w:shd w:val="clear" w:color="auto" w:fill="DDEBDD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70E469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bCs/>
                <w:color w:val="323734"/>
                <w:sz w:val="19"/>
              </w:rPr>
              <w:t>Пример состояния:</w:t>
            </w:r>
            <w:r w:rsidRPr="00CE1F55">
              <w:rPr>
                <w:rFonts w:ascii="Aptos" w:hAnsi="Aptos"/>
                <w:b/>
                <w:color w:val="323734"/>
                <w:sz w:val="19"/>
              </w:rPr>
              <w:t xml:space="preserve"> «В корзине: 9 монет. Останется: 11 монет.»</w:t>
            </w:r>
          </w:p>
        </w:tc>
      </w:tr>
    </w:tbl>
    <w:p w14:paraId="7B400D0B" w14:textId="77777777" w:rsidR="00CE1F55" w:rsidRPr="00CE1F55" w:rsidRDefault="00CE1F55" w:rsidP="00CE1F55">
      <w:pPr>
        <w:spacing w:after="100" w:line="252" w:lineRule="auto"/>
      </w:pPr>
    </w:p>
    <w:p w14:paraId="63414C33" w14:textId="77777777" w:rsidR="00CE1F55" w:rsidRPr="00CE1F55" w:rsidRDefault="00CE1F55" w:rsidP="00CE1F55">
      <w:pPr>
        <w:pStyle w:val="Heading2"/>
        <w:rPr>
          <w:b/>
          <w:bCs/>
        </w:rPr>
      </w:pPr>
      <w:r>
        <w:rPr>
          <w:rFonts w:ascii="Aptos" w:hAnsi="Aptos"/>
          <w:b/>
          <w:color w:val="467056"/>
          <w:sz w:val="29"/>
        </w:rPr>
        <w:t>6.5. Правильная покупка</w:t>
      </w:r>
    </w:p>
    <w:p w14:paraId="5B151C03" w14:textId="77777777" w:rsidR="00CE1F55" w:rsidRPr="00CE1F55" w:rsidRDefault="00CE1F55" w:rsidP="00CE1F55">
      <w:pPr>
        <w:spacing w:after="100" w:line="252" w:lineRule="auto"/>
      </w:pPr>
      <w:r w:rsidRPr="00CE1F55">
        <w:rPr>
          <w:rFonts w:ascii="Aptos" w:hAnsi="Aptos"/>
          <w:color w:val="2D322F"/>
          <w:sz w:val="21"/>
        </w:rPr>
        <w:t>Правильный набор: мука — 5, ягоды — 4, масло — 3.</w:t>
      </w:r>
    </w:p>
    <w:tbl>
      <w:tblPr>
        <w:tblStyle w:val="TableGrid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9"/>
      </w:tblGrid>
      <w:tr w:rsidR="00CE1F55" w:rsidRPr="00CE1F55" w14:paraId="6A0CC045" w14:textId="77777777" w:rsidTr="00CE1F55">
        <w:trPr>
          <w:jc w:val="center"/>
        </w:trPr>
        <w:tc>
          <w:tcPr>
            <w:tcW w:w="0" w:type="auto"/>
            <w:shd w:val="clear" w:color="auto" w:fill="DDEBDD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3E096F9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bCs/>
                <w:color w:val="323734"/>
                <w:sz w:val="19"/>
              </w:rPr>
              <w:t>Расчёт на экране:</w:t>
            </w:r>
            <w:r w:rsidRPr="00CE1F55">
              <w:rPr>
                <w:rFonts w:ascii="Aptos" w:hAnsi="Aptos"/>
                <w:b/>
                <w:color w:val="323734"/>
                <w:sz w:val="19"/>
              </w:rPr>
              <w:t xml:space="preserve"> 5 + 4 + 3 = 12 монет.</w:t>
            </w:r>
          </w:p>
        </w:tc>
      </w:tr>
    </w:tbl>
    <w:p w14:paraId="063913E7" w14:textId="77777777" w:rsidR="00CE1F55" w:rsidRPr="00CE1F55" w:rsidRDefault="00CE1F55" w:rsidP="00CE1F55">
      <w:pPr>
        <w:spacing w:after="100" w:line="252" w:lineRule="auto"/>
      </w:pPr>
    </w:p>
    <w:p w14:paraId="56BD298F" w14:textId="77777777" w:rsidR="00CE1F55" w:rsidRPr="00CE1F55" w:rsidRDefault="00CE1F55" w:rsidP="00CE1F55">
      <w:pPr>
        <w:spacing w:after="100" w:line="252" w:lineRule="auto"/>
      </w:pPr>
      <w:r w:rsidRPr="00CE1F55">
        <w:rPr>
          <w:rFonts w:ascii="Aptos" w:hAnsi="Aptos"/>
          <w:b/>
          <w:bCs/>
          <w:color w:val="2D322F"/>
          <w:sz w:val="21"/>
        </w:rPr>
        <w:t xml:space="preserve">Пекарь: </w:t>
      </w:r>
      <w:r w:rsidRPr="00CE1F55">
        <w:rPr>
          <w:rFonts w:ascii="Aptos" w:hAnsi="Aptos"/>
          <w:color w:val="2D322F"/>
          <w:sz w:val="21"/>
        </w:rPr>
        <w:t>«Мы потратим 12 монет. У меня было 20. Сколько останется?»</w:t>
      </w:r>
    </w:p>
    <w:tbl>
      <w:tblPr>
        <w:tblStyle w:val="TableGrid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756"/>
      </w:tblGrid>
      <w:tr w:rsidR="00CE1F55" w:rsidRPr="00CE1F55" w14:paraId="0627356E" w14:textId="77777777" w:rsidTr="00CE1F5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D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F025F9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bCs/>
                <w:color w:val="323734"/>
                <w:sz w:val="19"/>
              </w:rPr>
              <w:t>Вариант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D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ED7ED2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bCs/>
                <w:color w:val="323734"/>
                <w:sz w:val="19"/>
              </w:rPr>
              <w:t>Ответ</w:t>
            </w:r>
          </w:p>
        </w:tc>
      </w:tr>
      <w:tr w:rsidR="00CE1F55" w:rsidRPr="00CE1F55" w14:paraId="788BFB86" w14:textId="77777777" w:rsidTr="00CE1F5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396918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color w:val="323734"/>
                <w:sz w:val="19"/>
              </w:rPr>
              <w:t>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819709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color w:val="323734"/>
                <w:sz w:val="19"/>
              </w:rPr>
              <w:t>8</w:t>
            </w:r>
          </w:p>
        </w:tc>
      </w:tr>
      <w:tr w:rsidR="00CE1F55" w:rsidRPr="00CE1F55" w14:paraId="5B1B6F9A" w14:textId="77777777" w:rsidTr="00CE1F5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3D39EB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color w:val="323734"/>
                <w:sz w:val="19"/>
              </w:rPr>
              <w:t>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E3B820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color w:val="323734"/>
                <w:sz w:val="19"/>
              </w:rPr>
              <w:t>12</w:t>
            </w:r>
          </w:p>
        </w:tc>
      </w:tr>
      <w:tr w:rsidR="00CE1F55" w:rsidRPr="00CE1F55" w14:paraId="32AAB16A" w14:textId="77777777" w:rsidTr="00CE1F5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9547D4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color w:val="323734"/>
                <w:sz w:val="19"/>
              </w:rPr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F16488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color w:val="323734"/>
                <w:sz w:val="19"/>
              </w:rPr>
              <w:t>32</w:t>
            </w:r>
          </w:p>
        </w:tc>
      </w:tr>
    </w:tbl>
    <w:p w14:paraId="5964FA96" w14:textId="77777777" w:rsidR="00CE1F55" w:rsidRPr="00CE1F55" w:rsidRDefault="00CE1F55" w:rsidP="00CE1F55">
      <w:pPr>
        <w:spacing w:after="100" w:line="252" w:lineRule="auto"/>
      </w:pPr>
    </w:p>
    <w:p w14:paraId="11EE267C" w14:textId="77777777" w:rsidR="00CE1F55" w:rsidRPr="00CE1F55" w:rsidRDefault="00CE1F55" w:rsidP="00CE1F55">
      <w:pPr>
        <w:spacing w:after="100" w:line="252" w:lineRule="auto"/>
      </w:pPr>
      <w:r w:rsidRPr="00CE1F55">
        <w:rPr>
          <w:rFonts w:ascii="Aptos" w:hAnsi="Aptos"/>
          <w:color w:val="2D322F"/>
          <w:sz w:val="21"/>
        </w:rPr>
        <w:t>Правильный ответ: 8 монет.</w:t>
      </w:r>
    </w:p>
    <w:tbl>
      <w:tblPr>
        <w:tblStyle w:val="TableGrid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5"/>
      </w:tblGrid>
      <w:tr w:rsidR="00CE1F55" w:rsidRPr="00CE1F55" w14:paraId="5B153A64" w14:textId="77777777" w:rsidTr="00CE1F55">
        <w:trPr>
          <w:jc w:val="center"/>
        </w:trPr>
        <w:tc>
          <w:tcPr>
            <w:tcW w:w="0" w:type="auto"/>
            <w:shd w:val="clear" w:color="auto" w:fill="DDEBDD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8471C4A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bCs/>
                <w:color w:val="323734"/>
                <w:sz w:val="19"/>
              </w:rPr>
              <w:lastRenderedPageBreak/>
              <w:t>Анимация:</w:t>
            </w:r>
            <w:r w:rsidRPr="00CE1F55">
              <w:rPr>
                <w:rFonts w:ascii="Aptos" w:hAnsi="Aptos"/>
                <w:b/>
                <w:color w:val="323734"/>
                <w:sz w:val="19"/>
              </w:rPr>
              <w:t xml:space="preserve"> из кошелька исчезают 12 монет, остаётся 8.</w:t>
            </w:r>
          </w:p>
        </w:tc>
      </w:tr>
    </w:tbl>
    <w:p w14:paraId="586E03BD" w14:textId="77777777" w:rsidR="00CE1F55" w:rsidRPr="00CE1F55" w:rsidRDefault="00CE1F55" w:rsidP="00CE1F55">
      <w:pPr>
        <w:spacing w:after="100" w:line="252" w:lineRule="auto"/>
      </w:pPr>
    </w:p>
    <w:p w14:paraId="0F925BB4" w14:textId="77777777" w:rsidR="00CE1F55" w:rsidRPr="00CE1F55" w:rsidRDefault="00CE1F55" w:rsidP="00CE1F55">
      <w:pPr>
        <w:spacing w:after="100" w:line="252" w:lineRule="auto"/>
      </w:pPr>
      <w:r w:rsidRPr="00CE1F55">
        <w:rPr>
          <w:rFonts w:ascii="Aptos" w:hAnsi="Aptos"/>
          <w:b/>
          <w:bCs/>
          <w:color w:val="2D322F"/>
          <w:sz w:val="21"/>
        </w:rPr>
        <w:t xml:space="preserve">Грошик: </w:t>
      </w:r>
      <w:r w:rsidRPr="00CE1F55">
        <w:rPr>
          <w:rFonts w:ascii="Aptos" w:hAnsi="Aptos"/>
          <w:color w:val="2D322F"/>
          <w:sz w:val="21"/>
        </w:rPr>
        <w:t>«Верно! Мы заплатили за продукты 12 монет.»</w:t>
      </w:r>
    </w:p>
    <w:p w14:paraId="7CD4CD65" w14:textId="77777777" w:rsidR="00CE1F55" w:rsidRPr="00CE1F55" w:rsidRDefault="00CE1F55" w:rsidP="00CE1F55">
      <w:pPr>
        <w:pStyle w:val="Heading2"/>
        <w:rPr>
          <w:b/>
          <w:bCs/>
        </w:rPr>
      </w:pPr>
      <w:r>
        <w:rPr>
          <w:rFonts w:ascii="Aptos" w:hAnsi="Aptos"/>
          <w:b/>
          <w:color w:val="467056"/>
          <w:sz w:val="29"/>
        </w:rPr>
        <w:t>6.6. Лишняя покупка</w:t>
      </w:r>
    </w:p>
    <w:p w14:paraId="0AD8A710" w14:textId="77777777" w:rsidR="00CE1F55" w:rsidRPr="00CE1F55" w:rsidRDefault="00CE1F55" w:rsidP="00CE1F55">
      <w:pPr>
        <w:spacing w:after="100" w:line="252" w:lineRule="auto"/>
      </w:pPr>
      <w:r w:rsidRPr="00CE1F55">
        <w:rPr>
          <w:rFonts w:ascii="Aptos" w:hAnsi="Aptos"/>
          <w:color w:val="2D322F"/>
          <w:sz w:val="21"/>
        </w:rPr>
        <w:t>Если ребёнок выбирает продукт, которого нет в рецепте, игра не должна сразу запрещать действие. Лучше показать финансовое последствие.</w:t>
      </w:r>
    </w:p>
    <w:p w14:paraId="348DBE98" w14:textId="77777777" w:rsidR="00CE1F55" w:rsidRPr="00CE1F55" w:rsidRDefault="00CE1F55" w:rsidP="00CE1F55">
      <w:pPr>
        <w:spacing w:after="100" w:line="252" w:lineRule="auto"/>
      </w:pPr>
      <w:r w:rsidRPr="00CE1F55">
        <w:rPr>
          <w:rFonts w:ascii="Aptos" w:hAnsi="Aptos"/>
          <w:b/>
          <w:bCs/>
          <w:color w:val="2D322F"/>
          <w:sz w:val="21"/>
        </w:rPr>
        <w:t xml:space="preserve">Пекарь: </w:t>
      </w:r>
      <w:r w:rsidRPr="00CE1F55">
        <w:rPr>
          <w:rFonts w:ascii="Aptos" w:hAnsi="Aptos"/>
          <w:color w:val="2D322F"/>
          <w:sz w:val="21"/>
        </w:rPr>
        <w:t>«Мёд вкусный, но сегодня его нет в рецепте. Если мы купим его, потратим больше денег.»</w:t>
      </w:r>
    </w:p>
    <w:tbl>
      <w:tblPr>
        <w:tblStyle w:val="TableGrid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7"/>
      </w:tblGrid>
      <w:tr w:rsidR="00CE1F55" w:rsidRPr="00CE1F55" w14:paraId="6B5CDD48" w14:textId="77777777" w:rsidTr="00CE1F55">
        <w:trPr>
          <w:jc w:val="center"/>
        </w:trPr>
        <w:tc>
          <w:tcPr>
            <w:tcW w:w="0" w:type="auto"/>
            <w:shd w:val="clear" w:color="auto" w:fill="DDEBDD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CD5A662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bCs/>
                <w:color w:val="323734"/>
                <w:sz w:val="19"/>
              </w:rPr>
              <w:t>Кнопки:</w:t>
            </w:r>
            <w:r w:rsidRPr="00CE1F55">
              <w:rPr>
                <w:rFonts w:ascii="Aptos" w:hAnsi="Aptos"/>
                <w:b/>
                <w:color w:val="323734"/>
                <w:sz w:val="19"/>
              </w:rPr>
              <w:t xml:space="preserve"> «Оставить мёд» / «Убрать мёд».</w:t>
            </w:r>
          </w:p>
        </w:tc>
      </w:tr>
    </w:tbl>
    <w:p w14:paraId="64A211A2" w14:textId="77777777" w:rsidR="00CE1F55" w:rsidRPr="00CE1F55" w:rsidRDefault="00CE1F55" w:rsidP="00CE1F55">
      <w:pPr>
        <w:spacing w:after="100" w:line="252" w:lineRule="auto"/>
      </w:pPr>
    </w:p>
    <w:p w14:paraId="388B6512" w14:textId="77777777" w:rsidR="00CE1F55" w:rsidRPr="00CE1F55" w:rsidRDefault="00CE1F55" w:rsidP="00CE1F55">
      <w:pPr>
        <w:spacing w:after="100" w:line="252" w:lineRule="auto"/>
      </w:pPr>
      <w:r w:rsidRPr="00CE1F55">
        <w:rPr>
          <w:rFonts w:ascii="Aptos" w:hAnsi="Aptos"/>
          <w:color w:val="2D322F"/>
          <w:sz w:val="21"/>
        </w:rPr>
        <w:t>Если ребёнок оставляет лишний товар, игра разрешает продолжить. Позже при подсчёте прибыли он увидит, что ненужная покупка уменьшила итоговый заработок.</w:t>
      </w:r>
    </w:p>
    <w:p w14:paraId="56B1289F" w14:textId="77777777" w:rsidR="00CE1F55" w:rsidRPr="00CE1F55" w:rsidRDefault="00CE1F55" w:rsidP="00CE1F55">
      <w:pPr>
        <w:pStyle w:val="Heading2"/>
        <w:rPr>
          <w:b/>
          <w:bCs/>
        </w:rPr>
      </w:pPr>
      <w:r>
        <w:rPr>
          <w:rFonts w:ascii="Aptos" w:hAnsi="Aptos"/>
          <w:b/>
          <w:color w:val="467056"/>
          <w:sz w:val="29"/>
        </w:rPr>
        <w:t>6.7. Этап 2 — приготовление</w:t>
      </w:r>
    </w:p>
    <w:p w14:paraId="657047BB" w14:textId="77777777" w:rsidR="00CE1F55" w:rsidRPr="00CE1F55" w:rsidRDefault="00CE1F55" w:rsidP="00CE1F55">
      <w:pPr>
        <w:spacing w:after="100" w:line="252" w:lineRule="auto"/>
      </w:pPr>
      <w:r w:rsidRPr="00CE1F55">
        <w:rPr>
          <w:rFonts w:ascii="Aptos" w:hAnsi="Aptos"/>
          <w:color w:val="2D322F"/>
          <w:sz w:val="21"/>
        </w:rPr>
        <w:t>После покупки игрок возвращается в пекарню. Финансовый расчёт временно сменяется короткой интерактивной сценой, чтобы игра не превращалась в последовательность тестов.</w:t>
      </w:r>
    </w:p>
    <w:p w14:paraId="1F7CC753" w14:textId="77777777" w:rsidR="00CE1F55" w:rsidRPr="00CE1F55" w:rsidRDefault="00CE1F55" w:rsidP="00CE1F55">
      <w:pPr>
        <w:numPr>
          <w:ilvl w:val="0"/>
          <w:numId w:val="18"/>
        </w:numPr>
        <w:spacing w:after="100" w:line="252" w:lineRule="auto"/>
      </w:pPr>
      <w:r w:rsidRPr="00CE1F55">
        <w:rPr>
          <w:rFonts w:ascii="Aptos" w:hAnsi="Aptos"/>
          <w:color w:val="2D322F"/>
          <w:sz w:val="21"/>
        </w:rPr>
        <w:t>Перетащить муку в миску.</w:t>
      </w:r>
    </w:p>
    <w:p w14:paraId="10F76E55" w14:textId="77777777" w:rsidR="00CE1F55" w:rsidRPr="00CE1F55" w:rsidRDefault="00CE1F55" w:rsidP="00CE1F55">
      <w:pPr>
        <w:numPr>
          <w:ilvl w:val="0"/>
          <w:numId w:val="18"/>
        </w:numPr>
        <w:spacing w:after="100" w:line="252" w:lineRule="auto"/>
      </w:pPr>
      <w:r w:rsidRPr="00CE1F55">
        <w:rPr>
          <w:rFonts w:ascii="Aptos" w:hAnsi="Aptos"/>
          <w:color w:val="2D322F"/>
          <w:sz w:val="21"/>
        </w:rPr>
        <w:t>Добавить масло.</w:t>
      </w:r>
    </w:p>
    <w:p w14:paraId="7F5068AD" w14:textId="77777777" w:rsidR="00CE1F55" w:rsidRPr="00CE1F55" w:rsidRDefault="00CE1F55" w:rsidP="00CE1F55">
      <w:pPr>
        <w:numPr>
          <w:ilvl w:val="0"/>
          <w:numId w:val="18"/>
        </w:numPr>
        <w:spacing w:after="100" w:line="252" w:lineRule="auto"/>
      </w:pPr>
      <w:r w:rsidRPr="00CE1F55">
        <w:rPr>
          <w:rFonts w:ascii="Aptos" w:hAnsi="Aptos"/>
          <w:color w:val="2D322F"/>
          <w:sz w:val="21"/>
        </w:rPr>
        <w:t>Добавить ягоды.</w:t>
      </w:r>
    </w:p>
    <w:p w14:paraId="4ACC9EB9" w14:textId="77777777" w:rsidR="00CE1F55" w:rsidRPr="00CE1F55" w:rsidRDefault="00CE1F55" w:rsidP="00CE1F55">
      <w:pPr>
        <w:numPr>
          <w:ilvl w:val="0"/>
          <w:numId w:val="18"/>
        </w:numPr>
        <w:spacing w:after="100" w:line="252" w:lineRule="auto"/>
      </w:pPr>
      <w:r w:rsidRPr="00CE1F55">
        <w:rPr>
          <w:rFonts w:ascii="Aptos" w:hAnsi="Aptos"/>
          <w:color w:val="2D322F"/>
          <w:sz w:val="21"/>
        </w:rPr>
        <w:t>Нажать на печь.</w:t>
      </w:r>
    </w:p>
    <w:tbl>
      <w:tblPr>
        <w:tblStyle w:val="TableGrid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5"/>
      </w:tblGrid>
      <w:tr w:rsidR="00CE1F55" w:rsidRPr="00CE1F55" w14:paraId="29F7E989" w14:textId="77777777" w:rsidTr="00CE1F55">
        <w:trPr>
          <w:jc w:val="center"/>
        </w:trPr>
        <w:tc>
          <w:tcPr>
            <w:tcW w:w="0" w:type="auto"/>
            <w:shd w:val="clear" w:color="auto" w:fill="DDEBDD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6F1EC03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bCs/>
                <w:color w:val="323734"/>
                <w:sz w:val="19"/>
              </w:rPr>
              <w:t>Результат:</w:t>
            </w:r>
            <w:r w:rsidRPr="00CE1F55">
              <w:rPr>
                <w:rFonts w:ascii="Aptos" w:hAnsi="Aptos"/>
                <w:b/>
                <w:color w:val="323734"/>
                <w:sz w:val="19"/>
              </w:rPr>
              <w:t xml:space="preserve"> «Готово 5 пирожков.»</w:t>
            </w:r>
          </w:p>
        </w:tc>
      </w:tr>
    </w:tbl>
    <w:p w14:paraId="26C6FA52" w14:textId="77777777" w:rsidR="00CE1F55" w:rsidRPr="00CE1F55" w:rsidRDefault="00CE1F55" w:rsidP="00CE1F55">
      <w:pPr>
        <w:spacing w:after="100" w:line="252" w:lineRule="auto"/>
      </w:pPr>
    </w:p>
    <w:p w14:paraId="3A7DF58E" w14:textId="77777777" w:rsidR="00CE1F55" w:rsidRPr="00CE1F55" w:rsidRDefault="00CE1F55" w:rsidP="00CE1F55">
      <w:pPr>
        <w:pStyle w:val="Heading2"/>
        <w:rPr>
          <w:b/>
          <w:bCs/>
        </w:rPr>
      </w:pPr>
      <w:r>
        <w:rPr>
          <w:rFonts w:ascii="Aptos" w:hAnsi="Aptos"/>
          <w:b/>
          <w:color w:val="467056"/>
          <w:sz w:val="29"/>
        </w:rPr>
        <w:t>6.8. Этап 3 — продажа</w:t>
      </w:r>
    </w:p>
    <w:tbl>
      <w:tblPr>
        <w:tblStyle w:val="TableGrid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6"/>
      </w:tblGrid>
      <w:tr w:rsidR="00CE1F55" w:rsidRPr="00CE1F55" w14:paraId="3AEADB65" w14:textId="77777777" w:rsidTr="00CE1F55">
        <w:trPr>
          <w:jc w:val="center"/>
        </w:trPr>
        <w:tc>
          <w:tcPr>
            <w:tcW w:w="0" w:type="auto"/>
            <w:shd w:val="clear" w:color="auto" w:fill="DDEBDD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D42134B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bCs/>
                <w:color w:val="323734"/>
                <w:sz w:val="19"/>
              </w:rPr>
              <w:t>Цена одного пирожка:</w:t>
            </w:r>
            <w:r w:rsidRPr="00CE1F55">
              <w:rPr>
                <w:rFonts w:ascii="Aptos" w:hAnsi="Aptos"/>
                <w:b/>
                <w:color w:val="323734"/>
                <w:sz w:val="19"/>
              </w:rPr>
              <w:t xml:space="preserve"> 4 монеты.</w:t>
            </w:r>
          </w:p>
        </w:tc>
      </w:tr>
    </w:tbl>
    <w:p w14:paraId="5EEF7F8A" w14:textId="77777777" w:rsidR="00CE1F55" w:rsidRPr="00CE1F55" w:rsidRDefault="00CE1F55" w:rsidP="00CE1F55">
      <w:pPr>
        <w:spacing w:after="100" w:line="252" w:lineRule="auto"/>
      </w:pPr>
    </w:p>
    <w:p w14:paraId="24FCC6C6" w14:textId="77777777" w:rsidR="00CE1F55" w:rsidRPr="00CE1F55" w:rsidRDefault="00CE1F55" w:rsidP="00CE1F55">
      <w:pPr>
        <w:spacing w:after="100" w:line="252" w:lineRule="auto"/>
      </w:pPr>
      <w:r w:rsidRPr="00CE1F55">
        <w:rPr>
          <w:rFonts w:ascii="Aptos" w:hAnsi="Aptos"/>
          <w:color w:val="2D322F"/>
          <w:sz w:val="21"/>
        </w:rPr>
        <w:t>Покупатели приобретают пять пирожков. После каждой продажи сумма в кассе увеличивается: 4 → 8 → 12 → 16 → 20 монет.</w:t>
      </w:r>
    </w:p>
    <w:tbl>
      <w:tblPr>
        <w:tblStyle w:val="TableGrid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</w:tblGrid>
      <w:tr w:rsidR="00CE1F55" w:rsidRPr="00CE1F55" w14:paraId="274314D1" w14:textId="77777777" w:rsidTr="00CE1F55">
        <w:trPr>
          <w:jc w:val="center"/>
        </w:trPr>
        <w:tc>
          <w:tcPr>
            <w:tcW w:w="0" w:type="auto"/>
            <w:shd w:val="clear" w:color="auto" w:fill="DDEBDD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0625427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bCs/>
                <w:color w:val="323734"/>
                <w:sz w:val="19"/>
              </w:rPr>
              <w:t>Выручка:</w:t>
            </w:r>
            <w:r w:rsidRPr="00CE1F55">
              <w:rPr>
                <w:rFonts w:ascii="Aptos" w:hAnsi="Aptos"/>
                <w:b/>
                <w:color w:val="323734"/>
                <w:sz w:val="19"/>
              </w:rPr>
              <w:t xml:space="preserve"> 20 монет.</w:t>
            </w:r>
          </w:p>
        </w:tc>
      </w:tr>
    </w:tbl>
    <w:p w14:paraId="538255B0" w14:textId="77777777" w:rsidR="00CE1F55" w:rsidRPr="00CE1F55" w:rsidRDefault="00CE1F55" w:rsidP="00CE1F55">
      <w:pPr>
        <w:spacing w:after="100" w:line="252" w:lineRule="auto"/>
      </w:pPr>
    </w:p>
    <w:p w14:paraId="4A1E30E1" w14:textId="77777777" w:rsidR="00CE1F55" w:rsidRPr="00CE1F55" w:rsidRDefault="00CE1F55" w:rsidP="00CE1F55">
      <w:pPr>
        <w:spacing w:after="100" w:line="252" w:lineRule="auto"/>
      </w:pPr>
      <w:r w:rsidRPr="00CE1F55">
        <w:rPr>
          <w:rFonts w:ascii="Aptos" w:hAnsi="Aptos"/>
          <w:b/>
          <w:bCs/>
          <w:color w:val="2D322F"/>
          <w:sz w:val="21"/>
        </w:rPr>
        <w:t xml:space="preserve">Пекарь: </w:t>
      </w:r>
      <w:r w:rsidRPr="00CE1F55">
        <w:rPr>
          <w:rFonts w:ascii="Aptos" w:hAnsi="Aptos"/>
          <w:color w:val="2D322F"/>
          <w:sz w:val="21"/>
        </w:rPr>
        <w:t>«Мы получили от покупателей 20 монет! Значит, я заработал 20 монет?»</w:t>
      </w:r>
    </w:p>
    <w:tbl>
      <w:tblPr>
        <w:tblStyle w:val="TableGrid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3924"/>
      </w:tblGrid>
      <w:tr w:rsidR="00CE1F55" w:rsidRPr="00CE1F55" w14:paraId="00A4A54F" w14:textId="77777777" w:rsidTr="00CE1F5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D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460FD1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bCs/>
                <w:color w:val="323734"/>
                <w:sz w:val="19"/>
              </w:rPr>
              <w:t>Вариант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D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D983DE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bCs/>
                <w:color w:val="323734"/>
                <w:sz w:val="19"/>
              </w:rPr>
              <w:t>Ответ</w:t>
            </w:r>
          </w:p>
        </w:tc>
      </w:tr>
      <w:tr w:rsidR="00CE1F55" w:rsidRPr="00CE1F55" w14:paraId="6F42CB24" w14:textId="77777777" w:rsidTr="00CE1F5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668105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color w:val="323734"/>
                <w:sz w:val="19"/>
              </w:rPr>
              <w:t>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7074EF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color w:val="323734"/>
                <w:sz w:val="19"/>
              </w:rPr>
              <w:t>Да, заработал 20 монет</w:t>
            </w:r>
          </w:p>
        </w:tc>
      </w:tr>
      <w:tr w:rsidR="00CE1F55" w:rsidRPr="00CE1F55" w14:paraId="670E3B55" w14:textId="77777777" w:rsidTr="00CE1F5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780781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color w:val="323734"/>
                <w:sz w:val="19"/>
              </w:rPr>
              <w:t>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C4E190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color w:val="323734"/>
                <w:sz w:val="19"/>
              </w:rPr>
              <w:t>Нет, сначала нужно вспомнить расходы</w:t>
            </w:r>
          </w:p>
        </w:tc>
      </w:tr>
      <w:tr w:rsidR="00CE1F55" w:rsidRPr="00CE1F55" w14:paraId="18B3372A" w14:textId="77777777" w:rsidTr="00CE1F5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072CE8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color w:val="323734"/>
                <w:sz w:val="19"/>
              </w:rPr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5291E1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color w:val="323734"/>
                <w:sz w:val="19"/>
              </w:rPr>
              <w:t>Нужно посчитать количество пирожков</w:t>
            </w:r>
          </w:p>
        </w:tc>
      </w:tr>
    </w:tbl>
    <w:p w14:paraId="2E57F23E" w14:textId="77777777" w:rsidR="00CE1F55" w:rsidRPr="00CE1F55" w:rsidRDefault="00CE1F55" w:rsidP="00CE1F55">
      <w:pPr>
        <w:spacing w:after="100" w:line="252" w:lineRule="auto"/>
      </w:pPr>
    </w:p>
    <w:p w14:paraId="7EF4FFE6" w14:textId="77777777" w:rsidR="00CE1F55" w:rsidRPr="00CE1F55" w:rsidRDefault="00CE1F55" w:rsidP="00CE1F55">
      <w:pPr>
        <w:spacing w:after="100" w:line="252" w:lineRule="auto"/>
      </w:pPr>
      <w:r w:rsidRPr="00CE1F55">
        <w:rPr>
          <w:rFonts w:ascii="Aptos" w:hAnsi="Aptos"/>
          <w:color w:val="2D322F"/>
          <w:sz w:val="21"/>
        </w:rPr>
        <w:t>Правильный вариант: B.</w:t>
      </w:r>
    </w:p>
    <w:p w14:paraId="180A106B" w14:textId="77777777" w:rsidR="00CE1F55" w:rsidRPr="00CE1F55" w:rsidRDefault="00CE1F55" w:rsidP="00CE1F55">
      <w:pPr>
        <w:spacing w:after="100" w:line="252" w:lineRule="auto"/>
      </w:pPr>
      <w:r w:rsidRPr="00CE1F55">
        <w:rPr>
          <w:rFonts w:ascii="Aptos" w:hAnsi="Aptos"/>
          <w:b/>
          <w:bCs/>
          <w:color w:val="2D322F"/>
          <w:sz w:val="21"/>
        </w:rPr>
        <w:lastRenderedPageBreak/>
        <w:t xml:space="preserve">Грошик: </w:t>
      </w:r>
      <w:r w:rsidRPr="00CE1F55">
        <w:rPr>
          <w:rFonts w:ascii="Aptos" w:hAnsi="Aptos"/>
          <w:color w:val="2D322F"/>
          <w:sz w:val="21"/>
        </w:rPr>
        <w:t>«Для пирожков мы покупали продукты. Эти расходы тоже нужно учесть.»</w:t>
      </w:r>
    </w:p>
    <w:p w14:paraId="5524A812" w14:textId="77777777" w:rsidR="00CE1F55" w:rsidRPr="00CE1F55" w:rsidRDefault="00CE1F55" w:rsidP="00CE1F55">
      <w:pPr>
        <w:pStyle w:val="Heading2"/>
        <w:rPr>
          <w:b/>
          <w:bCs/>
        </w:rPr>
      </w:pPr>
      <w:r>
        <w:rPr>
          <w:rFonts w:ascii="Aptos" w:hAnsi="Aptos"/>
          <w:b/>
          <w:color w:val="467056"/>
          <w:sz w:val="29"/>
        </w:rPr>
        <w:t>6.9. Этап 4 — считаем прибыль</w:t>
      </w:r>
    </w:p>
    <w:tbl>
      <w:tblPr>
        <w:tblStyle w:val="TableGrid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1"/>
      </w:tblGrid>
      <w:tr w:rsidR="00CE1F55" w:rsidRPr="00CE1F55" w14:paraId="00507F4D" w14:textId="77777777" w:rsidTr="00CE1F55">
        <w:trPr>
          <w:jc w:val="center"/>
        </w:trPr>
        <w:tc>
          <w:tcPr>
            <w:tcW w:w="0" w:type="auto"/>
            <w:shd w:val="clear" w:color="auto" w:fill="DDEBDD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509426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color w:val="323734"/>
                <w:sz w:val="19"/>
              </w:rPr>
              <w:t>Получили от покупателей: 20 монет. Потратили на продукты: 12 монет.</w:t>
            </w:r>
          </w:p>
        </w:tc>
      </w:tr>
    </w:tbl>
    <w:p w14:paraId="2B306C70" w14:textId="77777777" w:rsidR="00CE1F55" w:rsidRPr="00CE1F55" w:rsidRDefault="00CE1F55" w:rsidP="00CE1F55">
      <w:pPr>
        <w:spacing w:after="100" w:line="252" w:lineRule="auto"/>
      </w:pPr>
    </w:p>
    <w:tbl>
      <w:tblPr>
        <w:tblStyle w:val="TableGrid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4"/>
      </w:tblGrid>
      <w:tr w:rsidR="00CE1F55" w:rsidRPr="00CE1F55" w14:paraId="16D46B10" w14:textId="77777777" w:rsidTr="00CE1F55">
        <w:trPr>
          <w:jc w:val="center"/>
        </w:trPr>
        <w:tc>
          <w:tcPr>
            <w:tcW w:w="0" w:type="auto"/>
            <w:shd w:val="clear" w:color="auto" w:fill="DDEBDD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BBCD8C1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bCs/>
                <w:color w:val="323734"/>
                <w:sz w:val="19"/>
              </w:rPr>
              <w:t>Задание:</w:t>
            </w:r>
            <w:r w:rsidRPr="00CE1F55">
              <w:rPr>
                <w:rFonts w:ascii="Aptos" w:hAnsi="Aptos"/>
                <w:b/>
                <w:color w:val="323734"/>
                <w:sz w:val="19"/>
              </w:rPr>
              <w:t xml:space="preserve"> «Сколько монет осталось после расходов?»</w:t>
            </w:r>
          </w:p>
        </w:tc>
      </w:tr>
    </w:tbl>
    <w:p w14:paraId="6E1BFD88" w14:textId="77777777" w:rsidR="00CE1F55" w:rsidRPr="00CE1F55" w:rsidRDefault="00CE1F55" w:rsidP="00CE1F55">
      <w:pPr>
        <w:spacing w:after="100" w:line="252" w:lineRule="auto"/>
      </w:pPr>
    </w:p>
    <w:tbl>
      <w:tblPr>
        <w:tblStyle w:val="TableGrid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9"/>
      </w:tblGrid>
      <w:tr w:rsidR="00CE1F55" w:rsidRPr="00CE1F55" w14:paraId="48901552" w14:textId="77777777" w:rsidTr="00CE1F55">
        <w:trPr>
          <w:jc w:val="center"/>
        </w:trPr>
        <w:tc>
          <w:tcPr>
            <w:tcW w:w="0" w:type="auto"/>
            <w:shd w:val="clear" w:color="auto" w:fill="DDEBDD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2DA3781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bCs/>
                <w:color w:val="323734"/>
                <w:sz w:val="19"/>
              </w:rPr>
              <w:t>Расчёт на экране:</w:t>
            </w:r>
            <w:r w:rsidRPr="00CE1F55">
              <w:rPr>
                <w:rFonts w:ascii="Aptos" w:hAnsi="Aptos"/>
                <w:b/>
                <w:color w:val="323734"/>
                <w:sz w:val="19"/>
              </w:rPr>
              <w:t xml:space="preserve"> 20 − 12 = ?</w:t>
            </w:r>
          </w:p>
        </w:tc>
      </w:tr>
    </w:tbl>
    <w:p w14:paraId="5A8ED33D" w14:textId="77777777" w:rsidR="00CE1F55" w:rsidRPr="00CE1F55" w:rsidRDefault="00CE1F55" w:rsidP="00CE1F55">
      <w:pPr>
        <w:spacing w:after="100" w:line="252" w:lineRule="auto"/>
      </w:pPr>
    </w:p>
    <w:tbl>
      <w:tblPr>
        <w:tblStyle w:val="TableGrid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756"/>
      </w:tblGrid>
      <w:tr w:rsidR="00CE1F55" w:rsidRPr="00CE1F55" w14:paraId="4468F249" w14:textId="77777777" w:rsidTr="00CE1F5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D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4AACF1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bCs/>
                <w:color w:val="323734"/>
                <w:sz w:val="19"/>
              </w:rPr>
              <w:t>Вариант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D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D974F7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bCs/>
                <w:color w:val="323734"/>
                <w:sz w:val="19"/>
              </w:rPr>
              <w:t>Ответ</w:t>
            </w:r>
          </w:p>
        </w:tc>
      </w:tr>
      <w:tr w:rsidR="00CE1F55" w:rsidRPr="00CE1F55" w14:paraId="37FA6A17" w14:textId="77777777" w:rsidTr="00CE1F5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23AA19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color w:val="323734"/>
                <w:sz w:val="19"/>
              </w:rPr>
              <w:t>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4130D0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color w:val="323734"/>
                <w:sz w:val="19"/>
              </w:rPr>
              <w:t>8</w:t>
            </w:r>
          </w:p>
        </w:tc>
      </w:tr>
      <w:tr w:rsidR="00CE1F55" w:rsidRPr="00CE1F55" w14:paraId="3FABAFFF" w14:textId="77777777" w:rsidTr="00CE1F5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C4B59F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color w:val="323734"/>
                <w:sz w:val="19"/>
              </w:rPr>
              <w:t>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785041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color w:val="323734"/>
                <w:sz w:val="19"/>
              </w:rPr>
              <w:t>12</w:t>
            </w:r>
          </w:p>
        </w:tc>
      </w:tr>
      <w:tr w:rsidR="00CE1F55" w:rsidRPr="00CE1F55" w14:paraId="1BF1D7FC" w14:textId="77777777" w:rsidTr="00CE1F5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8B9012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color w:val="323734"/>
                <w:sz w:val="19"/>
              </w:rPr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22D27C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color w:val="323734"/>
                <w:sz w:val="19"/>
              </w:rPr>
              <w:t>20</w:t>
            </w:r>
          </w:p>
        </w:tc>
      </w:tr>
    </w:tbl>
    <w:p w14:paraId="27F79878" w14:textId="77777777" w:rsidR="00CE1F55" w:rsidRPr="00CE1F55" w:rsidRDefault="00CE1F55" w:rsidP="00CE1F55">
      <w:pPr>
        <w:spacing w:after="100" w:line="252" w:lineRule="auto"/>
      </w:pPr>
    </w:p>
    <w:p w14:paraId="60A0F6BA" w14:textId="77777777" w:rsidR="00CE1F55" w:rsidRPr="00CE1F55" w:rsidRDefault="00CE1F55" w:rsidP="00CE1F55">
      <w:pPr>
        <w:spacing w:after="100" w:line="252" w:lineRule="auto"/>
      </w:pPr>
      <w:r w:rsidRPr="00CE1F55">
        <w:rPr>
          <w:rFonts w:ascii="Aptos" w:hAnsi="Aptos"/>
          <w:color w:val="2D322F"/>
          <w:sz w:val="21"/>
        </w:rPr>
        <w:t>Правильный ответ: 8 монет.</w:t>
      </w:r>
    </w:p>
    <w:p w14:paraId="1A26342F" w14:textId="77777777" w:rsidR="00CE1F55" w:rsidRPr="00CE1F55" w:rsidRDefault="00CE1F55" w:rsidP="00CE1F55">
      <w:pPr>
        <w:spacing w:after="100" w:line="252" w:lineRule="auto"/>
      </w:pPr>
      <w:r w:rsidRPr="00CE1F55">
        <w:rPr>
          <w:rFonts w:ascii="Aptos" w:hAnsi="Aptos"/>
          <w:b/>
          <w:bCs/>
          <w:color w:val="2D322F"/>
          <w:sz w:val="21"/>
        </w:rPr>
        <w:t xml:space="preserve">Пекарь: </w:t>
      </w:r>
      <w:r w:rsidRPr="00CE1F55">
        <w:rPr>
          <w:rFonts w:ascii="Aptos" w:hAnsi="Aptos"/>
          <w:color w:val="2D322F"/>
          <w:sz w:val="21"/>
        </w:rPr>
        <w:t>«Покупатели заплатили 20 монет, но 12 монет я потратил на продукты. После расходов осталось 8 монет.»</w:t>
      </w:r>
    </w:p>
    <w:p w14:paraId="46ACB728" w14:textId="77777777" w:rsidR="00CE1F55" w:rsidRPr="00CE1F55" w:rsidRDefault="00CE1F55" w:rsidP="00CE1F55">
      <w:pPr>
        <w:pStyle w:val="Heading2"/>
        <w:rPr>
          <w:b/>
          <w:bCs/>
        </w:rPr>
      </w:pPr>
      <w:r>
        <w:rPr>
          <w:rFonts w:ascii="Aptos" w:hAnsi="Aptos"/>
          <w:b/>
          <w:color w:val="467056"/>
          <w:sz w:val="29"/>
        </w:rPr>
        <w:t>6.10. Последствие лишней покупки</w:t>
      </w:r>
    </w:p>
    <w:p w14:paraId="6AFB4954" w14:textId="77777777" w:rsidR="00CE1F55" w:rsidRPr="00CE1F55" w:rsidRDefault="00CE1F55" w:rsidP="00CE1F55">
      <w:pPr>
        <w:spacing w:after="100" w:line="252" w:lineRule="auto"/>
      </w:pPr>
      <w:r w:rsidRPr="00CE1F55">
        <w:rPr>
          <w:rFonts w:ascii="Aptos" w:hAnsi="Aptos"/>
          <w:color w:val="2D322F"/>
          <w:sz w:val="21"/>
        </w:rPr>
        <w:t>Если ребёнок купил лишний мёд за 6 монет, расходы составляют уже 18 монет. При той же выручке в 20 монет после расходов остаётся только 2 монеты.</w:t>
      </w:r>
    </w:p>
    <w:tbl>
      <w:tblPr>
        <w:tblStyle w:val="TableGrid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CE1F55" w:rsidRPr="00CE1F55" w14:paraId="37BBB81E" w14:textId="77777777" w:rsidTr="00CE1F55">
        <w:trPr>
          <w:jc w:val="center"/>
        </w:trPr>
        <w:tc>
          <w:tcPr>
            <w:tcW w:w="0" w:type="auto"/>
            <w:shd w:val="clear" w:color="auto" w:fill="DDEBDD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5390683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color w:val="323734"/>
                <w:sz w:val="19"/>
              </w:rPr>
              <w:t>Сравнение на экране: «Без лишней покупки: осталось 8 монет. С лишней покупкой: осталось 2 монеты.»</w:t>
            </w:r>
          </w:p>
        </w:tc>
      </w:tr>
    </w:tbl>
    <w:p w14:paraId="37931949" w14:textId="77777777" w:rsidR="00CE1F55" w:rsidRPr="00CE1F55" w:rsidRDefault="00CE1F55" w:rsidP="00CE1F55">
      <w:pPr>
        <w:spacing w:after="100" w:line="252" w:lineRule="auto"/>
      </w:pPr>
    </w:p>
    <w:p w14:paraId="213DDCD0" w14:textId="77777777" w:rsidR="00CE1F55" w:rsidRPr="00CE1F55" w:rsidRDefault="00CE1F55" w:rsidP="00CE1F55">
      <w:pPr>
        <w:spacing w:after="100" w:line="252" w:lineRule="auto"/>
      </w:pPr>
      <w:r w:rsidRPr="00CE1F55">
        <w:rPr>
          <w:rFonts w:ascii="Aptos" w:hAnsi="Aptos"/>
          <w:b/>
          <w:bCs/>
          <w:color w:val="2D322F"/>
          <w:sz w:val="21"/>
        </w:rPr>
        <w:t xml:space="preserve">Грошик: </w:t>
      </w:r>
      <w:r w:rsidRPr="00CE1F55">
        <w:rPr>
          <w:rFonts w:ascii="Aptos" w:hAnsi="Aptos"/>
          <w:color w:val="2D322F"/>
          <w:sz w:val="21"/>
        </w:rPr>
        <w:t>«Перед покупкой полезно подумать, нужна ли эта вещь для нашей цели.»</w:t>
      </w:r>
    </w:p>
    <w:p w14:paraId="5D4CE27D" w14:textId="77777777" w:rsidR="00CE1F55" w:rsidRPr="00CE1F55" w:rsidRDefault="00CE1F55" w:rsidP="00CE1F55">
      <w:pPr>
        <w:pStyle w:val="Heading2"/>
        <w:rPr>
          <w:b/>
          <w:bCs/>
        </w:rPr>
      </w:pPr>
      <w:r>
        <w:rPr>
          <w:rFonts w:ascii="Aptos" w:hAnsi="Aptos"/>
          <w:b/>
          <w:color w:val="467056"/>
          <w:sz w:val="29"/>
        </w:rPr>
        <w:t>6.11. Варианты сложности</w:t>
      </w:r>
    </w:p>
    <w:p w14:paraId="6999C7D3" w14:textId="77777777" w:rsidR="00CE1F55" w:rsidRPr="00CE1F55" w:rsidRDefault="00CE1F55" w:rsidP="00CE1F55">
      <w:pPr>
        <w:numPr>
          <w:ilvl w:val="0"/>
          <w:numId w:val="19"/>
        </w:numPr>
        <w:spacing w:after="100" w:line="252" w:lineRule="auto"/>
      </w:pPr>
      <w:r w:rsidRPr="00CE1F55">
        <w:rPr>
          <w:rFonts w:ascii="Aptos" w:hAnsi="Aptos"/>
          <w:color w:val="2D322F"/>
          <w:sz w:val="21"/>
        </w:rPr>
        <w:t>7–8 лет: простые суммы до 20, все деньги показаны монетами, расчёты выполняются через сложение и вычитание.</w:t>
      </w:r>
    </w:p>
    <w:p w14:paraId="4B93D181" w14:textId="77777777" w:rsidR="00CE1F55" w:rsidRPr="00CE1F55" w:rsidRDefault="00CE1F55" w:rsidP="00CE1F55">
      <w:pPr>
        <w:numPr>
          <w:ilvl w:val="0"/>
          <w:numId w:val="19"/>
        </w:numPr>
        <w:spacing w:after="100" w:line="252" w:lineRule="auto"/>
      </w:pPr>
      <w:r w:rsidRPr="00CE1F55">
        <w:rPr>
          <w:rFonts w:ascii="Aptos" w:hAnsi="Aptos"/>
          <w:color w:val="2D322F"/>
          <w:sz w:val="21"/>
        </w:rPr>
        <w:t>9–10 лет: несколько вариантов материалов или упаковок, ребёнок выбирает подходящий вариант по цене и потребности.</w:t>
      </w:r>
    </w:p>
    <w:p w14:paraId="00D91244" w14:textId="77777777" w:rsidR="00CE1F55" w:rsidRPr="00CE1F55" w:rsidRDefault="00CE1F55" w:rsidP="00CE1F55">
      <w:pPr>
        <w:numPr>
          <w:ilvl w:val="0"/>
          <w:numId w:val="19"/>
        </w:numPr>
        <w:spacing w:after="100" w:line="252" w:lineRule="auto"/>
      </w:pPr>
      <w:r w:rsidRPr="00CE1F55">
        <w:rPr>
          <w:rFonts w:ascii="Aptos" w:hAnsi="Aptos"/>
          <w:color w:val="2D322F"/>
          <w:sz w:val="21"/>
        </w:rPr>
        <w:t>10–11 лет: больше товаров, несколько покупок и продаж, возможность того, что часть товара не продалась.</w:t>
      </w:r>
    </w:p>
    <w:tbl>
      <w:tblPr>
        <w:tblStyle w:val="TableGrid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CE1F55" w:rsidRPr="00CE1F55" w14:paraId="326312FB" w14:textId="77777777" w:rsidTr="00CE1F55">
        <w:trPr>
          <w:jc w:val="center"/>
        </w:trPr>
        <w:tc>
          <w:tcPr>
            <w:tcW w:w="0" w:type="auto"/>
            <w:shd w:val="clear" w:color="auto" w:fill="DDEBDD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29E6A5C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bCs/>
                <w:color w:val="323734"/>
                <w:sz w:val="19"/>
              </w:rPr>
              <w:t>Финальная карточка:</w:t>
            </w:r>
            <w:r w:rsidRPr="00CE1F55">
              <w:rPr>
                <w:rFonts w:ascii="Aptos" w:hAnsi="Aptos"/>
                <w:b/>
                <w:color w:val="323734"/>
                <w:sz w:val="19"/>
              </w:rPr>
              <w:t xml:space="preserve"> «Чтобы узнать, сколько ты действительно заработал, нужно учесть расходы.»</w:t>
            </w:r>
          </w:p>
        </w:tc>
      </w:tr>
    </w:tbl>
    <w:p w14:paraId="1DDBF812" w14:textId="77777777" w:rsidR="00CE1F55" w:rsidRPr="00CE1F55" w:rsidRDefault="00CE1F55" w:rsidP="00CE1F55">
      <w:pPr>
        <w:spacing w:after="100" w:line="252" w:lineRule="auto"/>
      </w:pPr>
    </w:p>
    <w:p>
      <w:pPr>
        <w:spacing w:after="100" w:line="252" w:lineRule="auto"/>
      </w:pPr>
      <w:r>
        <w:rPr>
          <w:rFonts w:ascii="Aptos" w:hAnsi="Aptos"/>
          <w:color w:val="2D322F"/>
          <w:sz w:val="21"/>
        </w:rPr>
        <w:br w:type="page"/>
      </w:r>
    </w:p>
    <w:p>
      <w:pPr>
        <w:pStyle w:val="Heading1"/>
      </w:pPr>
      <w:r>
        <w:rPr>
          <w:rFonts w:ascii="Aptos" w:hAnsi="Aptos"/>
          <w:b/>
          <w:color w:val="2E5D49"/>
          <w:sz w:val="38"/>
        </w:rPr>
        <w:t>7. Мини-игра «Тугрики»</w:t>
      </w:r>
    </w:p>
    <w:p>
      <w:pPr>
        <w:pStyle w:val="Heading2"/>
      </w:pPr>
      <w:r>
        <w:rPr>
          <w:rFonts w:ascii="Aptos" w:hAnsi="Aptos"/>
          <w:b/>
          <w:color w:val="467056"/>
          <w:sz w:val="29"/>
        </w:rPr>
        <w:t>Персонажи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Грошик.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Друг Грошика — путешественник и покупатель.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Продавцы/жители рынка — фоновые NPC при необходимости.</w:t>
      </w:r>
    </w:p>
    <w:p>
      <w:pPr>
        <w:pStyle w:val="Heading2"/>
      </w:pPr>
      <w:r>
        <w:rPr>
          <w:rFonts w:ascii="Aptos" w:hAnsi="Aptos"/>
          <w:b/>
          <w:color w:val="467056"/>
          <w:sz w:val="29"/>
        </w:rPr>
        <w:t>Общие ассеты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Фон рынка соседнего государства.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Иконка обычной монетки.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Иконка тугрика.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Плашка курса «1 тугрик = 2 монетки».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Анимация обмена валюты.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Карточки товаров с ценами в тугриках.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Ячейки для визуального раскладывания монет.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Карточки ответов.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Счётчик бюджета.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Кнопка «Попробовать ещё раз».</w:t>
      </w:r>
    </w:p>
    <w:p>
      <w:pPr>
        <w:pStyle w:val="Heading2"/>
      </w:pPr>
      <w:r>
        <w:rPr>
          <w:rFonts w:ascii="Aptos" w:hAnsi="Aptos"/>
          <w:b/>
          <w:color w:val="467056"/>
          <w:sz w:val="29"/>
        </w:rPr>
        <w:t>Ассеты по уровням / сценам</w:t>
      </w:r>
    </w:p>
    <w:p>
      <w:pPr>
        <w:pStyle w:val="Heading3"/>
      </w:pPr>
      <w:r>
        <w:rPr>
          <w:rFonts w:ascii="Aptos" w:hAnsi="Aptos"/>
          <w:b/>
          <w:color w:val="5C705C"/>
          <w:sz w:val="23"/>
        </w:rPr>
        <w:t>Вариант 1 — одна покупка</w:t>
      </w:r>
    </w:p>
    <w:p>
      <w:pPr>
        <w:spacing w:after="40"/>
        <w:ind/>
      </w:pPr>
      <w:r>
        <w:t>1. Фон рынка.</w:t>
      </w:r>
    </w:p>
    <w:p>
      <w:pPr>
        <w:spacing w:after="40"/>
        <w:ind/>
      </w:pPr>
      <w:r>
        <w:t>2. Грошик и друг у входа.</w:t>
      </w:r>
    </w:p>
    <w:p>
      <w:pPr>
        <w:spacing w:after="40"/>
        <w:ind/>
      </w:pPr>
      <w:r>
        <w:t>3. Плашка курса.</w:t>
      </w:r>
    </w:p>
    <w:p>
      <w:pPr>
        <w:spacing w:after="40"/>
        <w:ind/>
      </w:pPr>
      <w:r>
        <w:t>4. Карточка булочки «6 тугриков».</w:t>
      </w:r>
    </w:p>
    <w:p>
      <w:pPr>
        <w:spacing w:after="40"/>
        <w:ind/>
      </w:pPr>
      <w:r>
        <w:t>5. Экран расчёта 6 × 2.</w:t>
      </w:r>
    </w:p>
    <w:p>
      <w:pPr>
        <w:spacing w:after="40"/>
        <w:ind/>
      </w:pPr>
      <w:r>
        <w:t>6. Карточки ответов.</w:t>
      </w:r>
    </w:p>
    <w:p>
      <w:pPr>
        <w:spacing w:after="40"/>
        <w:ind/>
      </w:pPr>
      <w:r>
        <w:t>7. Анимация 12 монеток → 6 тугриков.</w:t>
      </w:r>
    </w:p>
    <w:p>
      <w:pPr>
        <w:spacing w:after="40"/>
        <w:ind/>
      </w:pPr>
      <w:r>
        <w:t>8. Булочка у покупателя.</w:t>
      </w:r>
    </w:p>
    <w:p>
      <w:pPr>
        <w:pStyle w:val="Heading3"/>
      </w:pPr>
      <w:r>
        <w:rPr>
          <w:rFonts w:ascii="Aptos" w:hAnsi="Aptos"/>
          <w:b/>
          <w:color w:val="5C705C"/>
          <w:sz w:val="23"/>
        </w:rPr>
        <w:t>Вариант 2 — несколько покупок</w:t>
      </w:r>
    </w:p>
    <w:p>
      <w:pPr>
        <w:spacing w:after="40"/>
        <w:ind/>
      </w:pPr>
      <w:r>
        <w:t>1. Фон рынка.</w:t>
      </w:r>
    </w:p>
    <w:p>
      <w:pPr>
        <w:spacing w:after="40"/>
        <w:ind/>
      </w:pPr>
      <w:r>
        <w:t>2. Плашка курса.</w:t>
      </w:r>
    </w:p>
    <w:p>
      <w:pPr>
        <w:spacing w:after="40"/>
        <w:ind/>
      </w:pPr>
      <w:r>
        <w:t>3. Карточки: суп, сок, булочка.</w:t>
      </w:r>
    </w:p>
    <w:p>
      <w:pPr>
        <w:spacing w:after="40"/>
        <w:ind/>
      </w:pPr>
      <w:r>
        <w:t>4. Экран сложения цен в тугриках.</w:t>
      </w:r>
    </w:p>
    <w:p>
      <w:pPr>
        <w:spacing w:after="40"/>
        <w:ind/>
      </w:pPr>
      <w:r>
        <w:t>5. Экран перевода 9 тугриков в 18 монеток.</w:t>
      </w:r>
    </w:p>
    <w:p>
      <w:pPr>
        <w:spacing w:after="40"/>
        <w:ind/>
      </w:pPr>
      <w:r>
        <w:t>6. Карточки ответов.</w:t>
      </w:r>
    </w:p>
    <w:p>
      <w:pPr>
        <w:spacing w:after="40"/>
        <w:ind/>
      </w:pPr>
      <w:r>
        <w:t>7. Финальное состояние покупки.</w:t>
      </w:r>
    </w:p>
    <w:p>
      <w:pPr>
        <w:pStyle w:val="Heading3"/>
      </w:pPr>
      <w:r>
        <w:rPr>
          <w:rFonts w:ascii="Aptos" w:hAnsi="Aptos"/>
          <w:b/>
          <w:color w:val="5C705C"/>
          <w:sz w:val="23"/>
        </w:rPr>
        <w:t>Вариант 3 — покупки по бюджету</w:t>
      </w:r>
    </w:p>
    <w:p>
      <w:pPr>
        <w:spacing w:after="40"/>
        <w:ind/>
      </w:pPr>
      <w:r>
        <w:t>1. Фон рынка.</w:t>
      </w:r>
    </w:p>
    <w:p>
      <w:pPr>
        <w:spacing w:after="40"/>
        <w:ind/>
      </w:pPr>
      <w:r>
        <w:t>2. Счётчик «20 монеток».</w:t>
      </w:r>
    </w:p>
    <w:p>
      <w:pPr>
        <w:spacing w:after="40"/>
        <w:ind/>
      </w:pPr>
      <w:r>
        <w:t>3. Плашка курса.</w:t>
      </w:r>
    </w:p>
    <w:p>
      <w:pPr>
        <w:spacing w:after="40"/>
        <w:ind/>
      </w:pPr>
      <w:r>
        <w:t>4. Карточки: суп, сок, фрукты, пирожок.</w:t>
      </w:r>
    </w:p>
    <w:p>
      <w:pPr>
        <w:spacing w:after="40"/>
        <w:ind/>
      </w:pPr>
      <w:r>
        <w:t>5. Корзина выбранных товаров.</w:t>
      </w:r>
    </w:p>
    <w:p>
      <w:pPr>
        <w:spacing w:after="40"/>
        <w:ind/>
      </w:pPr>
      <w:r>
        <w:t>6. Экран пересчёта суммы в монетки.</w:t>
      </w:r>
    </w:p>
    <w:p>
      <w:pPr>
        <w:spacing w:after="40"/>
        <w:ind/>
      </w:pPr>
      <w:r>
        <w:t>7. Счётчик оставшегося бюджета.</w:t>
      </w:r>
    </w:p>
    <w:p>
      <w:pPr>
        <w:spacing w:after="40"/>
        <w:ind/>
      </w:pPr>
      <w:r>
        <w:t>8. Финальная карточка.</w:t>
      </w:r>
    </w:p>
    <w:p>
      <w:pPr>
        <w:pStyle w:val="Heading3"/>
      </w:pPr>
      <w:r>
        <w:rPr>
          <w:rFonts w:ascii="Aptos" w:hAnsi="Aptos"/>
          <w:b/>
          <w:color w:val="5C705C"/>
          <w:sz w:val="23"/>
        </w:rPr>
        <w:t>Поддержка для 7–8 лет</w:t>
      </w:r>
    </w:p>
    <w:p>
      <w:pPr>
        <w:spacing w:after="40"/>
        <w:ind/>
      </w:pPr>
      <w:r>
        <w:t>1. Крупные иконки двух валют.</w:t>
      </w:r>
    </w:p>
    <w:p>
      <w:pPr>
        <w:spacing w:after="40"/>
        <w:ind/>
      </w:pPr>
      <w:r>
        <w:t>2. Ячейки: по две монетки на каждый тугрик.</w:t>
      </w:r>
    </w:p>
    <w:p>
      <w:pPr>
        <w:spacing w:after="40"/>
        <w:ind/>
      </w:pPr>
      <w:r>
        <w:t>3. Пошаговая анимация обмена.</w:t>
      </w:r>
    </w:p>
    <w:p>
      <w:pPr>
        <w:pStyle w:val="Heading3"/>
      </w:pPr>
      <w:r>
        <w:rPr>
          <w:rFonts w:ascii="Aptos" w:hAnsi="Aptos"/>
          <w:b/>
          <w:color w:val="5C705C"/>
          <w:sz w:val="23"/>
        </w:rPr>
        <w:t>Поддержка для 9–10 лет</w:t>
      </w:r>
    </w:p>
    <w:p>
      <w:pPr>
        <w:spacing w:after="40"/>
        <w:ind/>
      </w:pPr>
      <w:r>
        <w:t>1. Несколько товарных карточек.</w:t>
      </w:r>
    </w:p>
    <w:p>
      <w:pPr>
        <w:spacing w:after="40"/>
        <w:ind/>
      </w:pPr>
      <w:r>
        <w:t>2. Экран промежуточной суммы в тугриках.</w:t>
      </w:r>
    </w:p>
    <w:p>
      <w:pPr>
        <w:spacing w:after="40"/>
        <w:ind/>
      </w:pPr>
      <w:r>
        <w:t>3. Экран итогового перевода.</w:t>
      </w:r>
    </w:p>
    <w:p>
      <w:pPr>
        <w:pStyle w:val="Heading3"/>
      </w:pPr>
      <w:r>
        <w:rPr>
          <w:rFonts w:ascii="Aptos" w:hAnsi="Aptos"/>
          <w:b/>
          <w:color w:val="5C705C"/>
          <w:sz w:val="23"/>
        </w:rPr>
        <w:t>Поддержка для 10–11 лет</w:t>
      </w:r>
    </w:p>
    <w:p>
      <w:pPr>
        <w:spacing w:after="40"/>
        <w:ind/>
      </w:pPr>
      <w:r>
        <w:t>1. Расширенный набор товарных карточек.</w:t>
      </w:r>
    </w:p>
    <w:p>
      <w:pPr>
        <w:spacing w:after="40"/>
        <w:ind/>
      </w:pPr>
      <w:r>
        <w:t>2. Счётчик ограниченного бюджета.</w:t>
      </w:r>
    </w:p>
    <w:p>
      <w:pPr>
        <w:spacing w:after="40"/>
        <w:ind/>
      </w:pPr>
      <w:r>
        <w:t>3. Корзина выбора набора покупок.</w:t>
      </w:r>
    </w:p>
    <w:p>
      <w:pPr>
        <w:pStyle w:val="Heading2"/>
      </w:pPr>
      <w:r>
        <w:rPr>
          <w:rFonts w:ascii="Aptos" w:hAnsi="Aptos"/>
          <w:b/>
          <w:color w:val="467056"/>
          <w:sz w:val="29"/>
        </w:rPr>
        <w:t>Финансовые слова для словарика</w:t>
      </w:r>
    </w:p>
    <w:p>
      <w:pPr>
        <w:spacing w:after="100" w:line="252" w:lineRule="auto"/>
      </w:pPr>
      <w:r>
        <w:rPr>
          <w:rFonts w:ascii="Aptos" w:hAnsi="Aptos"/>
          <w:color w:val="2D322F"/>
          <w:sz w:val="21"/>
        </w:rPr>
        <w:t>валюта • иностранная валюта • курс • обмен валюты • стоимость • бюджет</w:t>
      </w:r>
    </w:p>
    <w:p>
      <w:pPr>
        <w:pStyle w:val="Heading2"/>
      </w:pPr>
      <w:r>
        <w:rPr>
          <w:rFonts w:ascii="Aptos" w:hAnsi="Aptos"/>
          <w:b/>
          <w:color w:val="467056"/>
          <w:sz w:val="29"/>
        </w:rPr>
        <w:t>Сценарий и механика</w:t>
      </w:r>
    </w:p>
    <w:tbl>
      <w:tblPr>
        <w:tblStyle w:val="TableGrid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9"/>
      </w:tblGrid>
      <w:tr w:rsidR="00CE1F55" w:rsidRPr="00CE1F55" w14:paraId="2218807D" w14:textId="77777777" w:rsidTr="00CE1F55">
        <w:trPr>
          <w:jc w:val="center"/>
        </w:trPr>
        <w:tc>
          <w:tcPr>
            <w:tcW w:w="0" w:type="auto"/>
            <w:shd w:val="clear" w:color="auto" w:fill="DDEBDD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BEE5AA7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bCs/>
                <w:color w:val="323734"/>
                <w:sz w:val="19"/>
              </w:rPr>
              <w:lastRenderedPageBreak/>
              <w:t>Тема:</w:t>
            </w:r>
            <w:r w:rsidRPr="00CE1F55">
              <w:rPr>
                <w:rFonts w:ascii="Aptos" w:hAnsi="Aptos"/>
                <w:b/>
                <w:color w:val="323734"/>
                <w:sz w:val="19"/>
              </w:rPr>
              <w:t xml:space="preserve"> иностранная валюта.</w:t>
            </w:r>
          </w:p>
        </w:tc>
      </w:tr>
    </w:tbl>
    <w:p w14:paraId="21060601" w14:textId="77777777" w:rsidR="00CE1F55" w:rsidRPr="00CE1F55" w:rsidRDefault="00CE1F55" w:rsidP="00CE1F55">
      <w:pPr>
        <w:spacing w:after="100" w:line="252" w:lineRule="auto"/>
      </w:pPr>
    </w:p>
    <w:tbl>
      <w:tblPr>
        <w:tblStyle w:val="TableGrid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CE1F55" w:rsidRPr="00CE1F55" w14:paraId="33124F60" w14:textId="77777777" w:rsidTr="00CE1F55">
        <w:trPr>
          <w:jc w:val="center"/>
        </w:trPr>
        <w:tc>
          <w:tcPr>
            <w:tcW w:w="0" w:type="auto"/>
            <w:shd w:val="clear" w:color="auto" w:fill="DDEBDD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21143C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bCs/>
                <w:color w:val="323734"/>
                <w:sz w:val="19"/>
              </w:rPr>
              <w:t>Основная механика:</w:t>
            </w:r>
            <w:r w:rsidRPr="00CE1F55">
              <w:rPr>
                <w:rFonts w:ascii="Aptos" w:hAnsi="Aptos"/>
                <w:b/>
                <w:color w:val="323734"/>
                <w:sz w:val="19"/>
              </w:rPr>
              <w:t xml:space="preserve"> ребёнок переводит цены из одной сказочной валюты в другую по постоянному курсу.</w:t>
            </w:r>
          </w:p>
        </w:tc>
      </w:tr>
    </w:tbl>
    <w:p w14:paraId="607BE49F" w14:textId="77777777" w:rsidR="00CE1F55" w:rsidRPr="00CE1F55" w:rsidRDefault="00CE1F55" w:rsidP="00CE1F55">
      <w:pPr>
        <w:spacing w:after="100" w:line="252" w:lineRule="auto"/>
      </w:pPr>
    </w:p>
    <w:p w14:paraId="0BFEA44C" w14:textId="77777777" w:rsidR="00CE1F55" w:rsidRPr="00CE1F55" w:rsidRDefault="00CE1F55" w:rsidP="00CE1F55">
      <w:pPr>
        <w:pStyle w:val="Heading2"/>
        <w:rPr>
          <w:b/>
          <w:bCs/>
        </w:rPr>
      </w:pPr>
      <w:r>
        <w:rPr>
          <w:rFonts w:ascii="Aptos" w:hAnsi="Aptos"/>
          <w:b/>
          <w:color w:val="467056"/>
          <w:sz w:val="29"/>
        </w:rPr>
        <w:t>7.1. Образовательная цель</w:t>
      </w:r>
    </w:p>
    <w:p w14:paraId="42F1A6BD" w14:textId="77777777" w:rsidR="00CE1F55" w:rsidRPr="00CE1F55" w:rsidRDefault="00CE1F55" w:rsidP="00CE1F55">
      <w:pPr>
        <w:spacing w:after="100" w:line="252" w:lineRule="auto"/>
      </w:pPr>
      <w:r w:rsidRPr="00CE1F55">
        <w:rPr>
          <w:rFonts w:ascii="Aptos" w:hAnsi="Aptos"/>
          <w:color w:val="2D322F"/>
          <w:sz w:val="21"/>
        </w:rPr>
        <w:t>Мини-игра знакомит ребёнка с самой базовой идеей иностранной валюты: в другой стране могут использоваться другие деньги, поэтому стоимость товара приходится пересчитывать по заданному курсу.</w:t>
      </w:r>
    </w:p>
    <w:tbl>
      <w:tblPr>
        <w:tblStyle w:val="TableGrid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CE1F55" w:rsidRPr="00CE1F55" w14:paraId="6859217D" w14:textId="77777777" w:rsidTr="00CE1F55">
        <w:trPr>
          <w:jc w:val="center"/>
        </w:trPr>
        <w:tc>
          <w:tcPr>
            <w:tcW w:w="0" w:type="auto"/>
            <w:shd w:val="clear" w:color="auto" w:fill="DDEBDD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96842A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bCs/>
                <w:color w:val="323734"/>
                <w:sz w:val="19"/>
              </w:rPr>
              <w:t>Важно:</w:t>
            </w:r>
            <w:r w:rsidRPr="00CE1F55">
              <w:rPr>
                <w:rFonts w:ascii="Aptos" w:hAnsi="Aptos"/>
                <w:b/>
                <w:color w:val="323734"/>
                <w:sz w:val="19"/>
              </w:rPr>
              <w:t xml:space="preserve"> в рамках мини-игры курс не меняется. Комиссии, проценты и дополнительные сборы не используются.</w:t>
            </w:r>
          </w:p>
        </w:tc>
      </w:tr>
    </w:tbl>
    <w:p w14:paraId="3E669745" w14:textId="77777777" w:rsidR="00CE1F55" w:rsidRPr="00CE1F55" w:rsidRDefault="00CE1F55" w:rsidP="00CE1F55">
      <w:pPr>
        <w:spacing w:after="100" w:line="252" w:lineRule="auto"/>
      </w:pPr>
    </w:p>
    <w:p w14:paraId="00C60A43" w14:textId="77777777" w:rsidR="00CE1F55" w:rsidRPr="00CE1F55" w:rsidRDefault="00CE1F55" w:rsidP="00CE1F55">
      <w:pPr>
        <w:pStyle w:val="Heading2"/>
        <w:rPr>
          <w:b/>
          <w:bCs/>
        </w:rPr>
      </w:pPr>
      <w:r>
        <w:rPr>
          <w:rFonts w:ascii="Aptos" w:hAnsi="Aptos"/>
          <w:b/>
          <w:color w:val="467056"/>
          <w:sz w:val="29"/>
        </w:rPr>
        <w:t>7.2. Сюжет</w:t>
      </w:r>
    </w:p>
    <w:p w14:paraId="488457CC" w14:textId="77777777" w:rsidR="00CE1F55" w:rsidRPr="00CE1F55" w:rsidRDefault="00CE1F55" w:rsidP="00CE1F55">
      <w:pPr>
        <w:spacing w:after="100" w:line="252" w:lineRule="auto"/>
      </w:pPr>
      <w:r w:rsidRPr="00CE1F55">
        <w:rPr>
          <w:rFonts w:ascii="Aptos" w:hAnsi="Aptos"/>
          <w:color w:val="2D322F"/>
          <w:sz w:val="21"/>
        </w:rPr>
        <w:t>У Грошика есть друг, который часто ездит в соседнее государство за едой и небольшими покупками. Грошик путешествует вместе с ним и помогает переводить цены. У друга есть только монетки, а цены в соседнем государстве указаны в тугриках.</w:t>
      </w:r>
    </w:p>
    <w:p w14:paraId="18291470" w14:textId="77777777" w:rsidR="00CE1F55" w:rsidRPr="00CE1F55" w:rsidRDefault="00CE1F55" w:rsidP="00CE1F55">
      <w:pPr>
        <w:pStyle w:val="Heading2"/>
        <w:rPr>
          <w:b/>
          <w:bCs/>
        </w:rPr>
      </w:pPr>
      <w:r>
        <w:rPr>
          <w:rFonts w:ascii="Aptos" w:hAnsi="Aptos"/>
          <w:b/>
          <w:color w:val="467056"/>
          <w:sz w:val="29"/>
        </w:rPr>
        <w:t>7.3. Стартовая сцена</w:t>
      </w:r>
    </w:p>
    <w:tbl>
      <w:tblPr>
        <w:tblStyle w:val="TableGrid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CE1F55" w:rsidRPr="00CE1F55" w14:paraId="11B3A934" w14:textId="77777777" w:rsidTr="00CE1F55">
        <w:trPr>
          <w:trHeight w:val="615"/>
          <w:jc w:val="center"/>
        </w:trPr>
        <w:tc>
          <w:tcPr>
            <w:tcW w:w="0" w:type="auto"/>
            <w:shd w:val="clear" w:color="auto" w:fill="DDEBDD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B01DE22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bCs/>
                <w:color w:val="323734"/>
                <w:sz w:val="19"/>
              </w:rPr>
              <w:t>Картинка:</w:t>
            </w:r>
            <w:r w:rsidRPr="00CE1F55">
              <w:rPr>
                <w:rFonts w:ascii="Aptos" w:hAnsi="Aptos"/>
                <w:b/>
                <w:color w:val="323734"/>
                <w:sz w:val="19"/>
              </w:rPr>
              <w:t xml:space="preserve"> Грошик и друг стоят у входа на рынок соседнего государства. На прилавках цены указаны в тугриках.</w:t>
            </w:r>
          </w:p>
        </w:tc>
      </w:tr>
    </w:tbl>
    <w:p w14:paraId="346EE444" w14:textId="77777777" w:rsidR="00CE1F55" w:rsidRPr="00CE1F55" w:rsidRDefault="00CE1F55" w:rsidP="00CE1F55">
      <w:pPr>
        <w:spacing w:after="100" w:line="252" w:lineRule="auto"/>
      </w:pPr>
    </w:p>
    <w:p w14:paraId="1D37DD45" w14:textId="77777777" w:rsidR="00CE1F55" w:rsidRPr="00CE1F55" w:rsidRDefault="00CE1F55" w:rsidP="00CE1F55">
      <w:pPr>
        <w:spacing w:after="100" w:line="252" w:lineRule="auto"/>
      </w:pPr>
      <w:r w:rsidRPr="00CE1F55">
        <w:rPr>
          <w:rFonts w:ascii="Aptos" w:hAnsi="Aptos"/>
          <w:b/>
          <w:bCs/>
          <w:color w:val="2D322F"/>
          <w:sz w:val="21"/>
        </w:rPr>
        <w:t xml:space="preserve">Друг: </w:t>
      </w:r>
      <w:r w:rsidRPr="00CE1F55">
        <w:rPr>
          <w:rFonts w:ascii="Aptos" w:hAnsi="Aptos"/>
          <w:color w:val="2D322F"/>
          <w:sz w:val="21"/>
        </w:rPr>
        <w:t>«ИМЯ, я хочу купить что-нибудь поесть, но здесь все цены в тугриках, а у меня только монетки.»</w:t>
      </w:r>
    </w:p>
    <w:p w14:paraId="03306E5F" w14:textId="77777777" w:rsidR="00CE1F55" w:rsidRPr="00CE1F55" w:rsidRDefault="00CE1F55" w:rsidP="00CE1F55">
      <w:pPr>
        <w:spacing w:after="100" w:line="252" w:lineRule="auto"/>
      </w:pPr>
      <w:r w:rsidRPr="00CE1F55">
        <w:rPr>
          <w:rFonts w:ascii="Aptos" w:hAnsi="Aptos"/>
          <w:b/>
          <w:bCs/>
          <w:color w:val="2D322F"/>
          <w:sz w:val="21"/>
        </w:rPr>
        <w:t xml:space="preserve">Грошик: </w:t>
      </w:r>
      <w:r w:rsidRPr="00CE1F55">
        <w:rPr>
          <w:rFonts w:ascii="Aptos" w:hAnsi="Aptos"/>
          <w:color w:val="2D322F"/>
          <w:sz w:val="21"/>
        </w:rPr>
        <w:t>«Сначала посмотрим, сколько монеток стоит один тугрик.»</w:t>
      </w:r>
    </w:p>
    <w:tbl>
      <w:tblPr>
        <w:tblStyle w:val="TableGrid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5"/>
      </w:tblGrid>
      <w:tr w:rsidR="00CE1F55" w:rsidRPr="00CE1F55" w14:paraId="46A0D8DF" w14:textId="77777777" w:rsidTr="00CE1F55">
        <w:trPr>
          <w:jc w:val="center"/>
        </w:trPr>
        <w:tc>
          <w:tcPr>
            <w:tcW w:w="0" w:type="auto"/>
            <w:shd w:val="clear" w:color="auto" w:fill="DDEBDD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406DEDE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bCs/>
                <w:color w:val="323734"/>
                <w:sz w:val="19"/>
              </w:rPr>
              <w:t>Курс на экране:</w:t>
            </w:r>
            <w:r w:rsidRPr="00CE1F55">
              <w:rPr>
                <w:rFonts w:ascii="Aptos" w:hAnsi="Aptos"/>
                <w:b/>
                <w:color w:val="323734"/>
                <w:sz w:val="19"/>
              </w:rPr>
              <w:t xml:space="preserve"> 1 тугрик = 2 монетки.</w:t>
            </w:r>
          </w:p>
        </w:tc>
      </w:tr>
    </w:tbl>
    <w:p w14:paraId="23ACB4E9" w14:textId="77777777" w:rsidR="00CE1F55" w:rsidRPr="00CE1F55" w:rsidRDefault="00CE1F55" w:rsidP="00CE1F55">
      <w:pPr>
        <w:spacing w:after="100" w:line="252" w:lineRule="auto"/>
      </w:pPr>
    </w:p>
    <w:p w14:paraId="33A51694" w14:textId="77777777" w:rsidR="00CE1F55" w:rsidRPr="00CE1F55" w:rsidRDefault="00CE1F55" w:rsidP="00CE1F55">
      <w:pPr>
        <w:spacing w:after="100" w:line="252" w:lineRule="auto"/>
      </w:pPr>
      <w:r w:rsidRPr="00CE1F55">
        <w:rPr>
          <w:rFonts w:ascii="Aptos" w:hAnsi="Aptos"/>
          <w:color w:val="2D322F"/>
          <w:sz w:val="21"/>
        </w:rPr>
        <w:t>Для младших детей курс дополнительно показывается картинкой: два значка монетки превращаются в один значок тугрика.</w:t>
      </w:r>
    </w:p>
    <w:p w14:paraId="5F5FEDA0" w14:textId="77777777" w:rsidR="00CE1F55" w:rsidRPr="00CE1F55" w:rsidRDefault="00CE1F55" w:rsidP="00CE1F55">
      <w:pPr>
        <w:pStyle w:val="Heading2"/>
        <w:rPr>
          <w:b/>
          <w:bCs/>
        </w:rPr>
      </w:pPr>
      <w:r>
        <w:rPr>
          <w:rFonts w:ascii="Aptos" w:hAnsi="Aptos"/>
          <w:b/>
          <w:color w:val="467056"/>
          <w:sz w:val="29"/>
        </w:rPr>
        <w:t>7.4. Вариант 1 — одна покупка</w:t>
      </w:r>
    </w:p>
    <w:tbl>
      <w:tblPr>
        <w:tblStyle w:val="TableGrid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0"/>
      </w:tblGrid>
      <w:tr w:rsidR="00CE1F55" w:rsidRPr="00CE1F55" w14:paraId="79FD058F" w14:textId="77777777" w:rsidTr="00CE1F55">
        <w:trPr>
          <w:jc w:val="center"/>
        </w:trPr>
        <w:tc>
          <w:tcPr>
            <w:tcW w:w="0" w:type="auto"/>
            <w:shd w:val="clear" w:color="auto" w:fill="DDEBDD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E2C065C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bCs/>
                <w:color w:val="323734"/>
                <w:sz w:val="19"/>
              </w:rPr>
              <w:t>Цена булочки:</w:t>
            </w:r>
            <w:r w:rsidRPr="00CE1F55">
              <w:rPr>
                <w:rFonts w:ascii="Aptos" w:hAnsi="Aptos"/>
                <w:b/>
                <w:color w:val="323734"/>
                <w:sz w:val="19"/>
              </w:rPr>
              <w:t xml:space="preserve"> 6 тугриков.</w:t>
            </w:r>
          </w:p>
        </w:tc>
      </w:tr>
    </w:tbl>
    <w:p w14:paraId="7ACB2ED0" w14:textId="77777777" w:rsidR="00CE1F55" w:rsidRPr="00CE1F55" w:rsidRDefault="00CE1F55" w:rsidP="00CE1F55">
      <w:pPr>
        <w:spacing w:after="100" w:line="252" w:lineRule="auto"/>
      </w:pPr>
    </w:p>
    <w:p w14:paraId="5FCFE91B" w14:textId="77777777" w:rsidR="00CE1F55" w:rsidRPr="00CE1F55" w:rsidRDefault="00CE1F55" w:rsidP="00CE1F55">
      <w:pPr>
        <w:spacing w:after="100" w:line="252" w:lineRule="auto"/>
      </w:pPr>
      <w:r w:rsidRPr="00CE1F55">
        <w:rPr>
          <w:rFonts w:ascii="Aptos" w:hAnsi="Aptos"/>
          <w:b/>
          <w:bCs/>
          <w:color w:val="2D322F"/>
          <w:sz w:val="21"/>
        </w:rPr>
        <w:t xml:space="preserve">Друг: </w:t>
      </w:r>
      <w:r w:rsidRPr="00CE1F55">
        <w:rPr>
          <w:rFonts w:ascii="Aptos" w:hAnsi="Aptos"/>
          <w:color w:val="2D322F"/>
          <w:sz w:val="21"/>
        </w:rPr>
        <w:t>«Я хочу купить булочку. Сколько монеток нужно обменять?»</w:t>
      </w:r>
    </w:p>
    <w:tbl>
      <w:tblPr>
        <w:tblStyle w:val="TableGrid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7"/>
      </w:tblGrid>
      <w:tr w:rsidR="00CE1F55" w:rsidRPr="00CE1F55" w14:paraId="05EDECED" w14:textId="77777777" w:rsidTr="00CE1F55">
        <w:trPr>
          <w:jc w:val="center"/>
        </w:trPr>
        <w:tc>
          <w:tcPr>
            <w:tcW w:w="0" w:type="auto"/>
            <w:shd w:val="clear" w:color="auto" w:fill="DDEBDD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62EA147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bCs/>
                <w:color w:val="323734"/>
                <w:sz w:val="19"/>
              </w:rPr>
              <w:t>Расчёт:</w:t>
            </w:r>
            <w:r w:rsidRPr="00CE1F55">
              <w:rPr>
                <w:rFonts w:ascii="Aptos" w:hAnsi="Aptos"/>
                <w:b/>
                <w:color w:val="323734"/>
                <w:sz w:val="19"/>
              </w:rPr>
              <w:t xml:space="preserve"> 6 тугриков × 2 монетки = ?</w:t>
            </w:r>
          </w:p>
        </w:tc>
      </w:tr>
    </w:tbl>
    <w:p w14:paraId="13A6E231" w14:textId="77777777" w:rsidR="00CE1F55" w:rsidRPr="00CE1F55" w:rsidRDefault="00CE1F55" w:rsidP="00CE1F55">
      <w:pPr>
        <w:spacing w:after="100" w:line="252" w:lineRule="auto"/>
      </w:pPr>
    </w:p>
    <w:tbl>
      <w:tblPr>
        <w:tblStyle w:val="TableGrid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1281"/>
      </w:tblGrid>
      <w:tr w:rsidR="00CE1F55" w:rsidRPr="00CE1F55" w14:paraId="4FBB266E" w14:textId="77777777" w:rsidTr="00CE1F5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D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403E15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bCs/>
                <w:color w:val="323734"/>
                <w:sz w:val="19"/>
              </w:rPr>
              <w:t>Вариант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D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9A5BA9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bCs/>
                <w:color w:val="323734"/>
                <w:sz w:val="19"/>
              </w:rPr>
              <w:t>Ответ</w:t>
            </w:r>
          </w:p>
        </w:tc>
      </w:tr>
      <w:tr w:rsidR="00CE1F55" w:rsidRPr="00CE1F55" w14:paraId="61991DC4" w14:textId="77777777" w:rsidTr="00CE1F5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BE211A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color w:val="323734"/>
                <w:sz w:val="19"/>
              </w:rPr>
              <w:t>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08C5CC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color w:val="323734"/>
                <w:sz w:val="19"/>
              </w:rPr>
              <w:t>3 монетки</w:t>
            </w:r>
          </w:p>
        </w:tc>
      </w:tr>
      <w:tr w:rsidR="00CE1F55" w:rsidRPr="00CE1F55" w14:paraId="36E8A70D" w14:textId="77777777" w:rsidTr="00CE1F5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17CF61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color w:val="323734"/>
                <w:sz w:val="19"/>
              </w:rPr>
              <w:lastRenderedPageBreak/>
              <w:t>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7B9AA7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color w:val="323734"/>
                <w:sz w:val="19"/>
              </w:rPr>
              <w:t>8 монеток</w:t>
            </w:r>
          </w:p>
        </w:tc>
      </w:tr>
      <w:tr w:rsidR="00CE1F55" w:rsidRPr="00CE1F55" w14:paraId="6D6F3288" w14:textId="77777777" w:rsidTr="00CE1F5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5D61E9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color w:val="323734"/>
                <w:sz w:val="19"/>
              </w:rPr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81E65D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color w:val="323734"/>
                <w:sz w:val="19"/>
              </w:rPr>
              <w:t>12 монеток</w:t>
            </w:r>
          </w:p>
        </w:tc>
      </w:tr>
    </w:tbl>
    <w:p w14:paraId="5DF286D0" w14:textId="77777777" w:rsidR="00CE1F55" w:rsidRPr="00CE1F55" w:rsidRDefault="00CE1F55" w:rsidP="00CE1F55">
      <w:pPr>
        <w:spacing w:after="100" w:line="252" w:lineRule="auto"/>
      </w:pPr>
    </w:p>
    <w:p w14:paraId="3C2AB9B2" w14:textId="77777777" w:rsidR="00CE1F55" w:rsidRPr="00CE1F55" w:rsidRDefault="00CE1F55" w:rsidP="00CE1F55">
      <w:pPr>
        <w:spacing w:after="100" w:line="252" w:lineRule="auto"/>
      </w:pPr>
      <w:r w:rsidRPr="00CE1F55">
        <w:rPr>
          <w:rFonts w:ascii="Aptos" w:hAnsi="Aptos"/>
          <w:color w:val="2D322F"/>
          <w:sz w:val="21"/>
        </w:rPr>
        <w:t>Правильный ответ: 12 монеток.</w:t>
      </w:r>
    </w:p>
    <w:tbl>
      <w:tblPr>
        <w:tblStyle w:val="TableGrid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1"/>
      </w:tblGrid>
      <w:tr w:rsidR="00CE1F55" w:rsidRPr="00CE1F55" w14:paraId="25C23290" w14:textId="77777777" w:rsidTr="00CE1F55">
        <w:trPr>
          <w:jc w:val="center"/>
        </w:trPr>
        <w:tc>
          <w:tcPr>
            <w:tcW w:w="0" w:type="auto"/>
            <w:shd w:val="clear" w:color="auto" w:fill="DDEBDD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E22BD3A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bCs/>
                <w:color w:val="323734"/>
                <w:sz w:val="19"/>
              </w:rPr>
              <w:t>Анимация:</w:t>
            </w:r>
            <w:r w:rsidRPr="00CE1F55">
              <w:rPr>
                <w:rFonts w:ascii="Aptos" w:hAnsi="Aptos"/>
                <w:b/>
                <w:color w:val="323734"/>
                <w:sz w:val="19"/>
              </w:rPr>
              <w:t xml:space="preserve"> 12 монеток превращаются в 6 тугриков. Друг покупает булочку.</w:t>
            </w:r>
          </w:p>
        </w:tc>
      </w:tr>
    </w:tbl>
    <w:p w14:paraId="261A85A5" w14:textId="77777777" w:rsidR="00CE1F55" w:rsidRPr="00CE1F55" w:rsidRDefault="00CE1F55" w:rsidP="00CE1F55">
      <w:pPr>
        <w:spacing w:after="100" w:line="252" w:lineRule="auto"/>
      </w:pPr>
    </w:p>
    <w:p w14:paraId="6285E1C8" w14:textId="77777777" w:rsidR="00CE1F55" w:rsidRPr="00CE1F55" w:rsidRDefault="00CE1F55" w:rsidP="00CE1F55">
      <w:pPr>
        <w:pStyle w:val="Heading2"/>
        <w:rPr>
          <w:b/>
          <w:bCs/>
        </w:rPr>
      </w:pPr>
      <w:r>
        <w:rPr>
          <w:rFonts w:ascii="Aptos" w:hAnsi="Aptos"/>
          <w:b/>
          <w:color w:val="467056"/>
          <w:sz w:val="29"/>
        </w:rPr>
        <w:t>7.5. Неправильный ответ</w:t>
      </w:r>
    </w:p>
    <w:p w14:paraId="4533A380" w14:textId="77777777" w:rsidR="00CE1F55" w:rsidRPr="00CE1F55" w:rsidRDefault="00CE1F55" w:rsidP="00CE1F55">
      <w:pPr>
        <w:spacing w:after="100" w:line="252" w:lineRule="auto"/>
      </w:pPr>
      <w:r w:rsidRPr="00CE1F55">
        <w:rPr>
          <w:rFonts w:ascii="Aptos" w:hAnsi="Aptos"/>
          <w:b/>
          <w:bCs/>
          <w:color w:val="2D322F"/>
          <w:sz w:val="21"/>
        </w:rPr>
        <w:t xml:space="preserve">Грошик: </w:t>
      </w:r>
      <w:r w:rsidRPr="00CE1F55">
        <w:rPr>
          <w:rFonts w:ascii="Aptos" w:hAnsi="Aptos"/>
          <w:color w:val="2D322F"/>
          <w:sz w:val="21"/>
        </w:rPr>
        <w:t>«Посмотри на курс ещё раз. За один тугрик нужны две монетки, а нам нужно шесть тугриков.»</w:t>
      </w:r>
    </w:p>
    <w:p w14:paraId="69144A47" w14:textId="77777777" w:rsidR="00CE1F55" w:rsidRPr="00CE1F55" w:rsidRDefault="00CE1F55" w:rsidP="00CE1F55">
      <w:pPr>
        <w:spacing w:after="100" w:line="252" w:lineRule="auto"/>
      </w:pPr>
      <w:r w:rsidRPr="00CE1F55">
        <w:rPr>
          <w:rFonts w:ascii="Aptos" w:hAnsi="Aptos"/>
          <w:color w:val="2D322F"/>
          <w:sz w:val="21"/>
        </w:rPr>
        <w:t>На экране появляются шесть ячеек. В каждую ребёнок кладёт по две монетки. После заполнения всех ячеек игра показывает:</w:t>
      </w:r>
    </w:p>
    <w:tbl>
      <w:tblPr>
        <w:tblStyle w:val="TableGrid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</w:tblGrid>
      <w:tr w:rsidR="00CE1F55" w:rsidRPr="00CE1F55" w14:paraId="228EE739" w14:textId="77777777" w:rsidTr="00CE1F55">
        <w:trPr>
          <w:jc w:val="center"/>
        </w:trPr>
        <w:tc>
          <w:tcPr>
            <w:tcW w:w="0" w:type="auto"/>
            <w:shd w:val="clear" w:color="auto" w:fill="DDEBDD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A726B65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color w:val="323734"/>
                <w:sz w:val="19"/>
              </w:rPr>
              <w:t>2 + 2 + 2 + 2 + 2 + 2 = 12.</w:t>
            </w:r>
          </w:p>
        </w:tc>
      </w:tr>
    </w:tbl>
    <w:p w14:paraId="5F492DE7" w14:textId="77777777" w:rsidR="00CE1F55" w:rsidRPr="00CE1F55" w:rsidRDefault="00CE1F55" w:rsidP="00CE1F55">
      <w:pPr>
        <w:spacing w:after="100" w:line="252" w:lineRule="auto"/>
      </w:pPr>
    </w:p>
    <w:tbl>
      <w:tblPr>
        <w:tblStyle w:val="TableGrid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2"/>
      </w:tblGrid>
      <w:tr w:rsidR="00CE1F55" w:rsidRPr="00CE1F55" w14:paraId="7212A4E3" w14:textId="77777777" w:rsidTr="00CE1F55">
        <w:trPr>
          <w:jc w:val="center"/>
        </w:trPr>
        <w:tc>
          <w:tcPr>
            <w:tcW w:w="0" w:type="auto"/>
            <w:shd w:val="clear" w:color="auto" w:fill="DDEBDD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572D99A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bCs/>
                <w:color w:val="323734"/>
                <w:sz w:val="19"/>
              </w:rPr>
              <w:t>Кнопка:</w:t>
            </w:r>
            <w:r w:rsidRPr="00CE1F55">
              <w:rPr>
                <w:rFonts w:ascii="Aptos" w:hAnsi="Aptos"/>
                <w:b/>
                <w:color w:val="323734"/>
                <w:sz w:val="19"/>
              </w:rPr>
              <w:t xml:space="preserve"> «Попробовать ещё раз».</w:t>
            </w:r>
          </w:p>
        </w:tc>
      </w:tr>
    </w:tbl>
    <w:p w14:paraId="504C7E4B" w14:textId="77777777" w:rsidR="00CE1F55" w:rsidRPr="00CE1F55" w:rsidRDefault="00CE1F55" w:rsidP="00CE1F55">
      <w:pPr>
        <w:spacing w:after="100" w:line="252" w:lineRule="auto"/>
      </w:pPr>
    </w:p>
    <w:p w14:paraId="2195D765" w14:textId="77777777" w:rsidR="00CE1F55" w:rsidRPr="00CE1F55" w:rsidRDefault="00CE1F55" w:rsidP="00CE1F55">
      <w:pPr>
        <w:pStyle w:val="Heading2"/>
        <w:rPr>
          <w:b/>
          <w:bCs/>
        </w:rPr>
      </w:pPr>
      <w:r>
        <w:rPr>
          <w:rFonts w:ascii="Aptos" w:hAnsi="Aptos"/>
          <w:b/>
          <w:color w:val="467056"/>
          <w:sz w:val="29"/>
        </w:rPr>
        <w:t>7.6. Вариант 2 — несколько покупок</w:t>
      </w:r>
    </w:p>
    <w:tbl>
      <w:tblPr>
        <w:tblStyle w:val="TableGrid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1077"/>
      </w:tblGrid>
      <w:tr w:rsidR="00CE1F55" w:rsidRPr="00CE1F55" w14:paraId="594DED9E" w14:textId="77777777" w:rsidTr="00CE1F5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D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74F07F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bCs/>
                <w:color w:val="323734"/>
                <w:sz w:val="19"/>
              </w:rPr>
              <w:t>Товар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D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3AF174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bCs/>
                <w:color w:val="323734"/>
                <w:sz w:val="19"/>
              </w:rPr>
              <w:t>Цена</w:t>
            </w:r>
          </w:p>
        </w:tc>
      </w:tr>
      <w:tr w:rsidR="00CE1F55" w:rsidRPr="00CE1F55" w14:paraId="115C73A9" w14:textId="77777777" w:rsidTr="00CE1F5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A1B79E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color w:val="323734"/>
                <w:sz w:val="19"/>
              </w:rPr>
              <w:t>Суп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0DED7B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color w:val="323734"/>
                <w:sz w:val="19"/>
              </w:rPr>
              <w:t>4 тугрика</w:t>
            </w:r>
          </w:p>
        </w:tc>
      </w:tr>
      <w:tr w:rsidR="00CE1F55" w:rsidRPr="00CE1F55" w14:paraId="20C1A44A" w14:textId="77777777" w:rsidTr="00CE1F5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CDC40F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color w:val="323734"/>
                <w:sz w:val="19"/>
              </w:rPr>
              <w:t>Сок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E726A0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color w:val="323734"/>
                <w:sz w:val="19"/>
              </w:rPr>
              <w:t>2 тугрика</w:t>
            </w:r>
          </w:p>
        </w:tc>
      </w:tr>
      <w:tr w:rsidR="00CE1F55" w:rsidRPr="00CE1F55" w14:paraId="395113B6" w14:textId="77777777" w:rsidTr="00CE1F5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C86E65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color w:val="323734"/>
                <w:sz w:val="19"/>
              </w:rPr>
              <w:t>Булочка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3FE56C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color w:val="323734"/>
                <w:sz w:val="19"/>
              </w:rPr>
              <w:t>3 тугрика</w:t>
            </w:r>
          </w:p>
        </w:tc>
      </w:tr>
    </w:tbl>
    <w:p w14:paraId="766DFEC9" w14:textId="77777777" w:rsidR="00CE1F55" w:rsidRPr="00CE1F55" w:rsidRDefault="00CE1F55" w:rsidP="00CE1F55">
      <w:pPr>
        <w:spacing w:after="100" w:line="252" w:lineRule="auto"/>
      </w:pPr>
    </w:p>
    <w:p w14:paraId="74D464C5" w14:textId="77777777" w:rsidR="00CE1F55" w:rsidRPr="00CE1F55" w:rsidRDefault="00CE1F55" w:rsidP="00CE1F55">
      <w:pPr>
        <w:spacing w:after="100" w:line="252" w:lineRule="auto"/>
      </w:pPr>
      <w:r w:rsidRPr="00CE1F55">
        <w:rPr>
          <w:rFonts w:ascii="Aptos" w:hAnsi="Aptos"/>
          <w:color w:val="2D322F"/>
          <w:sz w:val="21"/>
        </w:rPr>
        <w:t>Сначала ребёнок складывает цены:</w:t>
      </w:r>
    </w:p>
    <w:tbl>
      <w:tblPr>
        <w:tblStyle w:val="TableGrid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</w:tblGrid>
      <w:tr w:rsidR="00CE1F55" w:rsidRPr="00CE1F55" w14:paraId="6C36803A" w14:textId="77777777" w:rsidTr="00CE1F55">
        <w:trPr>
          <w:jc w:val="center"/>
        </w:trPr>
        <w:tc>
          <w:tcPr>
            <w:tcW w:w="0" w:type="auto"/>
            <w:shd w:val="clear" w:color="auto" w:fill="DDEBDD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32ACE3C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color w:val="323734"/>
                <w:sz w:val="19"/>
              </w:rPr>
              <w:t>4 + 2 + 3 = 9 тугриков.</w:t>
            </w:r>
          </w:p>
        </w:tc>
      </w:tr>
    </w:tbl>
    <w:p w14:paraId="01E22643" w14:textId="77777777" w:rsidR="00CE1F55" w:rsidRPr="00CE1F55" w:rsidRDefault="00CE1F55" w:rsidP="00CE1F55">
      <w:pPr>
        <w:spacing w:after="100" w:line="252" w:lineRule="auto"/>
      </w:pPr>
    </w:p>
    <w:p w14:paraId="5BE28F1C" w14:textId="77777777" w:rsidR="00CE1F55" w:rsidRPr="00CE1F55" w:rsidRDefault="00CE1F55" w:rsidP="00CE1F55">
      <w:pPr>
        <w:spacing w:after="100" w:line="252" w:lineRule="auto"/>
      </w:pPr>
      <w:r w:rsidRPr="00CE1F55">
        <w:rPr>
          <w:rFonts w:ascii="Aptos" w:hAnsi="Aptos"/>
          <w:color w:val="2D322F"/>
          <w:sz w:val="21"/>
        </w:rPr>
        <w:t>Затем переводит общую сумму в монетки при курсе 1 тугрик = 2 монетки:</w:t>
      </w:r>
    </w:p>
    <w:tbl>
      <w:tblPr>
        <w:tblStyle w:val="TableGrid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</w:tblGrid>
      <w:tr w:rsidR="00CE1F55" w:rsidRPr="00CE1F55" w14:paraId="15F6EB2B" w14:textId="77777777" w:rsidTr="00CE1F55">
        <w:trPr>
          <w:jc w:val="center"/>
        </w:trPr>
        <w:tc>
          <w:tcPr>
            <w:tcW w:w="0" w:type="auto"/>
            <w:shd w:val="clear" w:color="auto" w:fill="DDEBDD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991CE9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color w:val="323734"/>
                <w:sz w:val="19"/>
              </w:rPr>
              <w:t>9 × 2 = 18 монеток.</w:t>
            </w:r>
          </w:p>
        </w:tc>
      </w:tr>
    </w:tbl>
    <w:p w14:paraId="3CA87FE7" w14:textId="77777777" w:rsidR="00CE1F55" w:rsidRPr="00CE1F55" w:rsidRDefault="00CE1F55" w:rsidP="00CE1F55">
      <w:pPr>
        <w:spacing w:after="100" w:line="252" w:lineRule="auto"/>
      </w:pPr>
    </w:p>
    <w:p w14:paraId="273F8BFF" w14:textId="77777777" w:rsidR="00CE1F55" w:rsidRPr="00CE1F55" w:rsidRDefault="00CE1F55" w:rsidP="00CE1F55">
      <w:pPr>
        <w:spacing w:after="100" w:line="252" w:lineRule="auto"/>
      </w:pPr>
      <w:r w:rsidRPr="00CE1F55">
        <w:rPr>
          <w:rFonts w:ascii="Aptos" w:hAnsi="Aptos"/>
          <w:b/>
          <w:bCs/>
          <w:color w:val="2D322F"/>
          <w:sz w:val="21"/>
        </w:rPr>
        <w:t xml:space="preserve">Друг: </w:t>
      </w:r>
      <w:r w:rsidRPr="00CE1F55">
        <w:rPr>
          <w:rFonts w:ascii="Aptos" w:hAnsi="Aptos"/>
          <w:color w:val="2D322F"/>
          <w:sz w:val="21"/>
        </w:rPr>
        <w:t>«Сколько монеток мне нужно обменять, чтобы купить всё?»</w:t>
      </w:r>
    </w:p>
    <w:tbl>
      <w:tblPr>
        <w:tblStyle w:val="TableGrid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756"/>
      </w:tblGrid>
      <w:tr w:rsidR="00CE1F55" w:rsidRPr="00CE1F55" w14:paraId="677F1971" w14:textId="77777777" w:rsidTr="00CE1F5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D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EA8FA0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bCs/>
                <w:color w:val="323734"/>
                <w:sz w:val="19"/>
              </w:rPr>
              <w:t>Вариант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D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94CCBD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bCs/>
                <w:color w:val="323734"/>
                <w:sz w:val="19"/>
              </w:rPr>
              <w:t>Ответ</w:t>
            </w:r>
          </w:p>
        </w:tc>
      </w:tr>
      <w:tr w:rsidR="00CE1F55" w:rsidRPr="00CE1F55" w14:paraId="7850B2F9" w14:textId="77777777" w:rsidTr="00CE1F5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FFF965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color w:val="323734"/>
                <w:sz w:val="19"/>
              </w:rPr>
              <w:t>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0F4181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color w:val="323734"/>
                <w:sz w:val="19"/>
              </w:rPr>
              <w:t>6</w:t>
            </w:r>
          </w:p>
        </w:tc>
      </w:tr>
      <w:tr w:rsidR="00CE1F55" w:rsidRPr="00CE1F55" w14:paraId="63E27333" w14:textId="77777777" w:rsidTr="00CE1F5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EEF4BD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color w:val="323734"/>
                <w:sz w:val="19"/>
              </w:rPr>
              <w:t>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2FE148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color w:val="323734"/>
                <w:sz w:val="19"/>
              </w:rPr>
              <w:t>9</w:t>
            </w:r>
          </w:p>
        </w:tc>
      </w:tr>
      <w:tr w:rsidR="00CE1F55" w:rsidRPr="00CE1F55" w14:paraId="2CFD79DB" w14:textId="77777777" w:rsidTr="00CE1F5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6A68E3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color w:val="323734"/>
                <w:sz w:val="19"/>
              </w:rPr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467B84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color w:val="323734"/>
                <w:sz w:val="19"/>
              </w:rPr>
              <w:t>18</w:t>
            </w:r>
          </w:p>
        </w:tc>
      </w:tr>
    </w:tbl>
    <w:p w14:paraId="13389204" w14:textId="77777777" w:rsidR="00CE1F55" w:rsidRPr="00CE1F55" w:rsidRDefault="00CE1F55" w:rsidP="00CE1F55">
      <w:pPr>
        <w:spacing w:after="100" w:line="252" w:lineRule="auto"/>
      </w:pPr>
    </w:p>
    <w:p w14:paraId="7C46538E" w14:textId="77777777" w:rsidR="00CE1F55" w:rsidRPr="00CE1F55" w:rsidRDefault="00CE1F55" w:rsidP="00CE1F55">
      <w:pPr>
        <w:pStyle w:val="Heading2"/>
        <w:rPr>
          <w:b/>
          <w:bCs/>
        </w:rPr>
      </w:pPr>
      <w:r>
        <w:rPr>
          <w:rFonts w:ascii="Aptos" w:hAnsi="Aptos"/>
          <w:b/>
          <w:color w:val="467056"/>
          <w:sz w:val="29"/>
        </w:rPr>
        <w:t>7.7. Вариант 3 — выбираем покупки по бюджету</w:t>
      </w:r>
    </w:p>
    <w:p w14:paraId="31005FF4" w14:textId="77777777" w:rsidR="00CE1F55" w:rsidRPr="00CE1F55" w:rsidRDefault="00CE1F55" w:rsidP="00CE1F55">
      <w:pPr>
        <w:spacing w:after="100" w:line="252" w:lineRule="auto"/>
      </w:pPr>
      <w:r w:rsidRPr="00CE1F55">
        <w:rPr>
          <w:rFonts w:ascii="Aptos" w:hAnsi="Aptos"/>
          <w:color w:val="2D322F"/>
          <w:sz w:val="21"/>
        </w:rPr>
        <w:t>Для старших детей можно усложнить задачу не изменением курса, а количеством товаров и ограниченным бюджетом.</w:t>
      </w:r>
    </w:p>
    <w:tbl>
      <w:tblPr>
        <w:tblStyle w:val="TableGrid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5"/>
      </w:tblGrid>
      <w:tr w:rsidR="00CE1F55" w:rsidRPr="00CE1F55" w14:paraId="7139A4FE" w14:textId="77777777" w:rsidTr="00CE1F55">
        <w:trPr>
          <w:jc w:val="center"/>
        </w:trPr>
        <w:tc>
          <w:tcPr>
            <w:tcW w:w="0" w:type="auto"/>
            <w:shd w:val="clear" w:color="auto" w:fill="DDEBDD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66DE6BC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color w:val="323734"/>
                <w:sz w:val="19"/>
              </w:rPr>
              <w:t>У друга: 20 монеток. Курс: 1 тугрик = 2 монетки.</w:t>
            </w:r>
          </w:p>
        </w:tc>
      </w:tr>
    </w:tbl>
    <w:p w14:paraId="4B7B974A" w14:textId="77777777" w:rsidR="00CE1F55" w:rsidRPr="00CE1F55" w:rsidRDefault="00CE1F55" w:rsidP="00CE1F55">
      <w:pPr>
        <w:spacing w:after="100" w:line="252" w:lineRule="auto"/>
      </w:pPr>
    </w:p>
    <w:tbl>
      <w:tblPr>
        <w:tblStyle w:val="TableGrid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1077"/>
      </w:tblGrid>
      <w:tr w:rsidR="00CE1F55" w:rsidRPr="00CE1F55" w14:paraId="5A74082F" w14:textId="77777777" w:rsidTr="00CE1F5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D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67C4D4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bCs/>
                <w:color w:val="323734"/>
                <w:sz w:val="19"/>
              </w:rPr>
              <w:t>Товар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D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F6D5C7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bCs/>
                <w:color w:val="323734"/>
                <w:sz w:val="19"/>
              </w:rPr>
              <w:t>Цена</w:t>
            </w:r>
          </w:p>
        </w:tc>
      </w:tr>
      <w:tr w:rsidR="00CE1F55" w:rsidRPr="00CE1F55" w14:paraId="560D5FE1" w14:textId="77777777" w:rsidTr="00CE1F5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6AEB8F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color w:val="323734"/>
                <w:sz w:val="19"/>
              </w:rPr>
              <w:t>Суп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DBA9CA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color w:val="323734"/>
                <w:sz w:val="19"/>
              </w:rPr>
              <w:t>4 тугрика</w:t>
            </w:r>
          </w:p>
        </w:tc>
      </w:tr>
      <w:tr w:rsidR="00CE1F55" w:rsidRPr="00CE1F55" w14:paraId="7B24665E" w14:textId="77777777" w:rsidTr="00CE1F5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242F1A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color w:val="323734"/>
                <w:sz w:val="19"/>
              </w:rPr>
              <w:t>Сок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2FD5A8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color w:val="323734"/>
                <w:sz w:val="19"/>
              </w:rPr>
              <w:t>2 тугрика</w:t>
            </w:r>
          </w:p>
        </w:tc>
      </w:tr>
      <w:tr w:rsidR="00CE1F55" w:rsidRPr="00CE1F55" w14:paraId="7DE5F6A3" w14:textId="77777777" w:rsidTr="00CE1F5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782A45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color w:val="323734"/>
                <w:sz w:val="19"/>
              </w:rPr>
              <w:t>Фрукты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FA784D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color w:val="323734"/>
                <w:sz w:val="19"/>
              </w:rPr>
              <w:t>3 тугрика</w:t>
            </w:r>
          </w:p>
        </w:tc>
      </w:tr>
      <w:tr w:rsidR="00CE1F55" w:rsidRPr="00CE1F55" w14:paraId="6146E89E" w14:textId="77777777" w:rsidTr="00CE1F5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33D528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color w:val="323734"/>
                <w:sz w:val="19"/>
              </w:rPr>
              <w:t>Пирожок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8548CF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color w:val="323734"/>
                <w:sz w:val="19"/>
              </w:rPr>
              <w:t>2 тугрика</w:t>
            </w:r>
          </w:p>
        </w:tc>
      </w:tr>
    </w:tbl>
    <w:p w14:paraId="7856D0CF" w14:textId="77777777" w:rsidR="00CE1F55" w:rsidRPr="00CE1F55" w:rsidRDefault="00CE1F55" w:rsidP="00CE1F55">
      <w:pPr>
        <w:spacing w:after="100" w:line="252" w:lineRule="auto"/>
      </w:pPr>
    </w:p>
    <w:p w14:paraId="3595861E" w14:textId="77777777" w:rsidR="00CE1F55" w:rsidRPr="00CE1F55" w:rsidRDefault="00CE1F55" w:rsidP="00CE1F55">
      <w:pPr>
        <w:spacing w:after="100" w:line="252" w:lineRule="auto"/>
      </w:pPr>
      <w:r w:rsidRPr="00CE1F55">
        <w:rPr>
          <w:rFonts w:ascii="Aptos" w:hAnsi="Aptos"/>
          <w:color w:val="2D322F"/>
          <w:sz w:val="21"/>
        </w:rPr>
        <w:t>Игрок выбирает набор товаров, переводит стоимость в монетки и проверяет, хватает ли бюджета. Например, суп + сок + фрукты стоят 9 тугриков, то есть 18 монеток. После покупки останется 2 монетки.</w:t>
      </w:r>
    </w:p>
    <w:p w14:paraId="4446FC8C" w14:textId="77777777" w:rsidR="00CE1F55" w:rsidRPr="00CE1F55" w:rsidRDefault="00CE1F55" w:rsidP="00CE1F55">
      <w:pPr>
        <w:pStyle w:val="Heading2"/>
        <w:rPr>
          <w:b/>
          <w:bCs/>
        </w:rPr>
      </w:pPr>
      <w:r>
        <w:rPr>
          <w:rFonts w:ascii="Aptos" w:hAnsi="Aptos"/>
          <w:b/>
          <w:color w:val="467056"/>
          <w:sz w:val="29"/>
        </w:rPr>
        <w:t>7.8. Варианты сложности</w:t>
      </w:r>
    </w:p>
    <w:p w14:paraId="725363EB" w14:textId="77777777" w:rsidR="00CE1F55" w:rsidRPr="00CE1F55" w:rsidRDefault="00CE1F55" w:rsidP="00CE1F55">
      <w:pPr>
        <w:numPr>
          <w:ilvl w:val="0"/>
          <w:numId w:val="20"/>
        </w:numPr>
        <w:spacing w:after="100" w:line="252" w:lineRule="auto"/>
      </w:pPr>
      <w:r w:rsidRPr="00CE1F55">
        <w:rPr>
          <w:rFonts w:ascii="Aptos" w:hAnsi="Aptos"/>
          <w:color w:val="2D322F"/>
          <w:sz w:val="21"/>
        </w:rPr>
        <w:t>7–8 лет: один товар, простой курс 1 к 2 или 1 к 3, визуальный пересчёт монет.</w:t>
      </w:r>
    </w:p>
    <w:p w14:paraId="042D1F24" w14:textId="77777777" w:rsidR="00CE1F55" w:rsidRPr="00CE1F55" w:rsidRDefault="00CE1F55" w:rsidP="00CE1F55">
      <w:pPr>
        <w:numPr>
          <w:ilvl w:val="0"/>
          <w:numId w:val="20"/>
        </w:numPr>
        <w:spacing w:after="100" w:line="252" w:lineRule="auto"/>
      </w:pPr>
      <w:r w:rsidRPr="00CE1F55">
        <w:rPr>
          <w:rFonts w:ascii="Aptos" w:hAnsi="Aptos"/>
          <w:color w:val="2D322F"/>
          <w:sz w:val="21"/>
        </w:rPr>
        <w:t>9–10 лет: два-три товара, сначала требуется сложить цены в тугриках, затем перевести общую сумму.</w:t>
      </w:r>
    </w:p>
    <w:p w14:paraId="521069CA" w14:textId="77777777" w:rsidR="00CE1F55" w:rsidRPr="00CE1F55" w:rsidRDefault="00CE1F55" w:rsidP="00CE1F55">
      <w:pPr>
        <w:numPr>
          <w:ilvl w:val="0"/>
          <w:numId w:val="20"/>
        </w:numPr>
        <w:spacing w:after="100" w:line="252" w:lineRule="auto"/>
      </w:pPr>
      <w:r w:rsidRPr="00CE1F55">
        <w:rPr>
          <w:rFonts w:ascii="Aptos" w:hAnsi="Aptos"/>
          <w:color w:val="2D322F"/>
          <w:sz w:val="21"/>
        </w:rPr>
        <w:t>10–11 лет: несколько товаров и ограниченный бюджет, ребёнок выбирает, какие покупки он может себе позволить.</w:t>
      </w:r>
    </w:p>
    <w:tbl>
      <w:tblPr>
        <w:tblStyle w:val="TableGrid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CE1F55" w:rsidRPr="00CE1F55" w14:paraId="4578DC98" w14:textId="77777777" w:rsidTr="00CE1F55">
        <w:trPr>
          <w:jc w:val="center"/>
        </w:trPr>
        <w:tc>
          <w:tcPr>
            <w:tcW w:w="0" w:type="auto"/>
            <w:shd w:val="clear" w:color="auto" w:fill="DDEBDD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AB74FAF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bCs/>
                <w:color w:val="323734"/>
                <w:sz w:val="19"/>
              </w:rPr>
              <w:t>Финальная карточка:</w:t>
            </w:r>
            <w:r w:rsidRPr="00CE1F55">
              <w:rPr>
                <w:rFonts w:ascii="Aptos" w:hAnsi="Aptos"/>
                <w:b/>
                <w:color w:val="323734"/>
                <w:sz w:val="19"/>
              </w:rPr>
              <w:t xml:space="preserve"> «В другой стране могут использоваться другие деньги. Курс показывает, сколько одной валюты нужно для другой.»</w:t>
            </w:r>
          </w:p>
        </w:tc>
      </w:tr>
    </w:tbl>
    <w:p w14:paraId="48B37BE6" w14:textId="77777777" w:rsidR="00CE1F55" w:rsidRPr="00CE1F55" w:rsidRDefault="00CE1F55" w:rsidP="00CE1F55">
      <w:pPr>
        <w:spacing w:after="100" w:line="252" w:lineRule="auto"/>
      </w:pPr>
    </w:p>
    <w:p>
      <w:pPr>
        <w:spacing w:after="100" w:line="252" w:lineRule="auto"/>
      </w:pPr>
      <w:r>
        <w:rPr>
          <w:rFonts w:ascii="Aptos" w:hAnsi="Aptos"/>
          <w:color w:val="2D322F"/>
          <w:sz w:val="21"/>
        </w:rPr>
        <w:br w:type="page"/>
      </w:r>
    </w:p>
    <w:p>
      <w:pPr>
        <w:pStyle w:val="Heading1"/>
      </w:pPr>
      <w:r>
        <w:rPr>
          <w:rFonts w:ascii="Aptos" w:hAnsi="Aptos"/>
          <w:b/>
          <w:color w:val="2E5D49"/>
          <w:sz w:val="38"/>
        </w:rPr>
        <w:t>8. Сюжетная механика «Барсук и сказочный парк»</w:t>
      </w:r>
    </w:p>
    <w:p>
      <w:pPr>
        <w:pStyle w:val="Heading2"/>
      </w:pPr>
      <w:r>
        <w:rPr>
          <w:rFonts w:ascii="Aptos" w:hAnsi="Aptos"/>
          <w:b/>
          <w:color w:val="467056"/>
          <w:sz w:val="29"/>
        </w:rPr>
        <w:t>Персонажи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Барсук — спокойный и открытый организатор сбора.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Грошик.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Крот — появляется в готовом парке.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Пекарь — появляется в готовом парке.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Друг Грошика.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Дети и жители города — фоновые персонажи.</w:t>
      </w:r>
    </w:p>
    <w:p>
      <w:pPr>
        <w:pStyle w:val="Heading2"/>
      </w:pPr>
      <w:r>
        <w:rPr>
          <w:rFonts w:ascii="Aptos" w:hAnsi="Aptos"/>
          <w:b/>
          <w:color w:val="467056"/>
          <w:sz w:val="29"/>
        </w:rPr>
        <w:t>Общие ассеты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Городская площадь.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Пустой участок под будущий парк.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Деревянный столик Барсука.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Большая прозрачная копилка.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Рисунок/план будущего парка.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Счётчик «Собрано: X / 100 монет».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Баланс игрока.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Кнопки «Дать» / «Не сейчас».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Анимация монет, падающих в копилку.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Несколько состояний одной и той же площади по мере строительства.</w:t>
      </w:r>
    </w:p>
    <w:p>
      <w:pPr>
        <w:pStyle w:val="Heading2"/>
      </w:pPr>
      <w:r>
        <w:rPr>
          <w:rFonts w:ascii="Aptos" w:hAnsi="Aptos"/>
          <w:b/>
          <w:color w:val="467056"/>
          <w:sz w:val="29"/>
        </w:rPr>
        <w:t>Ассеты по уровням / сценам</w:t>
      </w:r>
    </w:p>
    <w:p>
      <w:pPr>
        <w:pStyle w:val="Heading3"/>
      </w:pPr>
      <w:r>
        <w:rPr>
          <w:rFonts w:ascii="Aptos" w:hAnsi="Aptos"/>
          <w:b/>
          <w:color w:val="5C705C"/>
          <w:sz w:val="23"/>
        </w:rPr>
        <w:t>Первая встреча — сбор средств</w:t>
      </w:r>
    </w:p>
    <w:p>
      <w:pPr>
        <w:spacing w:after="40"/>
        <w:ind/>
      </w:pPr>
      <w:r>
        <w:t>1. Фон городской площади с пустырём.</w:t>
      </w:r>
    </w:p>
    <w:p>
      <w:pPr>
        <w:spacing w:after="40"/>
        <w:ind/>
      </w:pPr>
      <w:r>
        <w:t>2. Барсук у деревянного столика.</w:t>
      </w:r>
    </w:p>
    <w:p>
      <w:pPr>
        <w:spacing w:after="40"/>
        <w:ind/>
      </w:pPr>
      <w:r>
        <w:t>3. Прозрачная копилка «НОВЫЙ ПАРК».</w:t>
      </w:r>
    </w:p>
    <w:p>
      <w:pPr>
        <w:spacing w:after="40"/>
        <w:ind/>
      </w:pPr>
      <w:r>
        <w:t>4. Рисунок будущего парка.</w:t>
      </w:r>
    </w:p>
    <w:p>
      <w:pPr>
        <w:spacing w:after="40"/>
        <w:ind/>
      </w:pPr>
      <w:r>
        <w:t>5. Счётчик «80 / 100 монет».</w:t>
      </w:r>
    </w:p>
    <w:p>
      <w:pPr>
        <w:spacing w:after="40"/>
        <w:ind/>
      </w:pPr>
      <w:r>
        <w:t>6. Баланс игрока «75 монет».</w:t>
      </w:r>
    </w:p>
    <w:p>
      <w:pPr>
        <w:spacing w:after="40"/>
        <w:ind/>
      </w:pPr>
      <w:r>
        <w:t>7. Кнопки «Дать 20 монет» / «Не сейчас».</w:t>
      </w:r>
    </w:p>
    <w:p>
      <w:pPr>
        <w:spacing w:after="40"/>
        <w:ind/>
      </w:pPr>
      <w:r>
        <w:t>8. Анимация монет в копилку и изменение баланса.</w:t>
      </w:r>
    </w:p>
    <w:p>
      <w:pPr>
        <w:pStyle w:val="Heading3"/>
      </w:pPr>
      <w:r>
        <w:rPr>
          <w:rFonts w:ascii="Aptos" w:hAnsi="Aptos"/>
          <w:b/>
          <w:color w:val="5C705C"/>
          <w:sz w:val="23"/>
        </w:rPr>
        <w:t>Второе появление — строительство началось</w:t>
      </w:r>
    </w:p>
    <w:p>
      <w:pPr>
        <w:spacing w:after="40"/>
        <w:ind/>
      </w:pPr>
      <w:r>
        <w:t>1. Тот же фон площади.</w:t>
      </w:r>
    </w:p>
    <w:p>
      <w:pPr>
        <w:spacing w:after="40"/>
        <w:ind/>
      </w:pPr>
      <w:r>
        <w:t>2. Строительный забор.</w:t>
      </w:r>
    </w:p>
    <w:p>
      <w:pPr>
        <w:spacing w:after="40"/>
        <w:ind/>
      </w:pPr>
      <w:r>
        <w:t>3. Табличка «Здесь строится новый парк».</w:t>
      </w:r>
    </w:p>
    <w:p>
      <w:pPr>
        <w:spacing w:after="40"/>
        <w:ind/>
      </w:pPr>
      <w:r>
        <w:t>4. Барсук.</w:t>
      </w:r>
    </w:p>
    <w:p>
      <w:pPr>
        <w:spacing w:after="40"/>
        <w:ind/>
      </w:pPr>
      <w:r>
        <w:t>5. Фоновые рабочие/жители: прокладывают дорожку, сажают дерево, ставят лавочку.</w:t>
      </w:r>
    </w:p>
    <w:p>
      <w:pPr>
        <w:pStyle w:val="Heading3"/>
      </w:pPr>
      <w:r>
        <w:rPr>
          <w:rFonts w:ascii="Aptos" w:hAnsi="Aptos"/>
          <w:b/>
          <w:color w:val="5C705C"/>
          <w:sz w:val="23"/>
        </w:rPr>
        <w:t>Третье появление — парк почти готов</w:t>
      </w:r>
    </w:p>
    <w:p>
      <w:pPr>
        <w:spacing w:after="40"/>
        <w:ind/>
      </w:pPr>
      <w:r>
        <w:t>1. Площадь с частично убранным забором.</w:t>
      </w:r>
    </w:p>
    <w:p>
      <w:pPr>
        <w:spacing w:after="40"/>
        <w:ind/>
      </w:pPr>
      <w:r>
        <w:t>2. Готовые дорожки.</w:t>
      </w:r>
    </w:p>
    <w:p>
      <w:pPr>
        <w:spacing w:after="40"/>
        <w:ind/>
      </w:pPr>
      <w:r>
        <w:t>3. Деревья.</w:t>
      </w:r>
    </w:p>
    <w:p>
      <w:pPr>
        <w:spacing w:after="40"/>
        <w:ind/>
      </w:pPr>
      <w:r>
        <w:t>4. Лавочки.</w:t>
      </w:r>
    </w:p>
    <w:p>
      <w:pPr>
        <w:spacing w:after="40"/>
        <w:ind/>
      </w:pPr>
      <w:r>
        <w:t>5. Фонари.</w:t>
      </w:r>
    </w:p>
    <w:p>
      <w:pPr>
        <w:spacing w:after="40"/>
        <w:ind/>
      </w:pPr>
      <w:r>
        <w:t>6. Барсук и Грошик.</w:t>
      </w:r>
    </w:p>
    <w:p>
      <w:pPr>
        <w:pStyle w:val="Heading3"/>
      </w:pPr>
      <w:r>
        <w:rPr>
          <w:rFonts w:ascii="Aptos" w:hAnsi="Aptos"/>
          <w:b/>
          <w:color w:val="5C705C"/>
          <w:sz w:val="23"/>
        </w:rPr>
        <w:t>Финал — парк открыт</w:t>
      </w:r>
    </w:p>
    <w:p>
      <w:pPr>
        <w:spacing w:after="40"/>
        <w:ind/>
      </w:pPr>
      <w:r>
        <w:t>1. Полностью готовый парк.</w:t>
      </w:r>
    </w:p>
    <w:p>
      <w:pPr>
        <w:spacing w:after="40"/>
        <w:ind/>
      </w:pPr>
      <w:r>
        <w:t>2. Табличка «СКАЗОЧНЫЙ ПАРК ОТКРЫТ».</w:t>
      </w:r>
    </w:p>
    <w:p>
      <w:pPr>
        <w:spacing w:after="40"/>
        <w:ind/>
      </w:pPr>
      <w:r>
        <w:t>3. Крот на лавочке.</w:t>
      </w:r>
    </w:p>
    <w:p>
      <w:pPr>
        <w:spacing w:after="40"/>
        <w:ind/>
      </w:pPr>
      <w:r>
        <w:t>4. Пекарь с пирожками.</w:t>
      </w:r>
    </w:p>
    <w:p>
      <w:pPr>
        <w:spacing w:after="40"/>
        <w:ind/>
      </w:pPr>
      <w:r>
        <w:t>5. Дети на площадке.</w:t>
      </w:r>
    </w:p>
    <w:p>
      <w:pPr>
        <w:spacing w:after="40"/>
        <w:ind/>
      </w:pPr>
      <w:r>
        <w:t>6. Друг Грошика на дорожке.</w:t>
      </w:r>
    </w:p>
    <w:p>
      <w:pPr>
        <w:spacing w:after="40"/>
        <w:ind/>
      </w:pPr>
      <w:r>
        <w:t>7. Барсук и Грошик.</w:t>
      </w:r>
    </w:p>
    <w:p>
      <w:pPr>
        <w:pStyle w:val="Heading3"/>
      </w:pPr>
      <w:r>
        <w:rPr>
          <w:rFonts w:ascii="Aptos" w:hAnsi="Aptos"/>
          <w:b/>
          <w:color w:val="5C705C"/>
          <w:sz w:val="23"/>
        </w:rPr>
        <w:t>Ветка отказа</w:t>
      </w:r>
    </w:p>
    <w:p>
      <w:pPr>
        <w:spacing w:after="40"/>
        <w:ind/>
      </w:pPr>
      <w:r>
        <w:t>1. Та же первая сцена.</w:t>
      </w:r>
    </w:p>
    <w:p>
      <w:pPr>
        <w:spacing w:after="40"/>
        <w:ind/>
      </w:pPr>
      <w:r>
        <w:t>2. Кнопка «Не сейчас».</w:t>
      </w:r>
    </w:p>
    <w:p>
      <w:pPr>
        <w:spacing w:after="40"/>
        <w:ind/>
      </w:pPr>
      <w:r>
        <w:t>3. Обновлённый счётчик «92 / 100».</w:t>
      </w:r>
    </w:p>
    <w:p>
      <w:pPr>
        <w:spacing w:after="40"/>
        <w:ind/>
      </w:pPr>
      <w:r>
        <w:t>4. Кнопки «Помочь — 8 монет» / «Не сейчас».</w:t>
      </w:r>
    </w:p>
    <w:p>
      <w:pPr>
        <w:spacing w:after="40"/>
        <w:ind/>
      </w:pPr>
      <w:r>
        <w:t>5. Финальное состояние «100 / 100» за счёт вкладов других жителей.</w:t>
      </w:r>
    </w:p>
    <w:p>
      <w:pPr>
        <w:spacing w:after="40"/>
        <w:ind/>
      </w:pPr>
      <w:r>
        <w:t>6. Готовый парк без ограничений для игрока.</w:t>
      </w:r>
    </w:p>
    <w:p>
      <w:pPr>
        <w:pStyle w:val="Heading2"/>
      </w:pPr>
      <w:r>
        <w:rPr>
          <w:rFonts w:ascii="Aptos" w:hAnsi="Aptos"/>
          <w:b/>
          <w:color w:val="467056"/>
          <w:sz w:val="29"/>
        </w:rPr>
        <w:t>Финансовые слова для словарика</w:t>
      </w:r>
    </w:p>
    <w:p>
      <w:pPr>
        <w:spacing w:after="100" w:line="252" w:lineRule="auto"/>
      </w:pPr>
      <w:r>
        <w:rPr>
          <w:rFonts w:ascii="Aptos" w:hAnsi="Aptos"/>
          <w:color w:val="2D322F"/>
          <w:sz w:val="21"/>
        </w:rPr>
        <w:t>городской бюджет • общие деньги • общественный проект • сбор средств • вклад • баланс • налоги</w:t>
      </w:r>
    </w:p>
    <w:p>
      <w:pPr>
        <w:pStyle w:val="Heading2"/>
      </w:pPr>
      <w:r>
        <w:rPr>
          <w:rFonts w:ascii="Aptos" w:hAnsi="Aptos"/>
          <w:b/>
          <w:color w:val="467056"/>
          <w:sz w:val="29"/>
        </w:rPr>
        <w:t>Сценарий и механика</w:t>
      </w:r>
    </w:p>
    <w:tbl>
      <w:tblPr>
        <w:tblStyle w:val="TableGrid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43"/>
      </w:tblGrid>
      <w:tr w:rsidR="00CE1F55" w:rsidRPr="00CE1F55" w14:paraId="0BFBF677" w14:textId="77777777" w:rsidTr="00CE1F55">
        <w:trPr>
          <w:jc w:val="center"/>
        </w:trPr>
        <w:tc>
          <w:tcPr>
            <w:tcW w:w="0" w:type="auto"/>
            <w:shd w:val="clear" w:color="auto" w:fill="DDEBDD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E26A7B0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bCs/>
                <w:color w:val="323734"/>
                <w:sz w:val="19"/>
              </w:rPr>
              <w:t>Тема:</w:t>
            </w:r>
            <w:r w:rsidRPr="00CE1F55">
              <w:rPr>
                <w:rFonts w:ascii="Aptos" w:hAnsi="Aptos"/>
                <w:b/>
                <w:color w:val="323734"/>
                <w:sz w:val="19"/>
              </w:rPr>
              <w:t xml:space="preserve"> общий городской бюджет и общественные проекты.</w:t>
            </w:r>
          </w:p>
        </w:tc>
      </w:tr>
    </w:tbl>
    <w:p w14:paraId="5C2AD971" w14:textId="77777777" w:rsidR="00CE1F55" w:rsidRPr="00CE1F55" w:rsidRDefault="00CE1F55" w:rsidP="00CE1F55">
      <w:pPr>
        <w:spacing w:after="100" w:line="252" w:lineRule="auto"/>
      </w:pPr>
    </w:p>
    <w:tbl>
      <w:tblPr>
        <w:tblStyle w:val="TableGrid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CE1F55" w:rsidRPr="00CE1F55" w14:paraId="4B331B57" w14:textId="77777777" w:rsidTr="00CE1F55">
        <w:trPr>
          <w:jc w:val="center"/>
        </w:trPr>
        <w:tc>
          <w:tcPr>
            <w:tcW w:w="0" w:type="auto"/>
            <w:shd w:val="clear" w:color="auto" w:fill="DDEBDD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2E4B650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bCs/>
                <w:color w:val="323734"/>
                <w:sz w:val="19"/>
              </w:rPr>
              <w:t>Основная механика:</w:t>
            </w:r>
            <w:r w:rsidRPr="00CE1F55">
              <w:rPr>
                <w:rFonts w:ascii="Aptos" w:hAnsi="Aptos"/>
                <w:b/>
                <w:color w:val="323734"/>
                <w:sz w:val="19"/>
              </w:rPr>
              <w:t xml:space="preserve"> персонаж просит добровольно помочь общему проекту, а ребёнок позже видит, во что превратились собранные деньги.</w:t>
            </w:r>
          </w:p>
        </w:tc>
      </w:tr>
    </w:tbl>
    <w:p w14:paraId="02ACB140" w14:textId="77777777" w:rsidR="00CE1F55" w:rsidRPr="00CE1F55" w:rsidRDefault="00CE1F55" w:rsidP="00CE1F55">
      <w:pPr>
        <w:spacing w:after="100" w:line="252" w:lineRule="auto"/>
      </w:pPr>
    </w:p>
    <w:p w14:paraId="36189328" w14:textId="77777777" w:rsidR="00CE1F55" w:rsidRPr="00CE1F55" w:rsidRDefault="00CE1F55" w:rsidP="00CE1F55">
      <w:pPr>
        <w:pStyle w:val="Heading2"/>
        <w:rPr>
          <w:b/>
          <w:bCs/>
        </w:rPr>
      </w:pPr>
      <w:r>
        <w:rPr>
          <w:rFonts w:ascii="Aptos" w:hAnsi="Aptos"/>
          <w:b/>
          <w:color w:val="467056"/>
          <w:sz w:val="29"/>
        </w:rPr>
        <w:t>8.1. Общая идея</w:t>
      </w:r>
    </w:p>
    <w:p w14:paraId="67D23422" w14:textId="77777777" w:rsidR="00CE1F55" w:rsidRPr="00CE1F55" w:rsidRDefault="00CE1F55" w:rsidP="00CE1F55">
      <w:pPr>
        <w:spacing w:after="100" w:line="252" w:lineRule="auto"/>
      </w:pPr>
      <w:r w:rsidRPr="00CE1F55">
        <w:rPr>
          <w:rFonts w:ascii="Aptos" w:hAnsi="Aptos"/>
          <w:color w:val="2D322F"/>
          <w:sz w:val="21"/>
        </w:rPr>
        <w:t>Барсук собирает деньги на строительство нового городского парка. Ребёнок сам решает, дать ему монеты или отказаться. Если игрок помогает, деньги действительно списываются с его баланса, а через несколько игровых дней на месте пустыря постепенно появляется парк.</w:t>
      </w:r>
    </w:p>
    <w:p w14:paraId="0626DB97" w14:textId="77777777" w:rsidR="00CE1F55" w:rsidRPr="00CE1F55" w:rsidRDefault="00CE1F55" w:rsidP="00CE1F55">
      <w:pPr>
        <w:spacing w:after="100" w:line="252" w:lineRule="auto"/>
      </w:pPr>
      <w:r w:rsidRPr="00CE1F55">
        <w:rPr>
          <w:rFonts w:ascii="Aptos" w:hAnsi="Aptos"/>
          <w:color w:val="2D322F"/>
          <w:sz w:val="21"/>
        </w:rPr>
        <w:t>Механика должна работать как небольшая повторяющаяся сюжетная линия, а не как одноразовый вопрос. Ребёнок встречает Барсука несколько раз и видит развитие проекта.</w:t>
      </w:r>
    </w:p>
    <w:tbl>
      <w:tblPr>
        <w:tblStyle w:val="TableGrid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CE1F55" w:rsidRPr="00CE1F55" w14:paraId="1DD1AE7A" w14:textId="77777777" w:rsidTr="00CE1F55">
        <w:trPr>
          <w:jc w:val="center"/>
        </w:trPr>
        <w:tc>
          <w:tcPr>
            <w:tcW w:w="0" w:type="auto"/>
            <w:shd w:val="clear" w:color="auto" w:fill="DDEBDD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BC2DE2A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bCs/>
                <w:color w:val="323734"/>
                <w:sz w:val="19"/>
              </w:rPr>
              <w:lastRenderedPageBreak/>
              <w:t>Важно:</w:t>
            </w:r>
            <w:r w:rsidRPr="00CE1F55">
              <w:rPr>
                <w:rFonts w:ascii="Aptos" w:hAnsi="Aptos"/>
                <w:b/>
                <w:color w:val="323734"/>
                <w:sz w:val="19"/>
              </w:rPr>
              <w:t xml:space="preserve"> механика не объясняет расчёт налогов от дохода, ставки, проценты и обязательные платежи. Для возраста 7–11 лет это намеренно упрощённая модель общих денег города.</w:t>
            </w:r>
          </w:p>
        </w:tc>
      </w:tr>
    </w:tbl>
    <w:p w14:paraId="101F4129" w14:textId="77777777" w:rsidR="00CE1F55" w:rsidRPr="00CE1F55" w:rsidRDefault="00CE1F55" w:rsidP="00CE1F55">
      <w:pPr>
        <w:spacing w:after="100" w:line="252" w:lineRule="auto"/>
      </w:pPr>
    </w:p>
    <w:p w14:paraId="1A137646" w14:textId="77777777" w:rsidR="00CE1F55" w:rsidRPr="00CE1F55" w:rsidRDefault="00CE1F55" w:rsidP="00CE1F55">
      <w:pPr>
        <w:pStyle w:val="Heading2"/>
        <w:rPr>
          <w:b/>
          <w:bCs/>
        </w:rPr>
      </w:pPr>
      <w:r>
        <w:rPr>
          <w:rFonts w:ascii="Aptos" w:hAnsi="Aptos"/>
          <w:b/>
          <w:color w:val="467056"/>
          <w:sz w:val="29"/>
        </w:rPr>
        <w:t>8.2. Персонаж — Барсук</w:t>
      </w:r>
    </w:p>
    <w:p w14:paraId="77AD0DA1" w14:textId="77777777" w:rsidR="00CE1F55" w:rsidRPr="00CE1F55" w:rsidRDefault="00CE1F55" w:rsidP="00CE1F55">
      <w:pPr>
        <w:spacing w:after="100" w:line="252" w:lineRule="auto"/>
      </w:pPr>
      <w:r w:rsidRPr="00CE1F55">
        <w:rPr>
          <w:rFonts w:ascii="Aptos" w:hAnsi="Aptos"/>
          <w:color w:val="2D322F"/>
          <w:sz w:val="21"/>
        </w:rPr>
        <w:t>Барсук — спокойный, открытый и понятный персонаж. Он не давит на ребёнка, не обещает ему личную выгоду и не требует срочно принять решение.</w:t>
      </w:r>
    </w:p>
    <w:p w14:paraId="44F0CE27" w14:textId="77777777" w:rsidR="00CE1F55" w:rsidRPr="00CE1F55" w:rsidRDefault="00CE1F55" w:rsidP="00CE1F55">
      <w:pPr>
        <w:numPr>
          <w:ilvl w:val="0"/>
          <w:numId w:val="21"/>
        </w:numPr>
        <w:spacing w:after="100" w:line="252" w:lineRule="auto"/>
      </w:pPr>
      <w:r w:rsidRPr="00CE1F55">
        <w:rPr>
          <w:rFonts w:ascii="Aptos" w:hAnsi="Aptos"/>
          <w:color w:val="2D322F"/>
          <w:sz w:val="21"/>
        </w:rPr>
        <w:t>показывает конкретную цель;</w:t>
      </w:r>
    </w:p>
    <w:p w14:paraId="652180F6" w14:textId="77777777" w:rsidR="00CE1F55" w:rsidRPr="00CE1F55" w:rsidRDefault="00CE1F55" w:rsidP="00CE1F55">
      <w:pPr>
        <w:numPr>
          <w:ilvl w:val="0"/>
          <w:numId w:val="21"/>
        </w:numPr>
        <w:spacing w:after="100" w:line="252" w:lineRule="auto"/>
      </w:pPr>
      <w:r w:rsidRPr="00CE1F55">
        <w:rPr>
          <w:rFonts w:ascii="Aptos" w:hAnsi="Aptos"/>
          <w:color w:val="2D322F"/>
          <w:sz w:val="21"/>
        </w:rPr>
        <w:t>показывает, сколько уже собрано;</w:t>
      </w:r>
    </w:p>
    <w:p w14:paraId="515D528E" w14:textId="77777777" w:rsidR="00CE1F55" w:rsidRPr="00CE1F55" w:rsidRDefault="00CE1F55" w:rsidP="00CE1F55">
      <w:pPr>
        <w:numPr>
          <w:ilvl w:val="0"/>
          <w:numId w:val="21"/>
        </w:numPr>
        <w:spacing w:after="100" w:line="252" w:lineRule="auto"/>
      </w:pPr>
      <w:r w:rsidRPr="00CE1F55">
        <w:rPr>
          <w:rFonts w:ascii="Aptos" w:hAnsi="Aptos"/>
          <w:color w:val="2D322F"/>
          <w:sz w:val="21"/>
        </w:rPr>
        <w:t>называет точную сумму, которой можно помочь;</w:t>
      </w:r>
    </w:p>
    <w:p w14:paraId="0434EEBA" w14:textId="77777777" w:rsidR="00CE1F55" w:rsidRPr="00CE1F55" w:rsidRDefault="00CE1F55" w:rsidP="00CE1F55">
      <w:pPr>
        <w:numPr>
          <w:ilvl w:val="0"/>
          <w:numId w:val="21"/>
        </w:numPr>
        <w:spacing w:after="100" w:line="252" w:lineRule="auto"/>
      </w:pPr>
      <w:r w:rsidRPr="00CE1F55">
        <w:rPr>
          <w:rFonts w:ascii="Aptos" w:hAnsi="Aptos"/>
          <w:color w:val="2D322F"/>
          <w:sz w:val="21"/>
        </w:rPr>
        <w:t>разрешает отказаться без негативной реакции;</w:t>
      </w:r>
    </w:p>
    <w:p w14:paraId="7DB70093" w14:textId="77777777" w:rsidR="00CE1F55" w:rsidRPr="00CE1F55" w:rsidRDefault="00CE1F55" w:rsidP="00CE1F55">
      <w:pPr>
        <w:numPr>
          <w:ilvl w:val="0"/>
          <w:numId w:val="21"/>
        </w:numPr>
        <w:spacing w:after="100" w:line="252" w:lineRule="auto"/>
      </w:pPr>
      <w:r w:rsidRPr="00CE1F55">
        <w:rPr>
          <w:rFonts w:ascii="Aptos" w:hAnsi="Aptos"/>
          <w:color w:val="2D322F"/>
          <w:sz w:val="21"/>
        </w:rPr>
        <w:t>позже показывает результат проекта.</w:t>
      </w:r>
    </w:p>
    <w:p w14:paraId="709E11A4" w14:textId="77777777" w:rsidR="00CE1F55" w:rsidRPr="00CE1F55" w:rsidRDefault="00CE1F55" w:rsidP="00CE1F55">
      <w:pPr>
        <w:pStyle w:val="Heading2"/>
        <w:rPr>
          <w:b/>
          <w:bCs/>
        </w:rPr>
      </w:pPr>
      <w:r>
        <w:rPr>
          <w:rFonts w:ascii="Aptos" w:hAnsi="Aptos"/>
          <w:b/>
          <w:color w:val="467056"/>
          <w:sz w:val="29"/>
        </w:rPr>
        <w:t>8.3. Первая встреча</w:t>
      </w:r>
    </w:p>
    <w:tbl>
      <w:tblPr>
        <w:tblStyle w:val="TableGrid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CE1F55" w:rsidRPr="00CE1F55" w14:paraId="5A0941DE" w14:textId="77777777" w:rsidTr="00CE1F55">
        <w:trPr>
          <w:jc w:val="center"/>
        </w:trPr>
        <w:tc>
          <w:tcPr>
            <w:tcW w:w="0" w:type="auto"/>
            <w:shd w:val="clear" w:color="auto" w:fill="DDEBDD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B17C5B9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bCs/>
                <w:color w:val="323734"/>
                <w:sz w:val="19"/>
              </w:rPr>
              <w:t>Картинка:</w:t>
            </w:r>
            <w:r w:rsidRPr="00CE1F55">
              <w:rPr>
                <w:rFonts w:ascii="Aptos" w:hAnsi="Aptos"/>
                <w:b/>
                <w:color w:val="323734"/>
                <w:sz w:val="19"/>
              </w:rPr>
              <w:t xml:space="preserve"> городская площадь. На краю площади — пустой участок. Рядом стоит Барсук с деревянным столиком и большой прозрачной копилкой.</w:t>
            </w:r>
          </w:p>
        </w:tc>
      </w:tr>
    </w:tbl>
    <w:p w14:paraId="3030BEA3" w14:textId="77777777" w:rsidR="00CE1F55" w:rsidRPr="00CE1F55" w:rsidRDefault="00CE1F55" w:rsidP="00CE1F55">
      <w:pPr>
        <w:spacing w:after="100" w:line="252" w:lineRule="auto"/>
      </w:pPr>
    </w:p>
    <w:tbl>
      <w:tblPr>
        <w:tblStyle w:val="TableGrid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CE1F55" w:rsidRPr="00CE1F55" w14:paraId="11536A6E" w14:textId="77777777" w:rsidTr="00CE1F55">
        <w:trPr>
          <w:jc w:val="center"/>
        </w:trPr>
        <w:tc>
          <w:tcPr>
            <w:tcW w:w="0" w:type="auto"/>
            <w:shd w:val="clear" w:color="auto" w:fill="DDEBDD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90E36A6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color w:val="323734"/>
                <w:sz w:val="19"/>
              </w:rPr>
              <w:t>На копилке: «НОВЫЙ ПАРК». Рядом — рисунок будущего парка: дорожки, деревья, лавочки и игровая площадка.</w:t>
            </w:r>
          </w:p>
        </w:tc>
      </w:tr>
    </w:tbl>
    <w:p w14:paraId="4826B58F" w14:textId="77777777" w:rsidR="00CE1F55" w:rsidRPr="00CE1F55" w:rsidRDefault="00CE1F55" w:rsidP="00CE1F55">
      <w:pPr>
        <w:spacing w:after="100" w:line="252" w:lineRule="auto"/>
      </w:pPr>
    </w:p>
    <w:p w14:paraId="10100040" w14:textId="77777777" w:rsidR="00CE1F55" w:rsidRPr="00CE1F55" w:rsidRDefault="00CE1F55" w:rsidP="00CE1F55">
      <w:pPr>
        <w:spacing w:after="100" w:line="252" w:lineRule="auto"/>
      </w:pPr>
      <w:r w:rsidRPr="00CE1F55">
        <w:rPr>
          <w:rFonts w:ascii="Aptos" w:hAnsi="Aptos"/>
          <w:b/>
          <w:bCs/>
          <w:color w:val="2D322F"/>
          <w:sz w:val="21"/>
        </w:rPr>
        <w:t xml:space="preserve">Барсук: </w:t>
      </w:r>
      <w:r w:rsidRPr="00CE1F55">
        <w:rPr>
          <w:rFonts w:ascii="Aptos" w:hAnsi="Aptos"/>
          <w:color w:val="2D322F"/>
          <w:sz w:val="21"/>
        </w:rPr>
        <w:t>«Привет, ИМЯ! Я Барсук. Мы хотим построить здесь новый парк.»</w:t>
      </w:r>
    </w:p>
    <w:p w14:paraId="50E64DCC" w14:textId="77777777" w:rsidR="00CE1F55" w:rsidRPr="00CE1F55" w:rsidRDefault="00CE1F55" w:rsidP="00CE1F55">
      <w:pPr>
        <w:spacing w:after="100" w:line="252" w:lineRule="auto"/>
      </w:pPr>
      <w:r w:rsidRPr="00CE1F55">
        <w:rPr>
          <w:rFonts w:ascii="Aptos" w:hAnsi="Aptos"/>
          <w:b/>
          <w:bCs/>
          <w:color w:val="2D322F"/>
          <w:sz w:val="21"/>
        </w:rPr>
        <w:t xml:space="preserve">Грошик: </w:t>
      </w:r>
      <w:r w:rsidRPr="00CE1F55">
        <w:rPr>
          <w:rFonts w:ascii="Aptos" w:hAnsi="Aptos"/>
          <w:color w:val="2D322F"/>
          <w:sz w:val="21"/>
        </w:rPr>
        <w:t>«А зачем тебе эта огромная копилка?»</w:t>
      </w:r>
    </w:p>
    <w:p w14:paraId="2E436DF1" w14:textId="77777777" w:rsidR="00CE1F55" w:rsidRPr="00CE1F55" w:rsidRDefault="00CE1F55" w:rsidP="00CE1F55">
      <w:pPr>
        <w:spacing w:after="100" w:line="252" w:lineRule="auto"/>
      </w:pPr>
      <w:r w:rsidRPr="00CE1F55">
        <w:rPr>
          <w:rFonts w:ascii="Aptos" w:hAnsi="Aptos"/>
          <w:b/>
          <w:bCs/>
          <w:color w:val="2D322F"/>
          <w:sz w:val="21"/>
        </w:rPr>
        <w:t xml:space="preserve">Барсук: </w:t>
      </w:r>
      <w:r w:rsidRPr="00CE1F55">
        <w:rPr>
          <w:rFonts w:ascii="Aptos" w:hAnsi="Aptos"/>
          <w:color w:val="2D322F"/>
          <w:sz w:val="21"/>
        </w:rPr>
        <w:t>«Парк стоит дорого. Поэтому жители города складывают деньги вместе. Кто-то дал немного, кто-то побольше.»</w:t>
      </w:r>
    </w:p>
    <w:tbl>
      <w:tblPr>
        <w:tblStyle w:val="TableGrid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1"/>
      </w:tblGrid>
      <w:tr w:rsidR="00CE1F55" w:rsidRPr="00CE1F55" w14:paraId="2B94D98C" w14:textId="77777777" w:rsidTr="00CE1F55">
        <w:trPr>
          <w:trHeight w:val="263"/>
          <w:jc w:val="center"/>
        </w:trPr>
        <w:tc>
          <w:tcPr>
            <w:tcW w:w="0" w:type="auto"/>
            <w:shd w:val="clear" w:color="auto" w:fill="DDEBDD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DD806D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color w:val="323734"/>
                <w:sz w:val="19"/>
              </w:rPr>
              <w:t>На экране: «Собрано: 80 / 100 монет».</w:t>
            </w:r>
          </w:p>
        </w:tc>
      </w:tr>
    </w:tbl>
    <w:p w14:paraId="086AA4C2" w14:textId="77777777" w:rsidR="00CE1F55" w:rsidRPr="00CE1F55" w:rsidRDefault="00CE1F55" w:rsidP="00CE1F55">
      <w:pPr>
        <w:spacing w:after="100" w:line="252" w:lineRule="auto"/>
      </w:pPr>
    </w:p>
    <w:p w14:paraId="7E3F523B" w14:textId="77777777" w:rsidR="00CE1F55" w:rsidRPr="00CE1F55" w:rsidRDefault="00CE1F55" w:rsidP="00CE1F55">
      <w:pPr>
        <w:spacing w:after="100" w:line="252" w:lineRule="auto"/>
      </w:pPr>
      <w:r w:rsidRPr="00CE1F55">
        <w:rPr>
          <w:rFonts w:ascii="Aptos" w:hAnsi="Aptos"/>
          <w:b/>
          <w:bCs/>
          <w:color w:val="2D322F"/>
          <w:sz w:val="21"/>
        </w:rPr>
        <w:t xml:space="preserve">Барсук: </w:t>
      </w:r>
      <w:r w:rsidRPr="00CE1F55">
        <w:rPr>
          <w:rFonts w:ascii="Aptos" w:hAnsi="Aptos"/>
          <w:color w:val="2D322F"/>
          <w:sz w:val="21"/>
        </w:rPr>
        <w:t>«Нам осталось собрать совсем немного. Хочешь помочь?»</w:t>
      </w:r>
    </w:p>
    <w:p w14:paraId="5E42A4A2" w14:textId="77777777" w:rsidR="00CE1F55" w:rsidRPr="00CE1F55" w:rsidRDefault="00CE1F55" w:rsidP="00CE1F55">
      <w:pPr>
        <w:pStyle w:val="Heading2"/>
        <w:rPr>
          <w:b/>
          <w:bCs/>
        </w:rPr>
      </w:pPr>
      <w:r>
        <w:rPr>
          <w:rFonts w:ascii="Aptos" w:hAnsi="Aptos"/>
          <w:b/>
          <w:color w:val="467056"/>
          <w:sz w:val="29"/>
        </w:rPr>
        <w:t>8.4. Решение игрока</w:t>
      </w:r>
    </w:p>
    <w:tbl>
      <w:tblPr>
        <w:tblStyle w:val="TableGrid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5"/>
      </w:tblGrid>
      <w:tr w:rsidR="00CE1F55" w:rsidRPr="00CE1F55" w14:paraId="0C1B385B" w14:textId="77777777" w:rsidTr="00CE1F55">
        <w:trPr>
          <w:jc w:val="center"/>
        </w:trPr>
        <w:tc>
          <w:tcPr>
            <w:tcW w:w="0" w:type="auto"/>
            <w:shd w:val="clear" w:color="auto" w:fill="DDEBDD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B2B6CA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bCs/>
                <w:color w:val="323734"/>
                <w:sz w:val="19"/>
              </w:rPr>
              <w:t>Баланс игрока:</w:t>
            </w:r>
            <w:r w:rsidRPr="00CE1F55">
              <w:rPr>
                <w:rFonts w:ascii="Aptos" w:hAnsi="Aptos"/>
                <w:b/>
                <w:color w:val="323734"/>
                <w:sz w:val="19"/>
              </w:rPr>
              <w:t xml:space="preserve"> 75 монет.</w:t>
            </w:r>
          </w:p>
        </w:tc>
      </w:tr>
    </w:tbl>
    <w:p w14:paraId="0B4DADCA" w14:textId="77777777" w:rsidR="00CE1F55" w:rsidRPr="00CE1F55" w:rsidRDefault="00CE1F55" w:rsidP="00CE1F55">
      <w:pPr>
        <w:spacing w:after="100" w:line="252" w:lineRule="auto"/>
      </w:pPr>
    </w:p>
    <w:tbl>
      <w:tblPr>
        <w:tblStyle w:val="TableGrid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8"/>
      </w:tblGrid>
      <w:tr w:rsidR="00CE1F55" w:rsidRPr="00CE1F55" w14:paraId="26249889" w14:textId="77777777" w:rsidTr="00CE1F55">
        <w:trPr>
          <w:jc w:val="center"/>
        </w:trPr>
        <w:tc>
          <w:tcPr>
            <w:tcW w:w="0" w:type="auto"/>
            <w:shd w:val="clear" w:color="auto" w:fill="DDEBDD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10D0BC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color w:val="323734"/>
                <w:sz w:val="19"/>
              </w:rPr>
              <w:t>Барсук: «Ты можешь добавить 20 монет.»</w:t>
            </w:r>
          </w:p>
        </w:tc>
      </w:tr>
    </w:tbl>
    <w:p w14:paraId="64FC8A3F" w14:textId="77777777" w:rsidR="00CE1F55" w:rsidRPr="00CE1F55" w:rsidRDefault="00CE1F55" w:rsidP="00CE1F55">
      <w:pPr>
        <w:spacing w:after="100" w:line="252" w:lineRule="auto"/>
      </w:pPr>
    </w:p>
    <w:tbl>
      <w:tblPr>
        <w:tblStyle w:val="TableGrid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5"/>
      </w:tblGrid>
      <w:tr w:rsidR="00CE1F55" w:rsidRPr="00CE1F55" w14:paraId="769288C5" w14:textId="77777777" w:rsidTr="00CE1F55">
        <w:trPr>
          <w:trHeight w:val="323"/>
          <w:jc w:val="center"/>
        </w:trPr>
        <w:tc>
          <w:tcPr>
            <w:tcW w:w="0" w:type="auto"/>
            <w:shd w:val="clear" w:color="auto" w:fill="DDEBDD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75081DB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bCs/>
                <w:color w:val="323734"/>
                <w:sz w:val="19"/>
              </w:rPr>
              <w:t>Кнопки:</w:t>
            </w:r>
            <w:r w:rsidRPr="00CE1F55">
              <w:rPr>
                <w:rFonts w:ascii="Aptos" w:hAnsi="Aptos"/>
                <w:b/>
                <w:color w:val="323734"/>
                <w:sz w:val="19"/>
              </w:rPr>
              <w:t xml:space="preserve"> «Дать 20 монет» / «Не сейчас».</w:t>
            </w:r>
          </w:p>
        </w:tc>
      </w:tr>
    </w:tbl>
    <w:p w14:paraId="6E95E214" w14:textId="77777777" w:rsidR="00CE1F55" w:rsidRPr="00CE1F55" w:rsidRDefault="00CE1F55" w:rsidP="00CE1F55">
      <w:pPr>
        <w:spacing w:after="100" w:line="252" w:lineRule="auto"/>
      </w:pPr>
    </w:p>
    <w:p w14:paraId="070F047E" w14:textId="77777777" w:rsidR="00CE1F55" w:rsidRPr="00CE1F55" w:rsidRDefault="00CE1F55" w:rsidP="00CE1F55">
      <w:pPr>
        <w:spacing w:after="100" w:line="252" w:lineRule="auto"/>
      </w:pPr>
      <w:r w:rsidRPr="00CE1F55">
        <w:rPr>
          <w:rFonts w:ascii="Aptos" w:hAnsi="Aptos"/>
          <w:color w:val="2D322F"/>
          <w:sz w:val="21"/>
        </w:rPr>
        <w:t>Оба варианта допустимы. Отказ не является неправильным ответом и не должен вызывать чувство вины. Это особенно важно, потому что в игре существует мошеннический персонаж Хитрый Лис, который тоже просит деньги.</w:t>
      </w:r>
    </w:p>
    <w:p w14:paraId="662C068D" w14:textId="77777777" w:rsidR="00CE1F55" w:rsidRPr="00CE1F55" w:rsidRDefault="00CE1F55" w:rsidP="00CE1F55">
      <w:pPr>
        <w:pStyle w:val="Heading2"/>
        <w:rPr>
          <w:b/>
          <w:bCs/>
        </w:rPr>
      </w:pPr>
      <w:r>
        <w:rPr>
          <w:rFonts w:ascii="Aptos" w:hAnsi="Aptos"/>
          <w:b/>
          <w:color w:val="467056"/>
          <w:sz w:val="29"/>
        </w:rPr>
        <w:t>8.5. Если ребёнок даёт деньги</w:t>
      </w:r>
    </w:p>
    <w:p w14:paraId="42043294" w14:textId="77777777" w:rsidR="00CE1F55" w:rsidRPr="00CE1F55" w:rsidRDefault="00CE1F55" w:rsidP="00CE1F55">
      <w:pPr>
        <w:spacing w:after="100" w:line="252" w:lineRule="auto"/>
      </w:pPr>
      <w:r w:rsidRPr="00CE1F55">
        <w:rPr>
          <w:rFonts w:ascii="Aptos" w:hAnsi="Aptos"/>
          <w:color w:val="2D322F"/>
          <w:sz w:val="21"/>
        </w:rPr>
        <w:t>Игрок нажимает «Дать 20 монет».</w:t>
      </w:r>
    </w:p>
    <w:tbl>
      <w:tblPr>
        <w:tblStyle w:val="TableGrid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9"/>
      </w:tblGrid>
      <w:tr w:rsidR="00CE1F55" w:rsidRPr="00CE1F55" w14:paraId="6548228C" w14:textId="77777777" w:rsidTr="00CE1F55">
        <w:trPr>
          <w:jc w:val="center"/>
        </w:trPr>
        <w:tc>
          <w:tcPr>
            <w:tcW w:w="0" w:type="auto"/>
            <w:shd w:val="clear" w:color="auto" w:fill="DDEBDD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6152C10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bCs/>
                <w:color w:val="323734"/>
                <w:sz w:val="19"/>
              </w:rPr>
              <w:t>Анимация:</w:t>
            </w:r>
            <w:r w:rsidRPr="00CE1F55">
              <w:rPr>
                <w:rFonts w:ascii="Aptos" w:hAnsi="Aptos"/>
                <w:b/>
                <w:color w:val="323734"/>
                <w:sz w:val="19"/>
              </w:rPr>
              <w:t xml:space="preserve"> 20 монет из кошелька Грошика падают в прозрачную копилку.</w:t>
            </w:r>
          </w:p>
        </w:tc>
      </w:tr>
    </w:tbl>
    <w:p w14:paraId="1B6252AB" w14:textId="77777777" w:rsidR="00CE1F55" w:rsidRPr="00CE1F55" w:rsidRDefault="00CE1F55" w:rsidP="00CE1F55">
      <w:pPr>
        <w:spacing w:after="100" w:line="252" w:lineRule="auto"/>
      </w:pPr>
    </w:p>
    <w:tbl>
      <w:tblPr>
        <w:tblStyle w:val="TableGrid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4"/>
      </w:tblGrid>
      <w:tr w:rsidR="00CE1F55" w:rsidRPr="00CE1F55" w14:paraId="6CF8E9EF" w14:textId="77777777" w:rsidTr="00CE1F55">
        <w:trPr>
          <w:jc w:val="center"/>
        </w:trPr>
        <w:tc>
          <w:tcPr>
            <w:tcW w:w="0" w:type="auto"/>
            <w:shd w:val="clear" w:color="auto" w:fill="DDEBDD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60A1CA0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color w:val="323734"/>
                <w:sz w:val="19"/>
              </w:rPr>
              <w:t>Собрано: 80 / 100 → 100 / 100.</w:t>
            </w:r>
          </w:p>
        </w:tc>
      </w:tr>
    </w:tbl>
    <w:p w14:paraId="24335E6D" w14:textId="77777777" w:rsidR="00CE1F55" w:rsidRPr="00CE1F55" w:rsidRDefault="00CE1F55" w:rsidP="00CE1F55">
      <w:pPr>
        <w:spacing w:after="100" w:line="252" w:lineRule="auto"/>
      </w:pPr>
    </w:p>
    <w:tbl>
      <w:tblPr>
        <w:tblStyle w:val="TableGrid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6"/>
      </w:tblGrid>
      <w:tr w:rsidR="00CE1F55" w:rsidRPr="00CE1F55" w14:paraId="41F417D0" w14:textId="77777777" w:rsidTr="00CE1F55">
        <w:trPr>
          <w:jc w:val="center"/>
        </w:trPr>
        <w:tc>
          <w:tcPr>
            <w:tcW w:w="0" w:type="auto"/>
            <w:shd w:val="clear" w:color="auto" w:fill="DDEBDD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1BA44F3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bCs/>
                <w:color w:val="323734"/>
                <w:sz w:val="19"/>
              </w:rPr>
              <w:t>Баланс игрока:</w:t>
            </w:r>
            <w:r w:rsidRPr="00CE1F55">
              <w:rPr>
                <w:rFonts w:ascii="Aptos" w:hAnsi="Aptos"/>
                <w:b/>
                <w:color w:val="323734"/>
                <w:sz w:val="19"/>
              </w:rPr>
              <w:t xml:space="preserve"> 75 → 55 монет.</w:t>
            </w:r>
          </w:p>
        </w:tc>
      </w:tr>
    </w:tbl>
    <w:p w14:paraId="4C4251DD" w14:textId="77777777" w:rsidR="00CE1F55" w:rsidRPr="00CE1F55" w:rsidRDefault="00CE1F55" w:rsidP="00CE1F55">
      <w:pPr>
        <w:spacing w:after="100" w:line="252" w:lineRule="auto"/>
      </w:pPr>
    </w:p>
    <w:p w14:paraId="274B7A2E" w14:textId="77777777" w:rsidR="00CE1F55" w:rsidRPr="00CE1F55" w:rsidRDefault="00CE1F55" w:rsidP="00CE1F55">
      <w:pPr>
        <w:spacing w:after="100" w:line="252" w:lineRule="auto"/>
      </w:pPr>
      <w:r w:rsidRPr="00CE1F55">
        <w:rPr>
          <w:rFonts w:ascii="Aptos" w:hAnsi="Aptos"/>
          <w:b/>
          <w:bCs/>
          <w:color w:val="2D322F"/>
          <w:sz w:val="21"/>
        </w:rPr>
        <w:t xml:space="preserve">Барсук: </w:t>
      </w:r>
      <w:r w:rsidRPr="00CE1F55">
        <w:rPr>
          <w:rFonts w:ascii="Aptos" w:hAnsi="Aptos"/>
          <w:color w:val="2D322F"/>
          <w:sz w:val="21"/>
        </w:rPr>
        <w:t>«Спасибо! Теперь денег хватает. Можно начинать строительство.»</w:t>
      </w:r>
    </w:p>
    <w:p w14:paraId="159B09F6" w14:textId="77777777" w:rsidR="00CE1F55" w:rsidRPr="00CE1F55" w:rsidRDefault="00CE1F55" w:rsidP="00CE1F55">
      <w:pPr>
        <w:spacing w:after="100" w:line="252" w:lineRule="auto"/>
      </w:pPr>
      <w:r w:rsidRPr="00CE1F55">
        <w:rPr>
          <w:rFonts w:ascii="Aptos" w:hAnsi="Aptos"/>
          <w:color w:val="2D322F"/>
          <w:sz w:val="21"/>
        </w:rPr>
        <w:t>Парк не появляется сразу. Игрок продолжает обычную игру, а результат решения раскрывается позже.</w:t>
      </w:r>
    </w:p>
    <w:p w14:paraId="77D9CE46" w14:textId="77777777" w:rsidR="00CE1F55" w:rsidRPr="00CE1F55" w:rsidRDefault="00CE1F55" w:rsidP="00CE1F55">
      <w:pPr>
        <w:pStyle w:val="Heading2"/>
        <w:rPr>
          <w:b/>
          <w:bCs/>
        </w:rPr>
      </w:pPr>
      <w:r>
        <w:rPr>
          <w:rFonts w:ascii="Aptos" w:hAnsi="Aptos"/>
          <w:b/>
          <w:color w:val="467056"/>
          <w:sz w:val="29"/>
        </w:rPr>
        <w:t>8.6. Второе появление — строительство началось</w:t>
      </w:r>
    </w:p>
    <w:p w14:paraId="79CB3E33" w14:textId="77777777" w:rsidR="00CE1F55" w:rsidRPr="00CE1F55" w:rsidRDefault="00CE1F55" w:rsidP="00CE1F55">
      <w:pPr>
        <w:spacing w:after="100" w:line="252" w:lineRule="auto"/>
      </w:pPr>
      <w:r w:rsidRPr="00CE1F55">
        <w:rPr>
          <w:rFonts w:ascii="Aptos" w:hAnsi="Aptos"/>
          <w:color w:val="2D322F"/>
          <w:sz w:val="21"/>
        </w:rPr>
        <w:t>Через несколько игровых дней игрок снова проходит через ту же площадь.</w:t>
      </w:r>
    </w:p>
    <w:tbl>
      <w:tblPr>
        <w:tblStyle w:val="TableGrid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CE1F55" w:rsidRPr="00CE1F55" w14:paraId="706E6448" w14:textId="77777777" w:rsidTr="00CE1F55">
        <w:trPr>
          <w:jc w:val="center"/>
        </w:trPr>
        <w:tc>
          <w:tcPr>
            <w:tcW w:w="0" w:type="auto"/>
            <w:shd w:val="clear" w:color="auto" w:fill="DDEBDD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51E2497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bCs/>
                <w:color w:val="323734"/>
                <w:sz w:val="19"/>
              </w:rPr>
              <w:t>Картинка:</w:t>
            </w:r>
            <w:r w:rsidRPr="00CE1F55">
              <w:rPr>
                <w:rFonts w:ascii="Aptos" w:hAnsi="Aptos"/>
                <w:b/>
                <w:color w:val="323734"/>
                <w:sz w:val="19"/>
              </w:rPr>
              <w:t xml:space="preserve"> на месте пустыря появился строительный забор и табличка «Здесь строится новый парк».</w:t>
            </w:r>
          </w:p>
        </w:tc>
      </w:tr>
    </w:tbl>
    <w:p w14:paraId="560A1D89" w14:textId="77777777" w:rsidR="00CE1F55" w:rsidRPr="00CE1F55" w:rsidRDefault="00CE1F55" w:rsidP="00CE1F55">
      <w:pPr>
        <w:spacing w:after="100" w:line="252" w:lineRule="auto"/>
      </w:pPr>
    </w:p>
    <w:p w14:paraId="5D1BE284" w14:textId="77777777" w:rsidR="00CE1F55" w:rsidRPr="00CE1F55" w:rsidRDefault="00CE1F55" w:rsidP="00CE1F55">
      <w:pPr>
        <w:spacing w:after="100" w:line="252" w:lineRule="auto"/>
      </w:pPr>
      <w:r w:rsidRPr="00CE1F55">
        <w:rPr>
          <w:rFonts w:ascii="Aptos" w:hAnsi="Aptos"/>
          <w:b/>
          <w:bCs/>
          <w:color w:val="2D322F"/>
          <w:sz w:val="21"/>
        </w:rPr>
        <w:t xml:space="preserve">Барсук: </w:t>
      </w:r>
      <w:r w:rsidRPr="00CE1F55">
        <w:rPr>
          <w:rFonts w:ascii="Aptos" w:hAnsi="Aptos"/>
          <w:color w:val="2D322F"/>
          <w:sz w:val="21"/>
        </w:rPr>
        <w:t>«Помнишь нашу копилку? Работы уже начались!»</w:t>
      </w:r>
    </w:p>
    <w:p w14:paraId="11CDC250" w14:textId="77777777" w:rsidR="00CE1F55" w:rsidRPr="00CE1F55" w:rsidRDefault="00CE1F55" w:rsidP="00CE1F55">
      <w:pPr>
        <w:spacing w:after="100" w:line="252" w:lineRule="auto"/>
      </w:pPr>
      <w:r w:rsidRPr="00CE1F55">
        <w:rPr>
          <w:rFonts w:ascii="Aptos" w:hAnsi="Aptos"/>
          <w:color w:val="2D322F"/>
          <w:sz w:val="21"/>
        </w:rPr>
        <w:t>На фоне персонажи прокладывают дорожку, сажают дерево и устанавливают лавочку.</w:t>
      </w:r>
    </w:p>
    <w:p w14:paraId="1DA4412B" w14:textId="77777777" w:rsidR="00CE1F55" w:rsidRPr="00CE1F55" w:rsidRDefault="00CE1F55" w:rsidP="00CE1F55">
      <w:pPr>
        <w:pStyle w:val="Heading2"/>
        <w:rPr>
          <w:b/>
          <w:bCs/>
        </w:rPr>
      </w:pPr>
      <w:r>
        <w:rPr>
          <w:rFonts w:ascii="Aptos" w:hAnsi="Aptos"/>
          <w:b/>
          <w:color w:val="467056"/>
          <w:sz w:val="29"/>
        </w:rPr>
        <w:t>8.7. Третье появление — парк почти готов</w:t>
      </w:r>
    </w:p>
    <w:tbl>
      <w:tblPr>
        <w:tblStyle w:val="TableGrid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84"/>
      </w:tblGrid>
      <w:tr w:rsidR="00CE1F55" w:rsidRPr="00CE1F55" w14:paraId="5528C034" w14:textId="77777777" w:rsidTr="00CE1F55">
        <w:trPr>
          <w:jc w:val="center"/>
        </w:trPr>
        <w:tc>
          <w:tcPr>
            <w:tcW w:w="0" w:type="auto"/>
            <w:shd w:val="clear" w:color="auto" w:fill="DDEBDD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164DAC0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bCs/>
                <w:color w:val="323734"/>
                <w:sz w:val="19"/>
              </w:rPr>
              <w:t>Картинка:</w:t>
            </w:r>
            <w:r w:rsidRPr="00CE1F55">
              <w:rPr>
                <w:rFonts w:ascii="Aptos" w:hAnsi="Aptos"/>
                <w:b/>
                <w:color w:val="323734"/>
                <w:sz w:val="19"/>
              </w:rPr>
              <w:t xml:space="preserve"> часть забора убрана. Уже видны дорожки, деревья, лавочки и фонари.</w:t>
            </w:r>
          </w:p>
        </w:tc>
      </w:tr>
    </w:tbl>
    <w:p w14:paraId="17627D89" w14:textId="77777777" w:rsidR="00CE1F55" w:rsidRPr="00CE1F55" w:rsidRDefault="00CE1F55" w:rsidP="00CE1F55">
      <w:pPr>
        <w:spacing w:after="100" w:line="252" w:lineRule="auto"/>
      </w:pPr>
    </w:p>
    <w:p w14:paraId="3876A0CD" w14:textId="77777777" w:rsidR="00CE1F55" w:rsidRPr="00CE1F55" w:rsidRDefault="00CE1F55" w:rsidP="00CE1F55">
      <w:pPr>
        <w:spacing w:after="100" w:line="252" w:lineRule="auto"/>
      </w:pPr>
      <w:r w:rsidRPr="00CE1F55">
        <w:rPr>
          <w:rFonts w:ascii="Aptos" w:hAnsi="Aptos"/>
          <w:b/>
          <w:bCs/>
          <w:color w:val="2D322F"/>
          <w:sz w:val="21"/>
        </w:rPr>
        <w:t xml:space="preserve">Грошик: </w:t>
      </w:r>
      <w:r w:rsidRPr="00CE1F55">
        <w:rPr>
          <w:rFonts w:ascii="Aptos" w:hAnsi="Aptos"/>
          <w:color w:val="2D322F"/>
          <w:sz w:val="21"/>
        </w:rPr>
        <w:t>«Ого! Здесь раньше вообще ничего не было.»</w:t>
      </w:r>
    </w:p>
    <w:p w14:paraId="3A039C82" w14:textId="77777777" w:rsidR="00CE1F55" w:rsidRPr="00CE1F55" w:rsidRDefault="00CE1F55" w:rsidP="00CE1F55">
      <w:pPr>
        <w:spacing w:after="100" w:line="252" w:lineRule="auto"/>
      </w:pPr>
      <w:r w:rsidRPr="00CE1F55">
        <w:rPr>
          <w:rFonts w:ascii="Aptos" w:hAnsi="Aptos"/>
          <w:b/>
          <w:bCs/>
          <w:color w:val="2D322F"/>
          <w:sz w:val="21"/>
        </w:rPr>
        <w:t xml:space="preserve">Барсук: </w:t>
      </w:r>
      <w:r w:rsidRPr="00CE1F55">
        <w:rPr>
          <w:rFonts w:ascii="Aptos" w:hAnsi="Aptos"/>
          <w:color w:val="2D322F"/>
          <w:sz w:val="21"/>
        </w:rPr>
        <w:t>«А теперь парк почти готов.»</w:t>
      </w:r>
    </w:p>
    <w:p w14:paraId="3797FE5E" w14:textId="77777777" w:rsidR="00CE1F55" w:rsidRPr="00CE1F55" w:rsidRDefault="00CE1F55" w:rsidP="00CE1F55">
      <w:pPr>
        <w:spacing w:after="100" w:line="252" w:lineRule="auto"/>
      </w:pPr>
      <w:r w:rsidRPr="00CE1F55">
        <w:rPr>
          <w:rFonts w:ascii="Aptos" w:hAnsi="Aptos"/>
          <w:color w:val="2D322F"/>
          <w:sz w:val="21"/>
        </w:rPr>
        <w:t>Игра не обязана каждый раз прямо напоминать ребёнку, что именно он дал 20 монет. Лучше позволить ему самому связать своё прошлое решение с происходящими изменениями.</w:t>
      </w:r>
    </w:p>
    <w:p w14:paraId="5D063F80" w14:textId="77777777" w:rsidR="00CE1F55" w:rsidRPr="00CE1F55" w:rsidRDefault="00CE1F55" w:rsidP="00CE1F55">
      <w:pPr>
        <w:pStyle w:val="Heading2"/>
        <w:rPr>
          <w:b/>
          <w:bCs/>
        </w:rPr>
      </w:pPr>
      <w:r>
        <w:rPr>
          <w:rFonts w:ascii="Aptos" w:hAnsi="Aptos"/>
          <w:b/>
          <w:color w:val="467056"/>
          <w:sz w:val="29"/>
        </w:rPr>
        <w:t>8.8. Финал сюжетной линии</w:t>
      </w:r>
    </w:p>
    <w:tbl>
      <w:tblPr>
        <w:tblStyle w:val="TableGrid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CE1F55" w:rsidRPr="00CE1F55" w14:paraId="634241A1" w14:textId="77777777" w:rsidTr="00CE1F55">
        <w:trPr>
          <w:jc w:val="center"/>
        </w:trPr>
        <w:tc>
          <w:tcPr>
            <w:tcW w:w="0" w:type="auto"/>
            <w:shd w:val="clear" w:color="auto" w:fill="DDEBDD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3BF0C28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bCs/>
                <w:color w:val="323734"/>
                <w:sz w:val="19"/>
              </w:rPr>
              <w:t>Картинка:</w:t>
            </w:r>
            <w:r w:rsidRPr="00CE1F55">
              <w:rPr>
                <w:rFonts w:ascii="Aptos" w:hAnsi="Aptos"/>
                <w:b/>
                <w:color w:val="323734"/>
                <w:sz w:val="19"/>
              </w:rPr>
              <w:t xml:space="preserve"> полноценный парк. На входе табличка «СКАЗОЧНЫЙ ПАРК ОТКРЫТ». Внутри находятся знакомые персонажи.</w:t>
            </w:r>
          </w:p>
        </w:tc>
      </w:tr>
    </w:tbl>
    <w:p w14:paraId="7FDCBB4A" w14:textId="77777777" w:rsidR="00CE1F55" w:rsidRPr="00CE1F55" w:rsidRDefault="00CE1F55" w:rsidP="00CE1F55">
      <w:pPr>
        <w:spacing w:after="100" w:line="252" w:lineRule="auto"/>
      </w:pPr>
      <w:r w:rsidRPr="00CE1F55">
        <w:rPr>
          <w:rFonts w:ascii="Aptos" w:hAnsi="Aptos"/>
          <w:color w:val="2D322F"/>
          <w:sz w:val="21"/>
        </w:rPr>
        <w:br/>
      </w:r>
    </w:p>
    <w:p w14:paraId="520A051C" w14:textId="77777777" w:rsidR="00CE1F55" w:rsidRPr="00CE1F55" w:rsidRDefault="00CE1F55" w:rsidP="00CE1F55">
      <w:pPr>
        <w:numPr>
          <w:ilvl w:val="0"/>
          <w:numId w:val="22"/>
        </w:numPr>
        <w:spacing w:after="100" w:line="252" w:lineRule="auto"/>
      </w:pPr>
      <w:r w:rsidRPr="00CE1F55">
        <w:rPr>
          <w:rFonts w:ascii="Aptos" w:hAnsi="Aptos"/>
          <w:color w:val="2D322F"/>
          <w:sz w:val="21"/>
        </w:rPr>
        <w:t>Крот сидит на лавочке;</w:t>
      </w:r>
    </w:p>
    <w:p w14:paraId="6572ED7E" w14:textId="77777777" w:rsidR="00CE1F55" w:rsidRPr="00CE1F55" w:rsidRDefault="00CE1F55" w:rsidP="00CE1F55">
      <w:pPr>
        <w:numPr>
          <w:ilvl w:val="0"/>
          <w:numId w:val="22"/>
        </w:numPr>
        <w:spacing w:after="100" w:line="252" w:lineRule="auto"/>
      </w:pPr>
      <w:r w:rsidRPr="00CE1F55">
        <w:rPr>
          <w:rFonts w:ascii="Aptos" w:hAnsi="Aptos"/>
          <w:color w:val="2D322F"/>
          <w:sz w:val="21"/>
        </w:rPr>
        <w:t>Пекарь продаёт пирожки неподалёку;</w:t>
      </w:r>
    </w:p>
    <w:p w14:paraId="050DF150" w14:textId="77777777" w:rsidR="00CE1F55" w:rsidRPr="00CE1F55" w:rsidRDefault="00CE1F55" w:rsidP="00CE1F55">
      <w:pPr>
        <w:numPr>
          <w:ilvl w:val="0"/>
          <w:numId w:val="22"/>
        </w:numPr>
        <w:spacing w:after="100" w:line="252" w:lineRule="auto"/>
      </w:pPr>
      <w:r w:rsidRPr="00CE1F55">
        <w:rPr>
          <w:rFonts w:ascii="Aptos" w:hAnsi="Aptos"/>
          <w:color w:val="2D322F"/>
          <w:sz w:val="21"/>
        </w:rPr>
        <w:t>дети играют на площадке;</w:t>
      </w:r>
    </w:p>
    <w:p w14:paraId="02EF4B2E" w14:textId="77777777" w:rsidR="00CE1F55" w:rsidRPr="00CE1F55" w:rsidRDefault="00CE1F55" w:rsidP="00CE1F55">
      <w:pPr>
        <w:numPr>
          <w:ilvl w:val="0"/>
          <w:numId w:val="22"/>
        </w:numPr>
        <w:spacing w:after="100" w:line="252" w:lineRule="auto"/>
      </w:pPr>
      <w:r w:rsidRPr="00CE1F55">
        <w:rPr>
          <w:rFonts w:ascii="Aptos" w:hAnsi="Aptos"/>
          <w:color w:val="2D322F"/>
          <w:sz w:val="21"/>
        </w:rPr>
        <w:t>друг Грошика гуляет по дорожке.</w:t>
      </w:r>
    </w:p>
    <w:p w14:paraId="3123D145" w14:textId="77777777" w:rsidR="00CE1F55" w:rsidRPr="00CE1F55" w:rsidRDefault="00CE1F55" w:rsidP="00CE1F55">
      <w:pPr>
        <w:spacing w:after="100" w:line="252" w:lineRule="auto"/>
      </w:pPr>
      <w:r w:rsidRPr="00CE1F55">
        <w:rPr>
          <w:rFonts w:ascii="Aptos" w:hAnsi="Aptos"/>
          <w:b/>
          <w:bCs/>
          <w:color w:val="2D322F"/>
          <w:sz w:val="21"/>
        </w:rPr>
        <w:lastRenderedPageBreak/>
        <w:t xml:space="preserve">Барсук: </w:t>
      </w:r>
      <w:r w:rsidRPr="00CE1F55">
        <w:rPr>
          <w:rFonts w:ascii="Aptos" w:hAnsi="Aptos"/>
          <w:color w:val="2D322F"/>
          <w:sz w:val="21"/>
        </w:rPr>
        <w:t>«Получилось! Теперь сюда могут приходить все жители города.»</w:t>
      </w:r>
    </w:p>
    <w:p w14:paraId="46200854" w14:textId="77777777" w:rsidR="00CE1F55" w:rsidRPr="00CE1F55" w:rsidRDefault="00CE1F55" w:rsidP="00CE1F55">
      <w:pPr>
        <w:spacing w:after="100" w:line="252" w:lineRule="auto"/>
      </w:pPr>
      <w:r w:rsidRPr="00CE1F55">
        <w:rPr>
          <w:rFonts w:ascii="Aptos" w:hAnsi="Aptos"/>
          <w:b/>
          <w:bCs/>
          <w:color w:val="2D322F"/>
          <w:sz w:val="21"/>
        </w:rPr>
        <w:t xml:space="preserve">Грошик: </w:t>
      </w:r>
      <w:r w:rsidRPr="00CE1F55">
        <w:rPr>
          <w:rFonts w:ascii="Aptos" w:hAnsi="Aptos"/>
          <w:color w:val="2D322F"/>
          <w:sz w:val="21"/>
        </w:rPr>
        <w:t>«Получается, много маленьких вкладов превратились в целый парк.»</w:t>
      </w:r>
    </w:p>
    <w:p w14:paraId="55EC5B33" w14:textId="77777777" w:rsidR="00CE1F55" w:rsidRPr="00CE1F55" w:rsidRDefault="00CE1F55" w:rsidP="00CE1F55">
      <w:pPr>
        <w:pStyle w:val="Heading2"/>
        <w:rPr>
          <w:b/>
          <w:bCs/>
        </w:rPr>
      </w:pPr>
      <w:r>
        <w:rPr>
          <w:rFonts w:ascii="Aptos" w:hAnsi="Aptos"/>
          <w:b/>
          <w:color w:val="467056"/>
          <w:sz w:val="29"/>
        </w:rPr>
        <w:t>8.9. Если ребёнок отказывается</w:t>
      </w:r>
    </w:p>
    <w:p w14:paraId="6773A7D0" w14:textId="77777777" w:rsidR="00CE1F55" w:rsidRPr="00CE1F55" w:rsidRDefault="00CE1F55" w:rsidP="00CE1F55">
      <w:pPr>
        <w:spacing w:after="100" w:line="252" w:lineRule="auto"/>
      </w:pPr>
      <w:r w:rsidRPr="00CE1F55">
        <w:rPr>
          <w:rFonts w:ascii="Aptos" w:hAnsi="Aptos"/>
          <w:color w:val="2D322F"/>
          <w:sz w:val="21"/>
        </w:rPr>
        <w:t>Игрок нажимает «Не сейчас».</w:t>
      </w:r>
    </w:p>
    <w:p w14:paraId="5AF9D32B" w14:textId="77777777" w:rsidR="00CE1F55" w:rsidRPr="00CE1F55" w:rsidRDefault="00CE1F55" w:rsidP="00CE1F55">
      <w:pPr>
        <w:spacing w:after="100" w:line="252" w:lineRule="auto"/>
      </w:pPr>
      <w:r w:rsidRPr="00CE1F55">
        <w:rPr>
          <w:rFonts w:ascii="Aptos" w:hAnsi="Aptos"/>
          <w:b/>
          <w:bCs/>
          <w:color w:val="2D322F"/>
          <w:sz w:val="21"/>
        </w:rPr>
        <w:t xml:space="preserve">Барсук: </w:t>
      </w:r>
      <w:r w:rsidRPr="00CE1F55">
        <w:rPr>
          <w:rFonts w:ascii="Aptos" w:hAnsi="Aptos"/>
          <w:color w:val="2D322F"/>
          <w:sz w:val="21"/>
        </w:rPr>
        <w:t>«Хорошо. Решать тебе. Мы продолжим собирать деньги.»</w:t>
      </w:r>
    </w:p>
    <w:p w14:paraId="3D26F515" w14:textId="77777777" w:rsidR="00CE1F55" w:rsidRPr="00CE1F55" w:rsidRDefault="00CE1F55" w:rsidP="00CE1F55">
      <w:pPr>
        <w:spacing w:after="100" w:line="252" w:lineRule="auto"/>
      </w:pPr>
      <w:r w:rsidRPr="00CE1F55">
        <w:rPr>
          <w:rFonts w:ascii="Aptos" w:hAnsi="Aptos"/>
          <w:color w:val="2D322F"/>
          <w:sz w:val="21"/>
        </w:rPr>
        <w:t>Баланс игрока не меняется.</w:t>
      </w:r>
    </w:p>
    <w:p w14:paraId="1A950604" w14:textId="77777777" w:rsidR="00CE1F55" w:rsidRPr="00CE1F55" w:rsidRDefault="00CE1F55" w:rsidP="00CE1F55">
      <w:pPr>
        <w:spacing w:after="100" w:line="252" w:lineRule="auto"/>
      </w:pPr>
      <w:r w:rsidRPr="00CE1F55">
        <w:rPr>
          <w:rFonts w:ascii="Aptos" w:hAnsi="Aptos"/>
          <w:color w:val="2D322F"/>
          <w:sz w:val="21"/>
        </w:rPr>
        <w:t>Через некоторое время Барсук появляется снова. Другие жители уже добавили деньги.</w:t>
      </w:r>
    </w:p>
    <w:tbl>
      <w:tblPr>
        <w:tblStyle w:val="TableGrid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7"/>
      </w:tblGrid>
      <w:tr w:rsidR="00CE1F55" w:rsidRPr="00CE1F55" w14:paraId="480D1F00" w14:textId="77777777" w:rsidTr="00CE1F55">
        <w:trPr>
          <w:jc w:val="center"/>
        </w:trPr>
        <w:tc>
          <w:tcPr>
            <w:tcW w:w="0" w:type="auto"/>
            <w:shd w:val="clear" w:color="auto" w:fill="DDEBDD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21483B2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color w:val="323734"/>
                <w:sz w:val="19"/>
              </w:rPr>
              <w:t>Пример: «Собрано: 92 / 100 монет».</w:t>
            </w:r>
          </w:p>
        </w:tc>
      </w:tr>
    </w:tbl>
    <w:p w14:paraId="3A6B2CF3" w14:textId="77777777" w:rsidR="00CE1F55" w:rsidRPr="00CE1F55" w:rsidRDefault="00CE1F55" w:rsidP="00CE1F55">
      <w:pPr>
        <w:spacing w:after="100" w:line="252" w:lineRule="auto"/>
      </w:pPr>
    </w:p>
    <w:p w14:paraId="3CA839F9" w14:textId="77777777" w:rsidR="00CE1F55" w:rsidRPr="00CE1F55" w:rsidRDefault="00CE1F55" w:rsidP="00CE1F55">
      <w:pPr>
        <w:spacing w:after="100" w:line="252" w:lineRule="auto"/>
      </w:pPr>
      <w:r w:rsidRPr="00CE1F55">
        <w:rPr>
          <w:rFonts w:ascii="Aptos" w:hAnsi="Aptos"/>
          <w:b/>
          <w:bCs/>
          <w:color w:val="2D322F"/>
          <w:sz w:val="21"/>
        </w:rPr>
        <w:t xml:space="preserve">Барсук: </w:t>
      </w:r>
      <w:r w:rsidRPr="00CE1F55">
        <w:rPr>
          <w:rFonts w:ascii="Aptos" w:hAnsi="Aptos"/>
          <w:color w:val="2D322F"/>
          <w:sz w:val="21"/>
        </w:rPr>
        <w:t>«Мы уже почти собрали нужную сумму.»</w:t>
      </w:r>
    </w:p>
    <w:tbl>
      <w:tblPr>
        <w:tblStyle w:val="TableGrid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2"/>
      </w:tblGrid>
      <w:tr w:rsidR="00CE1F55" w:rsidRPr="00CE1F55" w14:paraId="47191F65" w14:textId="77777777" w:rsidTr="00CE1F55">
        <w:trPr>
          <w:jc w:val="center"/>
        </w:trPr>
        <w:tc>
          <w:tcPr>
            <w:tcW w:w="0" w:type="auto"/>
            <w:shd w:val="clear" w:color="auto" w:fill="DDEBDD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CC4DB2D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bCs/>
                <w:color w:val="323734"/>
                <w:sz w:val="19"/>
              </w:rPr>
              <w:t>Кнопки:</w:t>
            </w:r>
            <w:r w:rsidRPr="00CE1F55">
              <w:rPr>
                <w:rFonts w:ascii="Aptos" w:hAnsi="Aptos"/>
                <w:b/>
                <w:color w:val="323734"/>
                <w:sz w:val="19"/>
              </w:rPr>
              <w:t xml:space="preserve"> «Помочь — 8 монет» / «Не сейчас».</w:t>
            </w:r>
          </w:p>
        </w:tc>
      </w:tr>
    </w:tbl>
    <w:p w14:paraId="29D63B90" w14:textId="77777777" w:rsidR="00CE1F55" w:rsidRPr="00CE1F55" w:rsidRDefault="00CE1F55" w:rsidP="00CE1F55">
      <w:pPr>
        <w:spacing w:after="100" w:line="252" w:lineRule="auto"/>
      </w:pPr>
    </w:p>
    <w:p w14:paraId="1AB7BCEF" w14:textId="77777777" w:rsidR="00CE1F55" w:rsidRPr="00CE1F55" w:rsidRDefault="00CE1F55" w:rsidP="00CE1F55">
      <w:pPr>
        <w:pStyle w:val="Heading2"/>
        <w:rPr>
          <w:b/>
          <w:bCs/>
        </w:rPr>
      </w:pPr>
      <w:r>
        <w:rPr>
          <w:rFonts w:ascii="Aptos" w:hAnsi="Aptos"/>
          <w:b/>
          <w:color w:val="467056"/>
          <w:sz w:val="29"/>
        </w:rPr>
        <w:t>8.10. Если ребёнок постоянно отказывается</w:t>
      </w:r>
    </w:p>
    <w:p w14:paraId="15D7EA74" w14:textId="77777777" w:rsidR="00CE1F55" w:rsidRPr="00CE1F55" w:rsidRDefault="00CE1F55" w:rsidP="00CE1F55">
      <w:pPr>
        <w:spacing w:after="100" w:line="252" w:lineRule="auto"/>
      </w:pPr>
      <w:r w:rsidRPr="00CE1F55">
        <w:rPr>
          <w:rFonts w:ascii="Aptos" w:hAnsi="Aptos"/>
          <w:color w:val="2D322F"/>
          <w:sz w:val="21"/>
        </w:rPr>
        <w:t>Парк всё равно должен быть построен. Через несколько игровых циклов копилка заполняется за счёт других жителей.</w:t>
      </w:r>
    </w:p>
    <w:tbl>
      <w:tblPr>
        <w:tblStyle w:val="TableGrid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0"/>
      </w:tblGrid>
      <w:tr w:rsidR="00CE1F55" w:rsidRPr="00CE1F55" w14:paraId="11814E2D" w14:textId="77777777" w:rsidTr="00CE1F55">
        <w:trPr>
          <w:jc w:val="center"/>
        </w:trPr>
        <w:tc>
          <w:tcPr>
            <w:tcW w:w="0" w:type="auto"/>
            <w:shd w:val="clear" w:color="auto" w:fill="DDEBDD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4A1E83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color w:val="323734"/>
                <w:sz w:val="19"/>
              </w:rPr>
              <w:t>Собрано: 100 / 100 монет.</w:t>
            </w:r>
          </w:p>
        </w:tc>
      </w:tr>
    </w:tbl>
    <w:p w14:paraId="28A0CBDF" w14:textId="77777777" w:rsidR="00CE1F55" w:rsidRPr="00CE1F55" w:rsidRDefault="00CE1F55" w:rsidP="00CE1F55">
      <w:pPr>
        <w:spacing w:after="100" w:line="252" w:lineRule="auto"/>
      </w:pPr>
    </w:p>
    <w:p w14:paraId="3BB9F457" w14:textId="77777777" w:rsidR="00CE1F55" w:rsidRPr="00CE1F55" w:rsidRDefault="00CE1F55" w:rsidP="00CE1F55">
      <w:pPr>
        <w:spacing w:after="100" w:line="252" w:lineRule="auto"/>
      </w:pPr>
      <w:r w:rsidRPr="00CE1F55">
        <w:rPr>
          <w:rFonts w:ascii="Aptos" w:hAnsi="Aptos"/>
          <w:b/>
          <w:bCs/>
          <w:color w:val="2D322F"/>
          <w:sz w:val="21"/>
        </w:rPr>
        <w:t xml:space="preserve">Барсук: </w:t>
      </w:r>
      <w:r w:rsidRPr="00CE1F55">
        <w:rPr>
          <w:rFonts w:ascii="Aptos" w:hAnsi="Aptos"/>
          <w:color w:val="2D322F"/>
          <w:sz w:val="21"/>
        </w:rPr>
        <w:t>«Получилось! Жители собрали достаточно денег.»</w:t>
      </w:r>
    </w:p>
    <w:p w14:paraId="67DF8EA3" w14:textId="77777777" w:rsidR="00CE1F55" w:rsidRPr="00CE1F55" w:rsidRDefault="00CE1F55" w:rsidP="00CE1F55">
      <w:pPr>
        <w:spacing w:after="100" w:line="252" w:lineRule="auto"/>
      </w:pPr>
      <w:r w:rsidRPr="00CE1F55">
        <w:rPr>
          <w:rFonts w:ascii="Aptos" w:hAnsi="Aptos"/>
          <w:color w:val="2D322F"/>
          <w:sz w:val="21"/>
        </w:rPr>
        <w:t>Игрок может пользоваться парком так же, как и остальные жители. Это показывает, что общественный объект существует для всего города, а не только для тех, кто лично участвовал в сборе.</w:t>
      </w:r>
    </w:p>
    <w:p w14:paraId="066FE5AD" w14:textId="77777777" w:rsidR="00CE1F55" w:rsidRPr="00CE1F55" w:rsidRDefault="00CE1F55" w:rsidP="00CE1F55">
      <w:pPr>
        <w:pStyle w:val="Heading2"/>
        <w:rPr>
          <w:b/>
          <w:bCs/>
        </w:rPr>
      </w:pPr>
      <w:r>
        <w:rPr>
          <w:rFonts w:ascii="Aptos" w:hAnsi="Aptos"/>
          <w:b/>
          <w:color w:val="467056"/>
          <w:sz w:val="29"/>
        </w:rPr>
        <w:t>8.11. Награда за участие</w:t>
      </w:r>
    </w:p>
    <w:p w14:paraId="0DCAC4E4" w14:textId="77777777" w:rsidR="00CE1F55" w:rsidRPr="00CE1F55" w:rsidRDefault="00CE1F55" w:rsidP="00CE1F55">
      <w:pPr>
        <w:spacing w:after="100" w:line="252" w:lineRule="auto"/>
      </w:pPr>
      <w:r w:rsidRPr="00CE1F55">
        <w:rPr>
          <w:rFonts w:ascii="Aptos" w:hAnsi="Aptos"/>
          <w:color w:val="2D322F"/>
          <w:sz w:val="21"/>
        </w:rPr>
        <w:t>За помощь Барсуку не следует давать игроку дополнительные монеты, повышенный доход или другую финансовую выгоду. Иначе ребёнок может сделать вывод, что помощь общественному проекту — это способ заработать.</w:t>
      </w:r>
    </w:p>
    <w:p w14:paraId="36F0044B" w14:textId="77777777" w:rsidR="00CE1F55" w:rsidRPr="00CE1F55" w:rsidRDefault="00CE1F55" w:rsidP="00CE1F55">
      <w:pPr>
        <w:spacing w:after="100" w:line="252" w:lineRule="auto"/>
      </w:pPr>
      <w:r w:rsidRPr="00CE1F55">
        <w:rPr>
          <w:rFonts w:ascii="Aptos" w:hAnsi="Aptos"/>
          <w:color w:val="2D322F"/>
          <w:sz w:val="21"/>
        </w:rPr>
        <w:t>Допустима только небольшая визуальная отметка.</w:t>
      </w:r>
    </w:p>
    <w:tbl>
      <w:tblPr>
        <w:tblStyle w:val="TableGrid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1"/>
      </w:tblGrid>
      <w:tr w:rsidR="00CE1F55" w:rsidRPr="00CE1F55" w14:paraId="56992890" w14:textId="77777777" w:rsidTr="00CE1F55">
        <w:trPr>
          <w:jc w:val="center"/>
        </w:trPr>
        <w:tc>
          <w:tcPr>
            <w:tcW w:w="0" w:type="auto"/>
            <w:shd w:val="clear" w:color="auto" w:fill="DDEBDD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E18431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color w:val="323734"/>
                <w:sz w:val="19"/>
              </w:rPr>
              <w:t>Например, у входа в парк: «Парк построен вместе с жителями города».</w:t>
            </w:r>
          </w:p>
        </w:tc>
      </w:tr>
    </w:tbl>
    <w:p w14:paraId="4CB5F135" w14:textId="77777777" w:rsidR="00CE1F55" w:rsidRPr="00CE1F55" w:rsidRDefault="00CE1F55" w:rsidP="00CE1F55">
      <w:pPr>
        <w:spacing w:after="100" w:line="252" w:lineRule="auto"/>
      </w:pPr>
    </w:p>
    <w:p w14:paraId="7AF3505F" w14:textId="77777777" w:rsidR="00CE1F55" w:rsidRPr="00CE1F55" w:rsidRDefault="00CE1F55" w:rsidP="00CE1F55">
      <w:pPr>
        <w:pStyle w:val="Heading2"/>
        <w:rPr>
          <w:b/>
          <w:bCs/>
        </w:rPr>
      </w:pPr>
      <w:r>
        <w:rPr>
          <w:rFonts w:ascii="Aptos" w:hAnsi="Aptos"/>
          <w:b/>
          <w:color w:val="467056"/>
          <w:sz w:val="29"/>
        </w:rPr>
        <w:t>8.12. Как объяснить связь с городским бюджетом</w:t>
      </w:r>
    </w:p>
    <w:p w14:paraId="635F4FB6" w14:textId="77777777" w:rsidR="00CE1F55" w:rsidRPr="00CE1F55" w:rsidRDefault="00CE1F55" w:rsidP="00CE1F55">
      <w:pPr>
        <w:spacing w:after="100" w:line="252" w:lineRule="auto"/>
      </w:pPr>
      <w:r w:rsidRPr="00CE1F55">
        <w:rPr>
          <w:rFonts w:ascii="Aptos" w:hAnsi="Aptos"/>
          <w:color w:val="2D322F"/>
          <w:sz w:val="21"/>
        </w:rPr>
        <w:t>В основном сюжете не нужно вводить расчёт налогов. Сначала ребёнок получает простую модель: есть дорогой объект для всех жителей, и деньги на него собираются вместе.</w:t>
      </w:r>
    </w:p>
    <w:tbl>
      <w:tblPr>
        <w:tblStyle w:val="TableGrid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CE1F55" w:rsidRPr="00CE1F55" w14:paraId="41D74F0E" w14:textId="77777777" w:rsidTr="00CE1F55">
        <w:trPr>
          <w:jc w:val="center"/>
        </w:trPr>
        <w:tc>
          <w:tcPr>
            <w:tcW w:w="0" w:type="auto"/>
            <w:shd w:val="clear" w:color="auto" w:fill="DDEBDD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A81D50E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bCs/>
                <w:color w:val="323734"/>
                <w:sz w:val="19"/>
              </w:rPr>
              <w:t>Для 7–8 лет:</w:t>
            </w:r>
            <w:r w:rsidRPr="00CE1F55">
              <w:rPr>
                <w:rFonts w:ascii="Aptos" w:hAnsi="Aptos"/>
                <w:b/>
                <w:color w:val="323734"/>
                <w:sz w:val="19"/>
              </w:rPr>
              <w:t xml:space="preserve"> «Городу нужны деньги на общие дела: например, дороги, школы и парки. Для этого существует городской бюджет — общие деньги города.»</w:t>
            </w:r>
          </w:p>
        </w:tc>
      </w:tr>
    </w:tbl>
    <w:p w14:paraId="7C00A52C" w14:textId="77777777" w:rsidR="00CE1F55" w:rsidRPr="00CE1F55" w:rsidRDefault="00CE1F55" w:rsidP="00CE1F55">
      <w:pPr>
        <w:spacing w:after="100" w:line="252" w:lineRule="auto"/>
      </w:pPr>
    </w:p>
    <w:tbl>
      <w:tblPr>
        <w:tblStyle w:val="TableGrid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CE1F55" w:rsidRPr="00CE1F55" w14:paraId="4AE9AA0D" w14:textId="77777777" w:rsidTr="00CE1F55">
        <w:trPr>
          <w:jc w:val="center"/>
        </w:trPr>
        <w:tc>
          <w:tcPr>
            <w:tcW w:w="0" w:type="auto"/>
            <w:shd w:val="clear" w:color="auto" w:fill="DDEBDD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CD8810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bCs/>
                <w:color w:val="323734"/>
                <w:sz w:val="19"/>
              </w:rPr>
              <w:lastRenderedPageBreak/>
              <w:t>Для 9–11 лет:</w:t>
            </w:r>
            <w:r w:rsidRPr="00CE1F55">
              <w:rPr>
                <w:rFonts w:ascii="Aptos" w:hAnsi="Aptos"/>
                <w:b/>
                <w:color w:val="323734"/>
                <w:sz w:val="19"/>
              </w:rPr>
              <w:t xml:space="preserve"> «Городской бюджет пополняется из разных источников. Один из главных — налоги.»</w:t>
            </w:r>
          </w:p>
        </w:tc>
      </w:tr>
    </w:tbl>
    <w:p w14:paraId="012D7F35" w14:textId="77777777" w:rsidR="00CE1F55" w:rsidRPr="00CE1F55" w:rsidRDefault="00CE1F55" w:rsidP="00CE1F55">
      <w:pPr>
        <w:spacing w:after="100" w:line="252" w:lineRule="auto"/>
      </w:pPr>
    </w:p>
    <w:p w14:paraId="4975B67F" w14:textId="77777777" w:rsidR="00CE1F55" w:rsidRPr="00CE1F55" w:rsidRDefault="00CE1F55" w:rsidP="00CE1F55">
      <w:pPr>
        <w:spacing w:after="100" w:line="252" w:lineRule="auto"/>
      </w:pPr>
      <w:r w:rsidRPr="00CE1F55">
        <w:rPr>
          <w:rFonts w:ascii="Aptos" w:hAnsi="Aptos"/>
          <w:color w:val="2D322F"/>
          <w:sz w:val="21"/>
        </w:rPr>
        <w:t>На этом объяснение можно завершить. Механика не требует показывать ребёнку, как налог рассчитывается с зарплаты или дохода.</w:t>
      </w:r>
    </w:p>
    <w:p w14:paraId="43E7005A" w14:textId="77777777" w:rsidR="00CE1F55" w:rsidRPr="00CE1F55" w:rsidRDefault="00CE1F55" w:rsidP="00CE1F55">
      <w:pPr>
        <w:pStyle w:val="Heading2"/>
        <w:rPr>
          <w:b/>
          <w:bCs/>
        </w:rPr>
      </w:pPr>
      <w:r>
        <w:rPr>
          <w:rFonts w:ascii="Aptos" w:hAnsi="Aptos"/>
          <w:b/>
          <w:color w:val="467056"/>
          <w:sz w:val="29"/>
        </w:rPr>
        <w:t>8.13. Связка с Хитрым Лисом</w:t>
      </w:r>
    </w:p>
    <w:p w14:paraId="10055650" w14:textId="77777777" w:rsidR="00CE1F55" w:rsidRPr="00CE1F55" w:rsidRDefault="00CE1F55" w:rsidP="00CE1F55">
      <w:pPr>
        <w:spacing w:after="100" w:line="252" w:lineRule="auto"/>
      </w:pPr>
      <w:r w:rsidRPr="00CE1F55">
        <w:rPr>
          <w:rFonts w:ascii="Aptos" w:hAnsi="Aptos"/>
          <w:color w:val="2D322F"/>
          <w:sz w:val="21"/>
        </w:rPr>
        <w:t>Барсук и Хитрый Лис могут специально использовать похожий интерфейс запроса денег. За счёт этого ребёнок учится оценивать не сам факт просьбы, а контекст.</w:t>
      </w:r>
    </w:p>
    <w:tbl>
      <w:tblPr>
        <w:tblStyle w:val="TableGrid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5"/>
        <w:gridCol w:w="5350"/>
      </w:tblGrid>
      <w:tr w:rsidR="00CE1F55" w:rsidRPr="00CE1F55" w14:paraId="06E903AC" w14:textId="77777777" w:rsidTr="00CE1F5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D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CCF7D5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bCs/>
                <w:color w:val="323734"/>
                <w:sz w:val="19"/>
              </w:rPr>
              <w:t>Хитрый Лис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D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4C65C5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bCs/>
                <w:color w:val="323734"/>
                <w:sz w:val="19"/>
              </w:rPr>
              <w:t>Барсук</w:t>
            </w:r>
          </w:p>
        </w:tc>
      </w:tr>
      <w:tr w:rsidR="00CE1F55" w:rsidRPr="00CE1F55" w14:paraId="42968B29" w14:textId="77777777" w:rsidTr="00CE1F5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3E8D71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color w:val="323734"/>
                <w:sz w:val="19"/>
              </w:rPr>
              <w:t>«Дай мне 20 монет, потом я верну 200.»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C4E51E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color w:val="323734"/>
                <w:sz w:val="19"/>
              </w:rPr>
              <w:t>«Мы строим парк. Нужно 100 монет. Уже собрано 80.»</w:t>
            </w:r>
          </w:p>
        </w:tc>
      </w:tr>
      <w:tr w:rsidR="00CE1F55" w:rsidRPr="00CE1F55" w14:paraId="602A8824" w14:textId="77777777" w:rsidTr="00CE1F5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6586E0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color w:val="323734"/>
                <w:sz w:val="19"/>
              </w:rPr>
              <w:t>Обещает личную большую выгоду.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F41730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color w:val="323734"/>
                <w:sz w:val="19"/>
              </w:rPr>
              <w:t>Не обещает игроку прибыль.</w:t>
            </w:r>
          </w:p>
        </w:tc>
      </w:tr>
      <w:tr w:rsidR="00CE1F55" w:rsidRPr="00CE1F55" w14:paraId="4A2B4EA3" w14:textId="77777777" w:rsidTr="00CE1F5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B5C902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color w:val="323734"/>
                <w:sz w:val="19"/>
              </w:rPr>
              <w:t>Не объясняет, откуда появятся деньги.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ED3C34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color w:val="323734"/>
                <w:sz w:val="19"/>
              </w:rPr>
              <w:t>Показывает конкретную цель и сумму.</w:t>
            </w:r>
          </w:p>
        </w:tc>
      </w:tr>
      <w:tr w:rsidR="00CE1F55" w:rsidRPr="00CE1F55" w14:paraId="0A96FB26" w14:textId="77777777" w:rsidTr="00CE1F5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74A272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color w:val="323734"/>
                <w:sz w:val="19"/>
              </w:rPr>
              <w:t>Может торопить или давить.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88EA72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color w:val="323734"/>
                <w:sz w:val="19"/>
              </w:rPr>
              <w:t>Позволяет спокойно отказаться.</w:t>
            </w:r>
          </w:p>
        </w:tc>
      </w:tr>
      <w:tr w:rsidR="00CE1F55" w:rsidRPr="00CE1F55" w14:paraId="0F8714A3" w14:textId="77777777" w:rsidTr="00CE1F5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2D8B36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color w:val="323734"/>
                <w:sz w:val="19"/>
              </w:rPr>
              <w:t>Обещание подозрительно выгодное.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428F7A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color w:val="323734"/>
                <w:sz w:val="19"/>
              </w:rPr>
              <w:t>Результат позже реально появляется в игровом мире.</w:t>
            </w:r>
          </w:p>
        </w:tc>
      </w:tr>
    </w:tbl>
    <w:p w14:paraId="4C2F7879" w14:textId="77777777" w:rsidR="00CE1F55" w:rsidRPr="00CE1F55" w:rsidRDefault="00CE1F55" w:rsidP="00CE1F55">
      <w:pPr>
        <w:spacing w:after="100" w:line="252" w:lineRule="auto"/>
      </w:pPr>
    </w:p>
    <w:p w14:paraId="542D89D4" w14:textId="77777777" w:rsidR="00CE1F55" w:rsidRPr="00CE1F55" w:rsidRDefault="00CE1F55" w:rsidP="00CE1F55">
      <w:pPr>
        <w:spacing w:after="100" w:line="252" w:lineRule="auto"/>
      </w:pPr>
      <w:r w:rsidRPr="00CE1F55">
        <w:rPr>
          <w:rFonts w:ascii="Aptos" w:hAnsi="Aptos"/>
          <w:color w:val="2D322F"/>
          <w:sz w:val="21"/>
        </w:rPr>
        <w:t>В обоих случаях на экране могут быть одинаковые по устройству кнопки «Дать» и «Отказаться». Разница должна быть именно в поведении персонажа и качестве информации перед финансовым решением.</w:t>
      </w:r>
    </w:p>
    <w:p w14:paraId="720D7BFB" w14:textId="77777777" w:rsidR="00CE1F55" w:rsidRPr="00CE1F55" w:rsidRDefault="00CE1F55" w:rsidP="00CE1F55">
      <w:pPr>
        <w:pStyle w:val="Heading2"/>
        <w:rPr>
          <w:b/>
          <w:bCs/>
        </w:rPr>
      </w:pPr>
      <w:r>
        <w:rPr>
          <w:rFonts w:ascii="Aptos" w:hAnsi="Aptos"/>
          <w:b/>
          <w:color w:val="467056"/>
          <w:sz w:val="29"/>
        </w:rPr>
        <w:t>8.14. Главный образовательный вывод</w:t>
      </w:r>
    </w:p>
    <w:p w14:paraId="0A5A3097" w14:textId="77777777" w:rsidR="00CE1F55" w:rsidRPr="00CE1F55" w:rsidRDefault="00CE1F55" w:rsidP="00CE1F55">
      <w:pPr>
        <w:spacing w:after="100" w:line="252" w:lineRule="auto"/>
      </w:pPr>
      <w:r w:rsidRPr="00CE1F55">
        <w:rPr>
          <w:rFonts w:ascii="Aptos" w:hAnsi="Aptos"/>
          <w:color w:val="2D322F"/>
          <w:sz w:val="21"/>
        </w:rPr>
        <w:t>Само предложение дать кому-то деньги не означает автоматически ни мошенничество, ни надёжность. Ребёнок должен смотреть, кто просит деньги, зачем они нужны, что обещают взамен, насколько понятно объяснена цель и можно ли спокойно отказаться.</w:t>
      </w:r>
    </w:p>
    <w:tbl>
      <w:tblPr>
        <w:tblStyle w:val="TableGrid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CE1F55" w:rsidRPr="00CE1F55" w14:paraId="3DF1282B" w14:textId="77777777" w:rsidTr="00CE1F55">
        <w:trPr>
          <w:jc w:val="center"/>
        </w:trPr>
        <w:tc>
          <w:tcPr>
            <w:tcW w:w="0" w:type="auto"/>
            <w:shd w:val="clear" w:color="auto" w:fill="DDEBDD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106D39E" w14:textId="77777777" w:rsidR="00CE1F55" w:rsidRPr="00CE1F55" w:rsidRDefault="00CE1F55" w:rsidP="00CE1F55">
            <w:pPr>
              <w:spacing w:after="40"/>
            </w:pPr>
            <w:r w:rsidRPr="00CE1F55">
              <w:rPr>
                <w:rFonts w:ascii="Aptos" w:hAnsi="Aptos"/>
                <w:b/>
                <w:bCs/>
                <w:color w:val="323734"/>
                <w:sz w:val="19"/>
              </w:rPr>
              <w:t>Финальная карточка:</w:t>
            </w:r>
            <w:r w:rsidRPr="00CE1F55">
              <w:rPr>
                <w:rFonts w:ascii="Aptos" w:hAnsi="Aptos"/>
                <w:b/>
                <w:color w:val="323734"/>
                <w:sz w:val="19"/>
              </w:rPr>
              <w:t xml:space="preserve"> «Общие деньги города помогают создавать то, чем пользуются многие жители.»</w:t>
            </w:r>
          </w:p>
        </w:tc>
      </w:tr>
    </w:tbl>
    <w:p w14:paraId="679ED64E" w14:textId="77777777" w:rsidR="00CE1F55" w:rsidRPr="00CE1F55" w:rsidRDefault="00CE1F55" w:rsidP="00CE1F55">
      <w:pPr>
        <w:spacing w:after="100" w:line="252" w:lineRule="auto"/>
      </w:pPr>
    </w:p>
    <w:p>
      <w:pPr>
        <w:spacing w:after="100" w:line="252" w:lineRule="auto"/>
      </w:pPr>
      <w:r>
        <w:rPr>
          <w:rFonts w:ascii="Aptos" w:hAnsi="Aptos"/>
          <w:color w:val="2D322F"/>
          <w:sz w:val="21"/>
        </w:rPr>
        <w:br w:type="page"/>
      </w:r>
    </w:p>
    <w:p>
      <w:pPr>
        <w:pStyle w:val="Heading1"/>
      </w:pPr>
      <w:r>
        <w:rPr>
          <w:rFonts w:ascii="Aptos" w:hAnsi="Aptos"/>
          <w:b/>
          <w:color w:val="2E5D49"/>
          <w:sz w:val="38"/>
        </w:rPr>
        <w:t>9. Общие требования к реализации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Все числовые значения (Х / ХХ, цены, бюджет, обязательные категории и резерв) задаются параметрами уровня и при необходимости меняются без переписывания сценарного текста.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Поле ИМЯ автоматически заменяется именем игрока.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Для возраста 7–8 лет расчёты поддерживаются визуальными объектами: монетами, ячейками, шкалами, корзинами и простыми анимациями.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Неправильный ответ не завершает уровень: игрок получает короткое объяснение и повторную попытку.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Осознанный альтернативный выбор, где сценарий допускает несколько решений (например, отказаться дать деньги Барсуку), не считается ошибкой.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Финальные обучающие карточки короткие и содержат одну основную мысль.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Усложнение для старших детей строится прежде всего через большее число шагов, товаров и решений.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Финансовые действия должны иметь видимые последствия: изменение баланса, появление купленных ресурсов, строительство объекта, переплата или изменение итогового заработка.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Для заданий с поиском используется счётчик «Найдено: N / M», а лупа работает как интерактивная зона увеличения.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Для игр с покупками пересчёт потраченных и оставшихся монет выполняется сразу после каждого действия игрока.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2D322F"/>
          <w:sz w:val="21"/>
        </w:rPr>
        <w:t>Уровни не должны требовать единственную комбинацию товаров, если несколько наборов удовлетворяют всем обязательным условиям.</w:t>
      </w:r>
    </w:p>
    <w:p>
      <w:pPr>
        <w:pStyle w:val="Heading2"/>
      </w:pPr>
      <w:r>
        <w:rPr>
          <w:rFonts w:ascii="Aptos" w:hAnsi="Aptos"/>
          <w:b/>
          <w:color w:val="467056"/>
          <w:sz w:val="29"/>
        </w:rPr>
        <w:t>Структура словарика по играм</w:t>
      </w:r>
    </w:p>
    <w:p>
      <w:pPr>
        <w:spacing w:after="100" w:line="252" w:lineRule="auto"/>
      </w:pPr>
      <w:r>
        <w:rPr>
          <w:rFonts w:ascii="Aptos" w:hAnsi="Aptos"/>
          <w:b/>
          <w:color w:val="2D322F"/>
          <w:sz w:val="21"/>
        </w:rPr>
        <w:t xml:space="preserve">1. Мини-игра «Репка»: </w:t>
      </w:r>
      <w:r>
        <w:rPr>
          <w:rFonts w:ascii="Aptos" w:hAnsi="Aptos"/>
          <w:color w:val="2D322F"/>
          <w:sz w:val="21"/>
        </w:rPr>
        <w:t>ярмарка, урожай, монеты, необходимые покупки, доход от продажи.</w:t>
      </w:r>
    </w:p>
    <w:p>
      <w:pPr>
        <w:spacing w:after="100" w:line="252" w:lineRule="auto"/>
      </w:pPr>
      <w:r>
        <w:rPr>
          <w:rFonts w:ascii="Aptos" w:hAnsi="Aptos"/>
          <w:b/>
          <w:color w:val="2D322F"/>
          <w:sz w:val="21"/>
        </w:rPr>
        <w:t xml:space="preserve">2. Мини-игра «Крот с лупой»: </w:t>
      </w:r>
      <w:r>
        <w:rPr>
          <w:rFonts w:ascii="Aptos" w:hAnsi="Aptos"/>
          <w:color w:val="2D322F"/>
          <w:sz w:val="21"/>
        </w:rPr>
        <w:t>цена, стоимость, доставка, скидка, чек, итоговая сумма, переплата, покупка.</w:t>
      </w:r>
    </w:p>
    <w:p>
      <w:pPr>
        <w:spacing w:after="100" w:line="252" w:lineRule="auto"/>
      </w:pPr>
      <w:r>
        <w:rPr>
          <w:rFonts w:ascii="Aptos" w:hAnsi="Aptos"/>
          <w:b/>
          <w:color w:val="2D322F"/>
          <w:sz w:val="21"/>
        </w:rPr>
        <w:t xml:space="preserve">3. Мини-игра «Сборы Ивана-царевича в дорогу»: </w:t>
      </w:r>
      <w:r>
        <w:rPr>
          <w:rFonts w:ascii="Aptos" w:hAnsi="Aptos"/>
          <w:color w:val="2D322F"/>
          <w:sz w:val="21"/>
        </w:rPr>
        <w:t>бюджет, цена, покупка, расходы, остаток, обязательные потребности, сравнение цен.</w:t>
      </w:r>
    </w:p>
    <w:p>
      <w:pPr>
        <w:spacing w:after="100" w:line="252" w:lineRule="auto"/>
      </w:pPr>
      <w:r>
        <w:rPr>
          <w:rFonts w:ascii="Aptos" w:hAnsi="Aptos"/>
          <w:b/>
          <w:color w:val="2D322F"/>
          <w:sz w:val="21"/>
        </w:rPr>
        <w:t xml:space="preserve">4. Мини-игра «Золотая рыбка. Обустрой домик»: </w:t>
      </w:r>
      <w:r>
        <w:rPr>
          <w:rFonts w:ascii="Aptos" w:hAnsi="Aptos"/>
          <w:color w:val="2D322F"/>
          <w:sz w:val="21"/>
        </w:rPr>
        <w:t>бюджет, потрачено, остаток, экономия, запас, обязательные потребности, сравнение цен.</w:t>
      </w:r>
    </w:p>
    <w:p>
      <w:pPr>
        <w:spacing w:after="100" w:line="252" w:lineRule="auto"/>
      </w:pPr>
      <w:r>
        <w:rPr>
          <w:rFonts w:ascii="Aptos" w:hAnsi="Aptos"/>
          <w:b/>
          <w:color w:val="2D322F"/>
          <w:sz w:val="21"/>
        </w:rPr>
        <w:t xml:space="preserve">5. Механика «Хитрый Лис»: </w:t>
      </w:r>
      <w:r>
        <w:rPr>
          <w:rFonts w:ascii="Aptos" w:hAnsi="Aptos"/>
          <w:color w:val="2D322F"/>
          <w:sz w:val="21"/>
        </w:rPr>
        <w:t>долг, заём, кредит, возврат долга, срок возврата, риск, прибыль, источник дохода, срочность, финансовая безопасность.</w:t>
      </w:r>
    </w:p>
    <w:p>
      <w:pPr>
        <w:spacing w:after="100" w:line="252" w:lineRule="auto"/>
      </w:pPr>
      <w:r>
        <w:rPr>
          <w:rFonts w:ascii="Aptos" w:hAnsi="Aptos"/>
          <w:b/>
          <w:color w:val="2D322F"/>
          <w:sz w:val="21"/>
        </w:rPr>
        <w:t xml:space="preserve">6. Мини-игра «Пекарня»: </w:t>
      </w:r>
      <w:r>
        <w:rPr>
          <w:rFonts w:ascii="Aptos" w:hAnsi="Aptos"/>
          <w:color w:val="2D322F"/>
          <w:sz w:val="21"/>
        </w:rPr>
        <w:t>цена, стоимость, расходы, выручка, прибыль, остаток, производство, продажа.</w:t>
      </w:r>
    </w:p>
    <w:p>
      <w:pPr>
        <w:spacing w:after="100" w:line="252" w:lineRule="auto"/>
      </w:pPr>
      <w:r>
        <w:rPr>
          <w:rFonts w:ascii="Aptos" w:hAnsi="Aptos"/>
          <w:b/>
          <w:color w:val="2D322F"/>
          <w:sz w:val="21"/>
        </w:rPr>
        <w:t xml:space="preserve">7. Мини-игра «Тугрики»: </w:t>
      </w:r>
      <w:r>
        <w:rPr>
          <w:rFonts w:ascii="Aptos" w:hAnsi="Aptos"/>
          <w:color w:val="2D322F"/>
          <w:sz w:val="21"/>
        </w:rPr>
        <w:t>валюта, иностранная валюта, курс, обмен валюты, стоимость, бюджет.</w:t>
      </w:r>
    </w:p>
    <w:p>
      <w:pPr>
        <w:spacing w:after="100" w:line="252" w:lineRule="auto"/>
      </w:pPr>
      <w:r>
        <w:rPr>
          <w:rFonts w:ascii="Aptos" w:hAnsi="Aptos"/>
          <w:b/>
          <w:color w:val="2D322F"/>
          <w:sz w:val="21"/>
        </w:rPr>
        <w:t xml:space="preserve">8. Сюжетная механика «Барсук и сказочный парк»: </w:t>
      </w:r>
      <w:r>
        <w:rPr>
          <w:rFonts w:ascii="Aptos" w:hAnsi="Aptos"/>
          <w:color w:val="2D322F"/>
          <w:sz w:val="21"/>
        </w:rPr>
        <w:t>городской бюджет, общие деньги, общественный проект, сбор средств, вклад, баланс, налоги.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28282"/>
        <w:sz w:val="17"/>
      </w:rPr>
      <w:t>Сценарии мини-игр • единый документ для разработки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E5D49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67056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C705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E5D4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